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B3B6" w14:textId="77777777" w:rsidR="00FE5075" w:rsidRPr="00761244" w:rsidRDefault="00FF515F" w:rsidP="00FF515F">
      <w:pPr>
        <w:jc w:val="right"/>
        <w:rPr>
          <w:b/>
          <w:bCs/>
        </w:rPr>
      </w:pPr>
      <w:r w:rsidRPr="00761244">
        <w:rPr>
          <w:b/>
          <w:bCs/>
        </w:rPr>
        <w:t>VII.</w:t>
      </w:r>
    </w:p>
    <w:p w14:paraId="727A0ADB" w14:textId="77777777" w:rsidR="00713DC3" w:rsidRDefault="002373B5" w:rsidP="00E32F40">
      <w:pPr>
        <w:tabs>
          <w:tab w:val="left" w:pos="360"/>
        </w:tabs>
        <w:spacing w:after="12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ROZDÍLOVÁ TABULKA NÁVRHU PŘEDPISU ČR S LEGISLATIVOU EU</w:t>
      </w:r>
    </w:p>
    <w:p w14:paraId="4EFF672C" w14:textId="77777777" w:rsidR="00713DC3" w:rsidRDefault="002373B5" w:rsidP="00907A04">
      <w:pPr>
        <w:jc w:val="center"/>
        <w:rPr>
          <w:b/>
        </w:rPr>
      </w:pPr>
      <w:proofErr w:type="spellStart"/>
      <w:r w:rsidRPr="00907A04">
        <w:rPr>
          <w:b/>
        </w:rPr>
        <w:t>Návrh</w:t>
      </w:r>
      <w:proofErr w:type="spellEnd"/>
      <w:r w:rsidRPr="00907A04">
        <w:rPr>
          <w:b/>
        </w:rPr>
        <w:t xml:space="preserve"> </w:t>
      </w:r>
      <w:proofErr w:type="spellStart"/>
      <w:r w:rsidRPr="00907A04">
        <w:rPr>
          <w:b/>
        </w:rPr>
        <w:t>zákona</w:t>
      </w:r>
      <w:proofErr w:type="spellEnd"/>
      <w:r>
        <w:rPr>
          <w:b/>
        </w:rPr>
        <w:t xml:space="preserve">, </w:t>
      </w:r>
      <w:proofErr w:type="spellStart"/>
      <w:r w:rsidRPr="00907A04">
        <w:rPr>
          <w:b/>
        </w:rPr>
        <w:t>kterým</w:t>
      </w:r>
      <w:proofErr w:type="spellEnd"/>
      <w:r w:rsidRPr="00907A04">
        <w:rPr>
          <w:b/>
        </w:rPr>
        <w:t xml:space="preserve"> se </w:t>
      </w:r>
      <w:proofErr w:type="spellStart"/>
      <w:r w:rsidRPr="00907A04">
        <w:rPr>
          <w:b/>
        </w:rPr>
        <w:t>mění</w:t>
      </w:r>
      <w:proofErr w:type="spellEnd"/>
      <w:r w:rsidRPr="00907A04">
        <w:rPr>
          <w:b/>
        </w:rPr>
        <w:t xml:space="preserve"> </w:t>
      </w:r>
      <w:proofErr w:type="spellStart"/>
      <w:r w:rsidRPr="00907A04">
        <w:rPr>
          <w:b/>
        </w:rPr>
        <w:t>zákon</w:t>
      </w:r>
      <w:proofErr w:type="spellEnd"/>
      <w:r w:rsidRPr="00907A04">
        <w:rPr>
          <w:b/>
        </w:rPr>
        <w:t xml:space="preserve"> č.</w:t>
      </w:r>
      <w:r>
        <w:rPr>
          <w:b/>
        </w:rPr>
        <w:t xml:space="preserve"> 458/2000 Sb., o </w:t>
      </w:r>
      <w:proofErr w:type="spellStart"/>
      <w:r>
        <w:rPr>
          <w:b/>
        </w:rPr>
        <w:t>podmínkách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podnikání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výkonu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státní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správy</w:t>
      </w:r>
      <w:proofErr w:type="spellEnd"/>
      <w:r>
        <w:rPr>
          <w:b/>
        </w:rPr>
        <w:t xml:space="preserve"> v energetických </w:t>
      </w:r>
      <w:proofErr w:type="spellStart"/>
      <w:r>
        <w:rPr>
          <w:b/>
        </w:rPr>
        <w:t>odvětvích</w:t>
      </w:r>
      <w:proofErr w:type="spellEnd"/>
      <w:r>
        <w:rPr>
          <w:b/>
        </w:rPr>
        <w:t xml:space="preserve"> a o </w:t>
      </w:r>
      <w:proofErr w:type="spellStart"/>
      <w:r>
        <w:rPr>
          <w:b/>
        </w:rPr>
        <w:t>změně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některých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zákonů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energetický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zákon</w:t>
      </w:r>
      <w:proofErr w:type="spellEnd"/>
      <w:r>
        <w:rPr>
          <w:b/>
        </w:rPr>
        <w:t>)</w:t>
      </w:r>
      <w:r w:rsidRPr="00907A04">
        <w:rPr>
          <w:b/>
        </w:rPr>
        <w:t xml:space="preserve">, </w:t>
      </w:r>
      <w:proofErr w:type="spellStart"/>
      <w:r w:rsidRPr="00907A04">
        <w:rPr>
          <w:b/>
        </w:rPr>
        <w:t>ve</w:t>
      </w:r>
      <w:proofErr w:type="spellEnd"/>
      <w:r w:rsidRPr="00907A04">
        <w:rPr>
          <w:b/>
        </w:rPr>
        <w:t xml:space="preserve"> </w:t>
      </w:r>
      <w:proofErr w:type="spellStart"/>
      <w:r w:rsidRPr="00907A04">
        <w:rPr>
          <w:b/>
        </w:rPr>
        <w:t>znění</w:t>
      </w:r>
      <w:proofErr w:type="spellEnd"/>
      <w:r w:rsidRPr="00907A04">
        <w:rPr>
          <w:b/>
        </w:rPr>
        <w:t xml:space="preserve"> </w:t>
      </w:r>
      <w:proofErr w:type="spellStart"/>
      <w:r w:rsidRPr="00907A04">
        <w:rPr>
          <w:b/>
        </w:rPr>
        <w:t>pozdějších</w:t>
      </w:r>
      <w:proofErr w:type="spellEnd"/>
      <w:r w:rsidRPr="00907A04">
        <w:rPr>
          <w:b/>
        </w:rPr>
        <w:t xml:space="preserve"> </w:t>
      </w:r>
      <w:proofErr w:type="spellStart"/>
      <w:r w:rsidRPr="00907A04">
        <w:rPr>
          <w:b/>
        </w:rPr>
        <w:t>předpisů</w:t>
      </w:r>
      <w:proofErr w:type="spellEnd"/>
      <w:r>
        <w:rPr>
          <w:b/>
        </w:rPr>
        <w:t xml:space="preserve">, a </w:t>
      </w:r>
      <w:proofErr w:type="spellStart"/>
      <w:r>
        <w:rPr>
          <w:b/>
        </w:rPr>
        <w:t>další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související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zákony</w:t>
      </w:r>
      <w:proofErr w:type="spellEnd"/>
      <w:r>
        <w:rPr>
          <w:b/>
        </w:rPr>
        <w:t>(LEX VODÍK)</w:t>
      </w:r>
    </w:p>
    <w:p w14:paraId="3725E750" w14:textId="77777777" w:rsidR="00713DC3" w:rsidRPr="00907A04" w:rsidRDefault="00AC1380" w:rsidP="00907A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6"/>
        <w:gridCol w:w="4412"/>
        <w:gridCol w:w="1431"/>
        <w:gridCol w:w="1441"/>
        <w:gridCol w:w="4472"/>
      </w:tblGrid>
      <w:tr w:rsidR="00930209" w:rsidRPr="00636C12" w14:paraId="3214401C" w14:textId="77777777" w:rsidTr="0047114E">
        <w:trPr>
          <w:tblHeader/>
        </w:trPr>
        <w:tc>
          <w:tcPr>
            <w:tcW w:w="2376" w:type="pct"/>
            <w:gridSpan w:val="2"/>
            <w:shd w:val="clear" w:color="auto" w:fill="D9D9D9"/>
            <w:vAlign w:val="center"/>
          </w:tcPr>
          <w:p w14:paraId="4427CA38" w14:textId="77777777" w:rsidR="00713DC3" w:rsidRPr="00636C12" w:rsidRDefault="002373B5" w:rsidP="00E32F4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Zákon</w:t>
            </w:r>
            <w:proofErr w:type="spellEnd"/>
            <w:r>
              <w:rPr>
                <w:b/>
              </w:rPr>
              <w:t xml:space="preserve"> č. </w:t>
            </w:r>
            <w:r w:rsidRPr="00D60EDF">
              <w:rPr>
                <w:b/>
              </w:rPr>
              <w:t xml:space="preserve">458/2000 Sb., o </w:t>
            </w:r>
            <w:proofErr w:type="spellStart"/>
            <w:r w:rsidRPr="00D60EDF">
              <w:rPr>
                <w:b/>
              </w:rPr>
              <w:t>podmínkách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podnikání</w:t>
            </w:r>
            <w:proofErr w:type="spellEnd"/>
            <w:r w:rsidRPr="00D60EDF">
              <w:rPr>
                <w:b/>
              </w:rPr>
              <w:t xml:space="preserve"> a </w:t>
            </w:r>
            <w:proofErr w:type="spellStart"/>
            <w:r w:rsidRPr="00D60EDF">
              <w:rPr>
                <w:b/>
              </w:rPr>
              <w:t>výkonu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státní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správy</w:t>
            </w:r>
            <w:proofErr w:type="spellEnd"/>
            <w:r w:rsidRPr="00D60EDF">
              <w:rPr>
                <w:b/>
              </w:rPr>
              <w:t xml:space="preserve"> v energetických </w:t>
            </w:r>
            <w:proofErr w:type="spellStart"/>
            <w:r w:rsidRPr="00D60EDF">
              <w:rPr>
                <w:b/>
              </w:rPr>
              <w:t>odvětvích</w:t>
            </w:r>
            <w:proofErr w:type="spellEnd"/>
            <w:r w:rsidRPr="00D60EDF">
              <w:rPr>
                <w:b/>
              </w:rPr>
              <w:t xml:space="preserve"> a o </w:t>
            </w:r>
            <w:proofErr w:type="spellStart"/>
            <w:r w:rsidRPr="00D60EDF">
              <w:rPr>
                <w:b/>
              </w:rPr>
              <w:t>změně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některých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zákonů</w:t>
            </w:r>
            <w:proofErr w:type="spellEnd"/>
            <w:r w:rsidRPr="00D60EDF">
              <w:rPr>
                <w:b/>
              </w:rPr>
              <w:t xml:space="preserve"> (</w:t>
            </w:r>
            <w:proofErr w:type="spellStart"/>
            <w:r w:rsidRPr="00D60EDF">
              <w:rPr>
                <w:b/>
              </w:rPr>
              <w:t>energetický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zákon</w:t>
            </w:r>
            <w:proofErr w:type="spellEnd"/>
            <w:r w:rsidRPr="00D60EDF">
              <w:rPr>
                <w:b/>
              </w:rPr>
              <w:t xml:space="preserve">), </w:t>
            </w:r>
            <w:proofErr w:type="spellStart"/>
            <w:r w:rsidRPr="00D60EDF">
              <w:rPr>
                <w:b/>
              </w:rPr>
              <w:t>ve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znění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pozdějších</w:t>
            </w:r>
            <w:proofErr w:type="spellEnd"/>
            <w:r w:rsidRPr="00D60EDF">
              <w:rPr>
                <w:b/>
              </w:rPr>
              <w:t xml:space="preserve"> </w:t>
            </w:r>
            <w:proofErr w:type="spellStart"/>
            <w:r w:rsidRPr="00D60EDF">
              <w:rPr>
                <w:b/>
              </w:rPr>
              <w:t>předpisů</w:t>
            </w:r>
            <w:proofErr w:type="spellEnd"/>
          </w:p>
        </w:tc>
        <w:tc>
          <w:tcPr>
            <w:tcW w:w="2624" w:type="pct"/>
            <w:gridSpan w:val="3"/>
            <w:shd w:val="clear" w:color="auto" w:fill="D9D9D9"/>
            <w:vAlign w:val="center"/>
          </w:tcPr>
          <w:p w14:paraId="45859E3C" w14:textId="77777777" w:rsidR="00713DC3" w:rsidRPr="00E32F40" w:rsidRDefault="002373B5" w:rsidP="00907A04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Směrnice</w:t>
            </w:r>
            <w:proofErr w:type="spellEnd"/>
            <w:r>
              <w:rPr>
                <w:b/>
              </w:rPr>
              <w:t xml:space="preserve"> 2024/1788</w:t>
            </w:r>
          </w:p>
        </w:tc>
      </w:tr>
      <w:tr w:rsidR="00930209" w:rsidRPr="00636C12" w14:paraId="37868C06" w14:textId="77777777" w:rsidTr="0047114E">
        <w:trPr>
          <w:trHeight w:val="540"/>
          <w:tblHeader/>
        </w:trPr>
        <w:tc>
          <w:tcPr>
            <w:tcW w:w="799" w:type="pct"/>
            <w:shd w:val="clear" w:color="auto" w:fill="D9D9D9"/>
            <w:vAlign w:val="center"/>
          </w:tcPr>
          <w:p w14:paraId="4DEC439E" w14:textId="77777777" w:rsidR="00713DC3" w:rsidRPr="00E32F40" w:rsidRDefault="002373B5" w:rsidP="00E32F40">
            <w:pPr>
              <w:jc w:val="center"/>
              <w:rPr>
                <w:b/>
              </w:rPr>
            </w:pPr>
            <w:proofErr w:type="spellStart"/>
            <w:r w:rsidRPr="00E32F40">
              <w:rPr>
                <w:b/>
              </w:rPr>
              <w:t>Ustanovení</w:t>
            </w:r>
            <w:proofErr w:type="spellEnd"/>
          </w:p>
        </w:tc>
        <w:tc>
          <w:tcPr>
            <w:tcW w:w="1577" w:type="pct"/>
            <w:shd w:val="clear" w:color="auto" w:fill="D9D9D9"/>
            <w:vAlign w:val="center"/>
          </w:tcPr>
          <w:p w14:paraId="7BEAEF3E" w14:textId="77777777" w:rsidR="00713DC3" w:rsidRPr="00E32F40" w:rsidRDefault="002373B5" w:rsidP="00E32F40">
            <w:pPr>
              <w:jc w:val="center"/>
              <w:rPr>
                <w:b/>
              </w:rPr>
            </w:pPr>
            <w:proofErr w:type="spellStart"/>
            <w:r w:rsidRPr="00E32F40">
              <w:rPr>
                <w:b/>
              </w:rPr>
              <w:t>Obsah</w:t>
            </w:r>
            <w:proofErr w:type="spellEnd"/>
          </w:p>
        </w:tc>
        <w:tc>
          <w:tcPr>
            <w:tcW w:w="511" w:type="pct"/>
            <w:shd w:val="clear" w:color="auto" w:fill="D9D9D9"/>
            <w:vAlign w:val="center"/>
          </w:tcPr>
          <w:p w14:paraId="7EE91E79" w14:textId="77777777" w:rsidR="00713DC3" w:rsidRPr="00E32F40" w:rsidRDefault="002373B5" w:rsidP="00E32F40">
            <w:pPr>
              <w:jc w:val="center"/>
              <w:rPr>
                <w:b/>
              </w:rPr>
            </w:pPr>
            <w:r>
              <w:rPr>
                <w:b/>
              </w:rPr>
              <w:t>CELEX</w:t>
            </w:r>
            <w:r w:rsidRPr="00E32F40">
              <w:rPr>
                <w:b/>
              </w:rPr>
              <w:t xml:space="preserve"> č.</w:t>
            </w:r>
          </w:p>
        </w:tc>
        <w:tc>
          <w:tcPr>
            <w:tcW w:w="515" w:type="pct"/>
            <w:shd w:val="clear" w:color="auto" w:fill="D9D9D9"/>
            <w:vAlign w:val="center"/>
          </w:tcPr>
          <w:p w14:paraId="5042F906" w14:textId="77777777" w:rsidR="00713DC3" w:rsidRPr="00E32F40" w:rsidRDefault="002373B5" w:rsidP="00E32F40">
            <w:pPr>
              <w:jc w:val="center"/>
              <w:rPr>
                <w:b/>
              </w:rPr>
            </w:pPr>
            <w:proofErr w:type="spellStart"/>
            <w:r w:rsidRPr="00E32F40">
              <w:rPr>
                <w:b/>
              </w:rPr>
              <w:t>Ustanovení</w:t>
            </w:r>
            <w:proofErr w:type="spellEnd"/>
          </w:p>
        </w:tc>
        <w:tc>
          <w:tcPr>
            <w:tcW w:w="1598" w:type="pct"/>
            <w:shd w:val="clear" w:color="auto" w:fill="D9D9D9"/>
            <w:vAlign w:val="center"/>
          </w:tcPr>
          <w:p w14:paraId="345838C4" w14:textId="77777777" w:rsidR="00713DC3" w:rsidRPr="00E32F40" w:rsidRDefault="002373B5" w:rsidP="00E32F40">
            <w:pPr>
              <w:jc w:val="center"/>
              <w:rPr>
                <w:b/>
              </w:rPr>
            </w:pPr>
            <w:proofErr w:type="spellStart"/>
            <w:r w:rsidRPr="00E32F40">
              <w:rPr>
                <w:b/>
              </w:rPr>
              <w:t>Obsah</w:t>
            </w:r>
            <w:proofErr w:type="spellEnd"/>
          </w:p>
        </w:tc>
      </w:tr>
      <w:tr w:rsidR="00111707" w:rsidRPr="004841E8" w14:paraId="7BE203CA" w14:textId="77777777" w:rsidTr="0047114E">
        <w:trPr>
          <w:trHeight w:val="1380"/>
        </w:trPr>
        <w:tc>
          <w:tcPr>
            <w:tcW w:w="799" w:type="pct"/>
            <w:vMerge w:val="restart"/>
          </w:tcPr>
          <w:p w14:paraId="3FB68D55" w14:textId="77777777" w:rsidR="00713DC3" w:rsidRPr="00F55BBE" w:rsidRDefault="002373B5" w:rsidP="005A579D">
            <w:pPr>
              <w:spacing w:before="120" w:after="120"/>
            </w:pPr>
            <w:r w:rsidRPr="00F55BBE">
              <w:t xml:space="preserve">§2 odst.2 </w:t>
            </w:r>
            <w:proofErr w:type="spellStart"/>
            <w:r w:rsidRPr="00F55BBE">
              <w:t>písm</w:t>
            </w:r>
            <w:proofErr w:type="spellEnd"/>
            <w:r w:rsidRPr="00F55BBE">
              <w:t>. b) bod 7</w:t>
            </w:r>
            <w:r w:rsidR="00FF515F" w:rsidRPr="00F55BBE">
              <w:t>,38 -44</w:t>
            </w:r>
          </w:p>
        </w:tc>
        <w:tc>
          <w:tcPr>
            <w:tcW w:w="1577" w:type="pct"/>
            <w:vMerge w:val="restart"/>
          </w:tcPr>
          <w:p w14:paraId="5958D6D6" w14:textId="77777777" w:rsidR="00713DC3" w:rsidRPr="00F55BBE" w:rsidRDefault="002373B5" w:rsidP="005A579D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  <w:r w:rsidRPr="00F55BBE">
              <w:t xml:space="preserve"> </w:t>
            </w:r>
          </w:p>
          <w:p w14:paraId="4036AB3B" w14:textId="77777777" w:rsidR="00713DC3" w:rsidRPr="00F55BBE" w:rsidRDefault="002373B5" w:rsidP="005A579D">
            <w:r w:rsidRPr="00F55BBE">
              <w:t xml:space="preserve">b) v </w:t>
            </w:r>
            <w:proofErr w:type="spellStart"/>
            <w:r w:rsidRPr="00F55BBE">
              <w:t>plynárenství</w:t>
            </w:r>
            <w:proofErr w:type="spellEnd"/>
          </w:p>
          <w:p w14:paraId="0C53C7F6" w14:textId="77777777" w:rsidR="00713DC3" w:rsidRPr="00F55BBE" w:rsidRDefault="002373B5" w:rsidP="005A579D">
            <w:r w:rsidRPr="00F55BBE">
              <w:t xml:space="preserve">7.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vzájemně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soubor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výrobu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přepravu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distribuci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uskladnění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slouží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těchto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,</w:t>
            </w:r>
          </w:p>
          <w:p w14:paraId="052ACD76" w14:textId="77777777" w:rsidR="00FF515F" w:rsidRPr="00F55BBE" w:rsidRDefault="00FF515F" w:rsidP="00FF515F">
            <w:r w:rsidRPr="00F55BBE">
              <w:t xml:space="preserve">38.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vzájemně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soubor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přepravu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zahrnuje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plynovody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vodíkovými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soustavami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zahraničí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r w:rsidRPr="00F55BBE">
              <w:lastRenderedPageBreak/>
              <w:t xml:space="preserve">je </w:t>
            </w:r>
            <w:proofErr w:type="spellStart"/>
            <w:r w:rsidRPr="00F55BBE">
              <w:t>připojen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vodíkovým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terminálům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soustavám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slouží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přepravě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terminálů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odběrných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připojených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těmto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plynovodům</w:t>
            </w:r>
            <w:proofErr w:type="spellEnd"/>
            <w:r w:rsidRPr="00F55BBE">
              <w:t xml:space="preserve">; </w:t>
            </w:r>
          </w:p>
          <w:p w14:paraId="5618D7F8" w14:textId="77777777" w:rsidR="00FF515F" w:rsidRPr="00F55BBE" w:rsidRDefault="00FF515F" w:rsidP="00FF515F">
            <w:r w:rsidRPr="00F55BBE">
              <w:t xml:space="preserve">39.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vzájemně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soubor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vysokotlakých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středotlakých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nízkotlakých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plynovodních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přípojek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souvisejících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technologických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sloužící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distribuci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>,</w:t>
            </w:r>
          </w:p>
          <w:p w14:paraId="12223677" w14:textId="77777777" w:rsidR="00FF515F" w:rsidRPr="00F55BBE" w:rsidRDefault="00FF515F" w:rsidP="00FF515F">
            <w:r w:rsidRPr="00F55BBE">
              <w:t xml:space="preserve">40.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podzemní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nadzemní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souvisejících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technologických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sloužící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;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rámci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,</w:t>
            </w:r>
          </w:p>
          <w:p w14:paraId="45901FE3" w14:textId="77777777" w:rsidR="00FF515F" w:rsidRPr="00F55BBE" w:rsidRDefault="00FF515F" w:rsidP="00FF515F">
            <w:r w:rsidRPr="00F55BBE">
              <w:t xml:space="preserve">41. </w:t>
            </w:r>
            <w:proofErr w:type="spellStart"/>
            <w:r w:rsidRPr="00F55BBE">
              <w:t>vodíkem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obsahem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vyšším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98 % </w:t>
            </w:r>
            <w:proofErr w:type="spellStart"/>
            <w:r w:rsidRPr="00F55BBE">
              <w:t>objemových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splňující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kvalitativní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požadavky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přepravován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distribuován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uskladňován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prostřednictvím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,</w:t>
            </w:r>
          </w:p>
          <w:p w14:paraId="45242B32" w14:textId="77777777" w:rsidR="00FF515F" w:rsidRPr="00F55BBE" w:rsidRDefault="00FF515F" w:rsidP="00FF515F">
            <w:r w:rsidRPr="00F55BBE">
              <w:t xml:space="preserve">42. </w:t>
            </w:r>
            <w:proofErr w:type="spellStart"/>
            <w:r w:rsidRPr="00F55BBE">
              <w:t>přepravou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doprava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>,</w:t>
            </w:r>
          </w:p>
          <w:p w14:paraId="1799EDF1" w14:textId="77777777" w:rsidR="00FF515F" w:rsidRPr="00F55BBE" w:rsidRDefault="00FF515F" w:rsidP="00FF515F">
            <w:r w:rsidRPr="00F55BBE">
              <w:t xml:space="preserve">43. </w:t>
            </w:r>
            <w:proofErr w:type="spellStart"/>
            <w:r w:rsidRPr="00F55BBE">
              <w:t>distribucí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doprava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>,</w:t>
            </w:r>
          </w:p>
          <w:p w14:paraId="0749E2B0" w14:textId="77777777" w:rsidR="00FF515F" w:rsidRPr="00F55BBE" w:rsidRDefault="00FF515F" w:rsidP="00FF515F">
            <w:r w:rsidRPr="00F55BBE">
              <w:t xml:space="preserve">44. </w:t>
            </w:r>
            <w:proofErr w:type="spellStart"/>
            <w:r w:rsidRPr="00F55BBE">
              <w:t>uskladňováním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čistoty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>,</w:t>
            </w:r>
          </w:p>
          <w:p w14:paraId="388A2CE4" w14:textId="77777777" w:rsidR="00FF515F" w:rsidRPr="00F55BBE" w:rsidRDefault="00FF515F" w:rsidP="005A579D"/>
        </w:tc>
        <w:tc>
          <w:tcPr>
            <w:tcW w:w="511" w:type="pct"/>
            <w:vMerge w:val="restart"/>
          </w:tcPr>
          <w:p w14:paraId="27E8EE16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bCs/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E0291DE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3</w:t>
            </w:r>
          </w:p>
        </w:tc>
        <w:tc>
          <w:tcPr>
            <w:tcW w:w="1598" w:type="pct"/>
          </w:tcPr>
          <w:p w14:paraId="33A2BD41" w14:textId="77777777" w:rsidR="00713DC3" w:rsidRPr="00BF5E43" w:rsidRDefault="002373B5" w:rsidP="0045733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054324A8" w14:textId="77777777" w:rsidR="00713DC3" w:rsidRPr="00BF5E43" w:rsidRDefault="002373B5" w:rsidP="00457337">
            <w:pPr>
              <w:spacing w:before="120" w:after="120"/>
              <w:jc w:val="both"/>
            </w:pPr>
            <w:r w:rsidRPr="00BF5E43">
              <w:t>3) „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soustava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terminálů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zkapalněný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(LNG) a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jíž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dopravuje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</w:p>
        </w:tc>
      </w:tr>
      <w:tr w:rsidR="00111707" w:rsidRPr="004841E8" w14:paraId="52FC32FB" w14:textId="77777777" w:rsidTr="0047114E">
        <w:trPr>
          <w:trHeight w:val="1380"/>
        </w:trPr>
        <w:tc>
          <w:tcPr>
            <w:tcW w:w="799" w:type="pct"/>
            <w:vMerge/>
          </w:tcPr>
          <w:p w14:paraId="28B85685" w14:textId="77777777" w:rsidR="00713DC3" w:rsidRPr="00F55BBE" w:rsidRDefault="00AC1380" w:rsidP="005A579D">
            <w:pPr>
              <w:spacing w:before="120" w:after="120"/>
            </w:pPr>
          </w:p>
        </w:tc>
        <w:tc>
          <w:tcPr>
            <w:tcW w:w="1577" w:type="pct"/>
            <w:vMerge/>
          </w:tcPr>
          <w:p w14:paraId="42DBE2CA" w14:textId="77777777" w:rsidR="00713DC3" w:rsidRPr="00F55BBE" w:rsidRDefault="00AC1380" w:rsidP="005A579D"/>
        </w:tc>
        <w:tc>
          <w:tcPr>
            <w:tcW w:w="511" w:type="pct"/>
            <w:vMerge/>
          </w:tcPr>
          <w:p w14:paraId="08983B40" w14:textId="77777777" w:rsidR="00713DC3" w:rsidRPr="00BF5E43" w:rsidRDefault="00AC1380" w:rsidP="005A579D">
            <w:pPr>
              <w:spacing w:before="120" w:after="120"/>
              <w:rPr>
                <w:bCs/>
                <w:i/>
                <w:iCs/>
              </w:rPr>
            </w:pPr>
          </w:p>
        </w:tc>
        <w:tc>
          <w:tcPr>
            <w:tcW w:w="515" w:type="pct"/>
          </w:tcPr>
          <w:p w14:paraId="5325ADE3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4</w:t>
            </w:r>
          </w:p>
        </w:tc>
        <w:tc>
          <w:tcPr>
            <w:tcW w:w="1598" w:type="pct"/>
          </w:tcPr>
          <w:p w14:paraId="678CBAAC" w14:textId="77777777" w:rsidR="00713DC3" w:rsidRPr="00BF5E43" w:rsidRDefault="002373B5" w:rsidP="0011170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 xml:space="preserve"> </w:t>
            </w:r>
          </w:p>
          <w:p w14:paraId="1CE25731" w14:textId="77777777" w:rsidR="003E763E" w:rsidRPr="00BF5E43" w:rsidRDefault="002373B5" w:rsidP="00FF515F">
            <w:pPr>
              <w:spacing w:before="120" w:after="120"/>
              <w:jc w:val="both"/>
            </w:pPr>
            <w:r w:rsidRPr="00BF5E43">
              <w:t>4) „</w:t>
            </w:r>
            <w:proofErr w:type="spellStart"/>
            <w:r w:rsidRPr="00BF5E43">
              <w:t>vodíkovou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soustavou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soustava</w:t>
            </w:r>
            <w:proofErr w:type="spellEnd"/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terminálů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obsahuje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>;</w:t>
            </w:r>
          </w:p>
          <w:p w14:paraId="3237AC32" w14:textId="77777777" w:rsidR="00FF515F" w:rsidRPr="00BF5E43" w:rsidRDefault="00FF515F" w:rsidP="00FF515F">
            <w:pPr>
              <w:spacing w:before="120" w:after="120"/>
              <w:jc w:val="both"/>
            </w:pPr>
          </w:p>
          <w:p w14:paraId="1CD5D940" w14:textId="77777777" w:rsidR="00FF515F" w:rsidRPr="00BF5E43" w:rsidRDefault="00FF515F" w:rsidP="00FF515F">
            <w:pPr>
              <w:spacing w:before="120" w:after="120"/>
              <w:jc w:val="both"/>
            </w:pPr>
          </w:p>
        </w:tc>
      </w:tr>
      <w:tr w:rsidR="00FB6ACC" w:rsidRPr="00636C12" w14:paraId="5F2636B4" w14:textId="77777777" w:rsidTr="0047114E">
        <w:tc>
          <w:tcPr>
            <w:tcW w:w="799" w:type="pct"/>
          </w:tcPr>
          <w:p w14:paraId="303CB302" w14:textId="77777777" w:rsidR="00713DC3" w:rsidRPr="00F55BBE" w:rsidRDefault="002373B5" w:rsidP="005A579D">
            <w:pPr>
              <w:spacing w:before="120" w:after="120"/>
            </w:pPr>
            <w:r w:rsidRPr="00F55BBE">
              <w:lastRenderedPageBreak/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13</w:t>
            </w:r>
          </w:p>
        </w:tc>
        <w:tc>
          <w:tcPr>
            <w:tcW w:w="1577" w:type="pct"/>
          </w:tcPr>
          <w:p w14:paraId="23AC15D1" w14:textId="77777777" w:rsidR="00713DC3" w:rsidRPr="00F55BBE" w:rsidRDefault="002373B5" w:rsidP="005A579D">
            <w:r w:rsidRPr="00F55BBE">
              <w:t xml:space="preserve">(2) v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  <w:r w:rsidRPr="00F55BBE">
              <w:t xml:space="preserve"> </w:t>
            </w:r>
          </w:p>
          <w:p w14:paraId="1BCDAE59" w14:textId="77777777" w:rsidR="00713DC3" w:rsidRPr="00F55BBE" w:rsidRDefault="002373B5" w:rsidP="005A579D">
            <w:r w:rsidRPr="00F55BBE">
              <w:t xml:space="preserve">b) </w:t>
            </w:r>
            <w:proofErr w:type="spellStart"/>
            <w:r w:rsidRPr="00F55BBE">
              <w:t>plynárenství</w:t>
            </w:r>
            <w:proofErr w:type="spellEnd"/>
          </w:p>
          <w:p w14:paraId="3CA64162" w14:textId="77777777" w:rsidR="00713DC3" w:rsidRPr="00F55BBE" w:rsidRDefault="002373B5" w:rsidP="005A579D">
            <w:r w:rsidRPr="00F55BBE">
              <w:t xml:space="preserve">13.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podzemní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nadzemní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souvisejících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technologických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sloužící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plynné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kapalné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formě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propojené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, se </w:t>
            </w:r>
            <w:proofErr w:type="spellStart"/>
            <w:r w:rsidRPr="00F55BBE">
              <w:t>zahraniční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; </w:t>
            </w:r>
            <w:proofErr w:type="spellStart"/>
            <w:r w:rsidRPr="00F55BBE">
              <w:t>zásobník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zřizován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provozován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veřejném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zájmu</w:t>
            </w:r>
            <w:proofErr w:type="spellEnd"/>
            <w:r w:rsidRPr="00F55BBE">
              <w:t>,</w:t>
            </w:r>
          </w:p>
          <w:p w14:paraId="51271728" w14:textId="77777777" w:rsidR="00713DC3" w:rsidRPr="00F55BBE" w:rsidRDefault="00AC1380" w:rsidP="005A579D">
            <w:pPr>
              <w:rPr>
                <w:u w:val="single"/>
              </w:rPr>
            </w:pPr>
          </w:p>
        </w:tc>
        <w:tc>
          <w:tcPr>
            <w:tcW w:w="511" w:type="pct"/>
          </w:tcPr>
          <w:p w14:paraId="63B0291A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bCs/>
                <w:i/>
                <w:iCs/>
              </w:rPr>
              <w:t>32024L1788</w:t>
            </w:r>
          </w:p>
        </w:tc>
        <w:tc>
          <w:tcPr>
            <w:tcW w:w="515" w:type="pct"/>
          </w:tcPr>
          <w:p w14:paraId="7825C6E6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31</w:t>
            </w:r>
          </w:p>
        </w:tc>
        <w:tc>
          <w:tcPr>
            <w:tcW w:w="1598" w:type="pct"/>
          </w:tcPr>
          <w:p w14:paraId="5C4C5A71" w14:textId="77777777" w:rsidR="00713DC3" w:rsidRPr="00BF5E43" w:rsidRDefault="002373B5" w:rsidP="0045733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783688AC" w14:textId="77777777" w:rsidR="00713DC3" w:rsidRPr="00BF5E43" w:rsidRDefault="002373B5" w:rsidP="000B1629">
            <w:pPr>
              <w:spacing w:before="120" w:after="120"/>
              <w:jc w:val="both"/>
            </w:pPr>
            <w:r w:rsidRPr="00BF5E43">
              <w:t>31) „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používané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patří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jím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provozováno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LNG </w:t>
            </w:r>
            <w:proofErr w:type="spellStart"/>
            <w:r w:rsidRPr="00BF5E43">
              <w:t>používaného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používané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a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vyhrazených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funkcí</w:t>
            </w:r>
            <w:proofErr w:type="spellEnd"/>
            <w:r w:rsidRPr="00BF5E43">
              <w:t>;</w:t>
            </w:r>
          </w:p>
        </w:tc>
      </w:tr>
      <w:tr w:rsidR="00B6705D" w:rsidRPr="00636C12" w14:paraId="567334CD" w14:textId="77777777" w:rsidTr="0047114E">
        <w:tc>
          <w:tcPr>
            <w:tcW w:w="799" w:type="pct"/>
          </w:tcPr>
          <w:p w14:paraId="580D79EC" w14:textId="77777777" w:rsidR="00B6705D" w:rsidRPr="00F55BBE" w:rsidRDefault="00B6705D" w:rsidP="005A579D">
            <w:pPr>
              <w:spacing w:before="120" w:after="120"/>
            </w:pPr>
            <w:r w:rsidRPr="00F55BBE"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5</w:t>
            </w:r>
          </w:p>
        </w:tc>
        <w:tc>
          <w:tcPr>
            <w:tcW w:w="1577" w:type="pct"/>
          </w:tcPr>
          <w:p w14:paraId="180B271B" w14:textId="77777777" w:rsidR="00B6705D" w:rsidRPr="00F55BBE" w:rsidRDefault="00B6705D" w:rsidP="00B6705D">
            <w:r w:rsidRPr="00F55BBE">
              <w:t xml:space="preserve">(2) v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  <w:r w:rsidRPr="00F55BBE">
              <w:t xml:space="preserve"> </w:t>
            </w:r>
          </w:p>
          <w:p w14:paraId="7EE7FE83" w14:textId="77777777" w:rsidR="00B6705D" w:rsidRPr="00F55BBE" w:rsidRDefault="00B6705D" w:rsidP="00B6705D">
            <w:r w:rsidRPr="00F55BBE">
              <w:t xml:space="preserve">b) </w:t>
            </w:r>
            <w:proofErr w:type="spellStart"/>
            <w:r w:rsidRPr="00F55BBE">
              <w:t>plynárenství</w:t>
            </w:r>
            <w:proofErr w:type="spellEnd"/>
          </w:p>
          <w:p w14:paraId="251BE146" w14:textId="77777777" w:rsidR="00B6705D" w:rsidRPr="00F55BBE" w:rsidRDefault="00B6705D" w:rsidP="005A579D">
            <w:r w:rsidRPr="00F55BBE">
              <w:lastRenderedPageBreak/>
              <w:t xml:space="preserve">5. </w:t>
            </w:r>
            <w:proofErr w:type="spellStart"/>
            <w:r w:rsidRPr="00F55BBE">
              <w:t>přímým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součástí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dodatečně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zřízený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dodávku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zákazníkovi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slouží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vlastní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potřebu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zákazníka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399E13AC" w14:textId="77777777" w:rsidR="00B6705D" w:rsidRPr="00BF5E43" w:rsidRDefault="00B6705D" w:rsidP="005A579D">
            <w:pPr>
              <w:spacing w:before="120" w:after="120"/>
              <w:rPr>
                <w:bCs/>
                <w:i/>
                <w:iCs/>
              </w:rPr>
            </w:pPr>
            <w:r w:rsidRPr="00BF5E43">
              <w:rPr>
                <w:bCs/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00656DC7" w14:textId="77777777" w:rsidR="00B6705D" w:rsidRPr="00BF5E43" w:rsidRDefault="00B6705D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41</w:t>
            </w:r>
          </w:p>
        </w:tc>
        <w:tc>
          <w:tcPr>
            <w:tcW w:w="1598" w:type="pct"/>
          </w:tcPr>
          <w:p w14:paraId="4E3118EC" w14:textId="77777777" w:rsidR="00B6705D" w:rsidRPr="00BF5E43" w:rsidRDefault="00B6705D" w:rsidP="0045733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4C960754" w14:textId="77777777" w:rsidR="00B6705D" w:rsidRPr="00BF5E43" w:rsidRDefault="00B6705D" w:rsidP="00B6705D">
            <w:pPr>
              <w:spacing w:before="120" w:after="120"/>
              <w:jc w:val="both"/>
            </w:pPr>
          </w:p>
          <w:p w14:paraId="32A3F177" w14:textId="77777777" w:rsidR="00B6705D" w:rsidRPr="00BF5E43" w:rsidRDefault="00B6705D" w:rsidP="00B6705D">
            <w:pPr>
              <w:spacing w:before="120" w:after="120"/>
              <w:jc w:val="both"/>
            </w:pPr>
            <w:r w:rsidRPr="00BF5E43">
              <w:lastRenderedPageBreak/>
              <w:t>41)„</w:t>
            </w:r>
            <w:proofErr w:type="spellStart"/>
            <w:r w:rsidRPr="00BF5E43">
              <w:t>přímým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vedením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potrubí</w:t>
            </w:r>
            <w:proofErr w:type="spellEnd"/>
            <w:proofErr w:type="gramEnd"/>
            <w:r w:rsidRPr="00BF5E43">
              <w:t xml:space="preserve"> pro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doplňující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propojenou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soustavu</w:t>
            </w:r>
            <w:proofErr w:type="spellEnd"/>
            <w:r w:rsidRPr="00BF5E43">
              <w:t>;</w:t>
            </w:r>
          </w:p>
        </w:tc>
      </w:tr>
      <w:tr w:rsidR="008E3667" w:rsidRPr="00636C12" w14:paraId="5E0ADF80" w14:textId="77777777" w:rsidTr="0047114E">
        <w:tc>
          <w:tcPr>
            <w:tcW w:w="799" w:type="pct"/>
          </w:tcPr>
          <w:p w14:paraId="1CBD7CC2" w14:textId="77777777" w:rsidR="00713DC3" w:rsidRPr="00F55BBE" w:rsidRDefault="002373B5" w:rsidP="005A579D">
            <w:pPr>
              <w:spacing w:before="120" w:after="120"/>
            </w:pPr>
            <w:r w:rsidRPr="00F55BBE">
              <w:lastRenderedPageBreak/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23</w:t>
            </w:r>
          </w:p>
        </w:tc>
        <w:tc>
          <w:tcPr>
            <w:tcW w:w="1577" w:type="pct"/>
          </w:tcPr>
          <w:p w14:paraId="2C67E19D" w14:textId="77777777" w:rsidR="00713DC3" w:rsidRPr="00F55BBE" w:rsidRDefault="002373B5" w:rsidP="000B1629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28471449" w14:textId="77777777" w:rsidR="00713DC3" w:rsidRPr="00F55BBE" w:rsidRDefault="002373B5" w:rsidP="000B1629">
            <w:r w:rsidRPr="00F55BBE">
              <w:t xml:space="preserve"> b) v  </w:t>
            </w:r>
            <w:proofErr w:type="spellStart"/>
            <w:r w:rsidRPr="00F55BBE">
              <w:t>plynárenství</w:t>
            </w:r>
            <w:proofErr w:type="spellEnd"/>
          </w:p>
          <w:p w14:paraId="49E1FC9A" w14:textId="77777777" w:rsidR="00713DC3" w:rsidRPr="00F55BBE" w:rsidRDefault="002373B5" w:rsidP="00256FA4">
            <w:r w:rsidRPr="00F55BBE">
              <w:t xml:space="preserve">23. </w:t>
            </w:r>
            <w:proofErr w:type="spellStart"/>
            <w:r w:rsidRPr="00F55BBE">
              <w:t>vertikálně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integrovaným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podnikatelem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skupina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obchod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výrobu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kterými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tatáž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oprávněna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tytéž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oprávněny</w:t>
            </w:r>
            <w:proofErr w:type="spellEnd"/>
            <w:r w:rsidRPr="00F55BBE">
              <w:t xml:space="preserve">, a to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nepřímo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vykonávat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, a z </w:t>
            </w:r>
            <w:proofErr w:type="spellStart"/>
            <w:r w:rsidRPr="00F55BBE">
              <w:t>nichž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1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uskladnění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1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obchodu s </w:t>
            </w:r>
            <w:proofErr w:type="spellStart"/>
            <w:r w:rsidRPr="00F55BBE">
              <w:t>plynem</w:t>
            </w:r>
            <w:proofErr w:type="spellEnd"/>
          </w:p>
        </w:tc>
        <w:tc>
          <w:tcPr>
            <w:tcW w:w="511" w:type="pct"/>
          </w:tcPr>
          <w:p w14:paraId="7DA46FBE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t>32024L1788</w:t>
            </w:r>
          </w:p>
        </w:tc>
        <w:tc>
          <w:tcPr>
            <w:tcW w:w="515" w:type="pct"/>
          </w:tcPr>
          <w:p w14:paraId="285FB706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43</w:t>
            </w:r>
          </w:p>
        </w:tc>
        <w:tc>
          <w:tcPr>
            <w:tcW w:w="1598" w:type="pct"/>
          </w:tcPr>
          <w:p w14:paraId="7AFD2357" w14:textId="77777777" w:rsidR="00713DC3" w:rsidRPr="00BF5E43" w:rsidRDefault="002373B5" w:rsidP="000B1629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5C41A95B" w14:textId="77777777" w:rsidR="00713DC3" w:rsidRPr="00BF5E43" w:rsidRDefault="002373B5" w:rsidP="000B1629">
            <w:pPr>
              <w:spacing w:before="120" w:after="120"/>
              <w:jc w:val="both"/>
            </w:pPr>
            <w:r w:rsidRPr="00BF5E43">
              <w:t>43) „</w:t>
            </w:r>
            <w:proofErr w:type="spellStart"/>
            <w:r w:rsidRPr="00BF5E43">
              <w:t>vertikálně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podnikem</w:t>
            </w:r>
            <w:proofErr w:type="spellEnd"/>
            <w:r w:rsidRPr="00BF5E43">
              <w:t xml:space="preserve">“ plynárenský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skupina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 </w:t>
            </w:r>
            <w:proofErr w:type="spellStart"/>
            <w:r w:rsidRPr="00BF5E43">
              <w:t>skupina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podniků</w:t>
            </w:r>
            <w:proofErr w:type="spellEnd"/>
            <w:r w:rsidRPr="00BF5E43">
              <w:t xml:space="preserve">, v </w:t>
            </w:r>
            <w:proofErr w:type="spellStart"/>
            <w:r w:rsidRPr="00BF5E43">
              <w:t>nichž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tatáž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nepřímo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vykonávat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kontrolu</w:t>
            </w:r>
            <w:proofErr w:type="spellEnd"/>
            <w:r w:rsidRPr="00BF5E43">
              <w:t xml:space="preserve">, a v </w:t>
            </w:r>
            <w:proofErr w:type="spellStart"/>
            <w:r w:rsidRPr="00BF5E43">
              <w:t>nichž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skupina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alespoň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jednu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funkcí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dopravy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terminálu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LNG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alespoň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jednu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funkcí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výroby</w:t>
            </w:r>
            <w:proofErr w:type="spellEnd"/>
            <w:r w:rsidRPr="00BF5E43">
              <w:t xml:space="preserve"> (</w:t>
            </w:r>
            <w:proofErr w:type="spellStart"/>
            <w:r w:rsidRPr="00BF5E43">
              <w:t>těžby</w:t>
            </w:r>
            <w:proofErr w:type="spellEnd"/>
            <w:r w:rsidRPr="00BF5E43">
              <w:t xml:space="preserve">)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;</w:t>
            </w:r>
          </w:p>
        </w:tc>
      </w:tr>
      <w:tr w:rsidR="008E3667" w:rsidRPr="00636C12" w14:paraId="67AC23F9" w14:textId="77777777" w:rsidTr="0047114E">
        <w:tc>
          <w:tcPr>
            <w:tcW w:w="799" w:type="pct"/>
          </w:tcPr>
          <w:p w14:paraId="622D0A5D" w14:textId="77777777" w:rsidR="00713DC3" w:rsidRPr="00F55BBE" w:rsidRDefault="002373B5" w:rsidP="005A579D">
            <w:pPr>
              <w:spacing w:before="120" w:after="120"/>
            </w:pPr>
            <w:r w:rsidRPr="00F55BBE">
              <w:lastRenderedPageBreak/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25</w:t>
            </w:r>
          </w:p>
        </w:tc>
        <w:tc>
          <w:tcPr>
            <w:tcW w:w="1577" w:type="pct"/>
          </w:tcPr>
          <w:p w14:paraId="74F37BF5" w14:textId="77777777" w:rsidR="00713DC3" w:rsidRPr="00F55BBE" w:rsidRDefault="002373B5" w:rsidP="000B1629">
            <w:pPr>
              <w:tabs>
                <w:tab w:val="left" w:pos="993"/>
                <w:tab w:val="left" w:pos="1276"/>
                <w:tab w:val="left" w:pos="1313"/>
              </w:tabs>
              <w:spacing w:after="120"/>
              <w:ind w:left="37"/>
              <w:jc w:val="both"/>
            </w:pPr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3BE74E9B" w14:textId="77777777" w:rsidR="00713DC3" w:rsidRPr="00F55BBE" w:rsidRDefault="002373B5" w:rsidP="000B1629">
            <w:pPr>
              <w:tabs>
                <w:tab w:val="left" w:pos="993"/>
                <w:tab w:val="left" w:pos="1276"/>
                <w:tab w:val="left" w:pos="1313"/>
              </w:tabs>
              <w:spacing w:after="120"/>
              <w:ind w:left="37"/>
              <w:jc w:val="both"/>
            </w:pPr>
            <w:r w:rsidRPr="00F55BBE">
              <w:t xml:space="preserve"> b) v </w:t>
            </w:r>
            <w:proofErr w:type="spellStart"/>
            <w:r w:rsidRPr="00F55BBE">
              <w:t>plynárenství</w:t>
            </w:r>
            <w:proofErr w:type="spellEnd"/>
          </w:p>
          <w:p w14:paraId="33BF59AA" w14:textId="77777777" w:rsidR="00713DC3" w:rsidRPr="00F55BBE" w:rsidRDefault="002373B5" w:rsidP="000B1629">
            <w:pPr>
              <w:tabs>
                <w:tab w:val="left" w:pos="993"/>
                <w:tab w:val="left" w:pos="1276"/>
                <w:tab w:val="left" w:pos="1313"/>
              </w:tabs>
              <w:spacing w:after="120"/>
              <w:ind w:left="37"/>
              <w:jc w:val="both"/>
            </w:pPr>
            <w:r w:rsidRPr="00F55BBE">
              <w:t xml:space="preserve">25. </w:t>
            </w:r>
            <w:proofErr w:type="spellStart"/>
            <w:r w:rsidRPr="00F55BBE">
              <w:t>zákazníkem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nakupuje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konečné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užití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odběrném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místě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4EDFA1ED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t>32024L1788</w:t>
            </w:r>
          </w:p>
        </w:tc>
        <w:tc>
          <w:tcPr>
            <w:tcW w:w="515" w:type="pct"/>
          </w:tcPr>
          <w:p w14:paraId="7453F2C3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47</w:t>
            </w:r>
          </w:p>
        </w:tc>
        <w:tc>
          <w:tcPr>
            <w:tcW w:w="1598" w:type="pct"/>
          </w:tcPr>
          <w:p w14:paraId="539511BC" w14:textId="77777777" w:rsidR="00713DC3" w:rsidRPr="00BF5E43" w:rsidRDefault="002373B5" w:rsidP="00760F63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18D62C8C" w14:textId="77777777" w:rsidR="00713DC3" w:rsidRPr="00BF5E43" w:rsidRDefault="002373B5" w:rsidP="006B4224">
            <w:pPr>
              <w:spacing w:before="120" w:after="120"/>
              <w:jc w:val="both"/>
            </w:pPr>
            <w:r w:rsidRPr="00BF5E43">
              <w:t>47) „</w:t>
            </w:r>
            <w:proofErr w:type="spellStart"/>
            <w:r w:rsidRPr="00BF5E43">
              <w:t>zákazníkem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velkoodběratel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konečný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odebírající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anebo</w:t>
            </w:r>
            <w:proofErr w:type="spellEnd"/>
            <w:r w:rsidRPr="00BF5E43">
              <w:t xml:space="preserve"> plynárenský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</w:p>
          <w:p w14:paraId="6B77A2C4" w14:textId="77777777" w:rsidR="00713DC3" w:rsidRPr="00BF5E43" w:rsidRDefault="002373B5" w:rsidP="006B4224">
            <w:pPr>
              <w:spacing w:before="120" w:after="120"/>
              <w:jc w:val="both"/>
            </w:pPr>
            <w:proofErr w:type="spellStart"/>
            <w:r w:rsidRPr="00BF5E43">
              <w:t>vodíkový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nakupuje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</w:t>
            </w:r>
            <w:proofErr w:type="spellEnd"/>
            <w:r w:rsidRPr="00BF5E43">
              <w:t>;</w:t>
            </w:r>
          </w:p>
        </w:tc>
      </w:tr>
      <w:tr w:rsidR="008E3667" w:rsidRPr="00636C12" w14:paraId="1E932B6F" w14:textId="77777777" w:rsidTr="0047114E">
        <w:tc>
          <w:tcPr>
            <w:tcW w:w="799" w:type="pct"/>
          </w:tcPr>
          <w:p w14:paraId="51ED0184" w14:textId="77777777" w:rsidR="00713DC3" w:rsidRPr="00F55BBE" w:rsidRDefault="002373B5" w:rsidP="005A579D">
            <w:pPr>
              <w:spacing w:before="120" w:after="120"/>
            </w:pPr>
            <w:r w:rsidRPr="00F55BBE"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37</w:t>
            </w:r>
          </w:p>
        </w:tc>
        <w:tc>
          <w:tcPr>
            <w:tcW w:w="1577" w:type="pct"/>
          </w:tcPr>
          <w:p w14:paraId="0C5FFAAD" w14:textId="77777777" w:rsidR="00713DC3" w:rsidRPr="00F55BBE" w:rsidRDefault="002373B5" w:rsidP="006B4224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59206A88" w14:textId="77777777" w:rsidR="00713DC3" w:rsidRPr="00F55BBE" w:rsidRDefault="002373B5" w:rsidP="006B4224">
            <w:r w:rsidRPr="00F55BBE">
              <w:t xml:space="preserve"> b) v  </w:t>
            </w:r>
            <w:proofErr w:type="spellStart"/>
            <w:r w:rsidRPr="00F55BBE">
              <w:t>plynárenství</w:t>
            </w:r>
            <w:proofErr w:type="spellEnd"/>
          </w:p>
          <w:p w14:paraId="4BA3B946" w14:textId="77777777" w:rsidR="00713DC3" w:rsidRPr="00F55BBE" w:rsidRDefault="002373B5" w:rsidP="006B4224">
            <w:r w:rsidRPr="00F55BBE">
              <w:t xml:space="preserve">37. </w:t>
            </w:r>
            <w:proofErr w:type="spellStart"/>
            <w:r w:rsidRPr="00F55BBE">
              <w:t>inteligentním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elektronickým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systémem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jehož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prostřednictvím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dochází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odběru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jež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poskytuje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více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bez </w:t>
            </w:r>
            <w:proofErr w:type="spellStart"/>
            <w:r w:rsidRPr="00F55BBE">
              <w:t>průběhového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průběhovým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měřením</w:t>
            </w:r>
            <w:proofErr w:type="spellEnd"/>
            <w:r w:rsidRPr="00F55BBE">
              <w:t xml:space="preserve"> bez </w:t>
            </w:r>
            <w:proofErr w:type="spellStart"/>
            <w:r w:rsidRPr="00F55BBE">
              <w:t>schopnosti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obousměrné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komunikace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přijímání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informování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sledování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naměřených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formátu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elektronické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komunikace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63079269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t>32024L1788</w:t>
            </w:r>
          </w:p>
        </w:tc>
        <w:tc>
          <w:tcPr>
            <w:tcW w:w="515" w:type="pct"/>
          </w:tcPr>
          <w:p w14:paraId="3488BA22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70</w:t>
            </w:r>
          </w:p>
          <w:p w14:paraId="7C598B15" w14:textId="77777777" w:rsidR="00713DC3" w:rsidRPr="00BF5E43" w:rsidRDefault="00AC1380" w:rsidP="005A579D">
            <w:pPr>
              <w:spacing w:before="120" w:after="120"/>
            </w:pPr>
          </w:p>
        </w:tc>
        <w:tc>
          <w:tcPr>
            <w:tcW w:w="1598" w:type="pct"/>
          </w:tcPr>
          <w:p w14:paraId="12399194" w14:textId="77777777" w:rsidR="00713DC3" w:rsidRPr="00BF5E43" w:rsidRDefault="002373B5" w:rsidP="006B4224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45929270" w14:textId="77777777" w:rsidR="00713DC3" w:rsidRPr="00BF5E43" w:rsidRDefault="002373B5" w:rsidP="006B4224">
            <w:pPr>
              <w:spacing w:before="120" w:after="120"/>
              <w:jc w:val="both"/>
            </w:pPr>
            <w:r w:rsidRPr="00BF5E43">
              <w:t>70) „</w:t>
            </w:r>
            <w:proofErr w:type="spellStart"/>
            <w:r w:rsidRPr="00BF5E43">
              <w:t>inteligentním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měřicím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systémem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elektronický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dokáže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měřit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množství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dodané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spotřebu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poskytuje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běžné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měřicí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a je </w:t>
            </w:r>
            <w:proofErr w:type="spellStart"/>
            <w:r w:rsidRPr="00BF5E43">
              <w:t>schopný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vysílat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přijímat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informování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monitorování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kontroly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použití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formy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elektronické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komunikace</w:t>
            </w:r>
            <w:proofErr w:type="spellEnd"/>
            <w:r w:rsidRPr="00BF5E43">
              <w:t>;</w:t>
            </w:r>
          </w:p>
          <w:p w14:paraId="2308AAF5" w14:textId="77777777" w:rsidR="00713DC3" w:rsidRPr="00BF5E43" w:rsidRDefault="00AC1380" w:rsidP="00760F63">
            <w:pPr>
              <w:spacing w:before="120" w:after="120"/>
              <w:jc w:val="both"/>
            </w:pPr>
          </w:p>
        </w:tc>
      </w:tr>
      <w:tr w:rsidR="00576342" w:rsidRPr="00636C12" w14:paraId="7FADBFAF" w14:textId="77777777" w:rsidTr="0047114E">
        <w:tc>
          <w:tcPr>
            <w:tcW w:w="799" w:type="pct"/>
          </w:tcPr>
          <w:p w14:paraId="0EF5FE2B" w14:textId="77777777" w:rsidR="00713DC3" w:rsidRPr="00F55BBE" w:rsidRDefault="002373B5" w:rsidP="005A579D">
            <w:pPr>
              <w:spacing w:before="120" w:after="120"/>
            </w:pPr>
            <w:r w:rsidRPr="00F55BBE">
              <w:lastRenderedPageBreak/>
              <w:t xml:space="preserve">§2 odst.2 </w:t>
            </w:r>
            <w:proofErr w:type="spellStart"/>
            <w:r w:rsidRPr="00F55BBE">
              <w:t>písm</w:t>
            </w:r>
            <w:proofErr w:type="spellEnd"/>
            <w:r w:rsidRPr="00F55BBE">
              <w:t xml:space="preserve">. b) bod </w:t>
            </w:r>
            <w:r w:rsidR="00915B64" w:rsidRPr="00F55BBE">
              <w:t>38</w:t>
            </w:r>
          </w:p>
          <w:p w14:paraId="0E247DFB" w14:textId="77777777" w:rsidR="003E763E" w:rsidRPr="00F55BBE" w:rsidRDefault="003E763E"/>
        </w:tc>
        <w:tc>
          <w:tcPr>
            <w:tcW w:w="1577" w:type="pct"/>
          </w:tcPr>
          <w:p w14:paraId="2901CF2A" w14:textId="77777777" w:rsidR="00713DC3" w:rsidRPr="00F55BBE" w:rsidRDefault="002373B5" w:rsidP="006B4224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457554F3" w14:textId="77777777" w:rsidR="00713DC3" w:rsidRPr="00F55BBE" w:rsidRDefault="002373B5" w:rsidP="006B4224">
            <w:r w:rsidRPr="00F55BBE">
              <w:t xml:space="preserve"> b) v </w:t>
            </w:r>
            <w:proofErr w:type="spellStart"/>
            <w:r w:rsidRPr="00F55BBE">
              <w:t>plynárenství</w:t>
            </w:r>
            <w:proofErr w:type="spellEnd"/>
          </w:p>
          <w:p w14:paraId="4148CE30" w14:textId="77777777" w:rsidR="00713DC3" w:rsidRPr="00F55BBE" w:rsidRDefault="002373B5" w:rsidP="006B4224">
            <w:r w:rsidRPr="00F55BBE">
              <w:t xml:space="preserve">40.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vzájemně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soubor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přepravu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zahrnuje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plynovody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vodíkovými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soustavami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zahraničí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připojen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vodíkovým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terminálům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soustavám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slouží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přepravě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stupně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čistoty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terminálů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odběrných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připojených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těmto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plynovodům</w:t>
            </w:r>
            <w:proofErr w:type="spellEnd"/>
            <w:r w:rsidRPr="00F55BBE">
              <w:t>;,</w:t>
            </w:r>
          </w:p>
          <w:p w14:paraId="211ACE19" w14:textId="77777777" w:rsidR="003E763E" w:rsidRPr="00F55BBE" w:rsidRDefault="003E763E"/>
        </w:tc>
        <w:tc>
          <w:tcPr>
            <w:tcW w:w="511" w:type="pct"/>
          </w:tcPr>
          <w:p w14:paraId="1C615393" w14:textId="77777777" w:rsidR="00713DC3" w:rsidRPr="00BF5E43" w:rsidRDefault="002373B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t>32024L1788</w:t>
            </w:r>
          </w:p>
        </w:tc>
        <w:tc>
          <w:tcPr>
            <w:tcW w:w="515" w:type="pct"/>
          </w:tcPr>
          <w:p w14:paraId="5CCFF49C" w14:textId="77777777" w:rsidR="00713DC3" w:rsidRPr="00BF5E43" w:rsidRDefault="002373B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23</w:t>
            </w:r>
          </w:p>
        </w:tc>
        <w:tc>
          <w:tcPr>
            <w:tcW w:w="1598" w:type="pct"/>
          </w:tcPr>
          <w:p w14:paraId="30E7E614" w14:textId="77777777" w:rsidR="00713DC3" w:rsidRPr="00BF5E43" w:rsidRDefault="002373B5" w:rsidP="001E0E2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4B726C33" w14:textId="77777777" w:rsidR="00713DC3" w:rsidRPr="00BF5E43" w:rsidRDefault="002373B5" w:rsidP="005B64B3">
            <w:pPr>
              <w:spacing w:before="120" w:after="120"/>
              <w:jc w:val="both"/>
            </w:pPr>
            <w:r w:rsidRPr="00BF5E43">
              <w:t>23) „</w:t>
            </w:r>
            <w:proofErr w:type="spellStart"/>
            <w:r w:rsidRPr="00BF5E43">
              <w:t>vodíkovou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síť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zejména</w:t>
            </w:r>
            <w:proofErr w:type="spellEnd"/>
            <w:r w:rsidRPr="00BF5E43">
              <w:t xml:space="preserve"> síť,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zahrnuje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propojovací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vodíkovým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terminálům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dvěma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slouží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především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dopravě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jiných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terminálů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vyloučena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možnost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síť </w:t>
            </w:r>
            <w:proofErr w:type="spellStart"/>
            <w:r w:rsidRPr="00BF5E43">
              <w:t>sloužila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dodávkám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zákazníky</w:t>
            </w:r>
            <w:proofErr w:type="spellEnd"/>
            <w:r w:rsidRPr="00BF5E43">
              <w:t>;</w:t>
            </w:r>
          </w:p>
        </w:tc>
      </w:tr>
      <w:tr w:rsidR="00915B64" w:rsidRPr="00636C12" w14:paraId="3C9CCD88" w14:textId="77777777" w:rsidTr="0047114E">
        <w:tc>
          <w:tcPr>
            <w:tcW w:w="799" w:type="pct"/>
          </w:tcPr>
          <w:p w14:paraId="479F90A3" w14:textId="77777777" w:rsidR="00915B64" w:rsidRPr="00F55BBE" w:rsidRDefault="00915B64" w:rsidP="005A579D">
            <w:pPr>
              <w:spacing w:before="120" w:after="120"/>
            </w:pPr>
            <w:r w:rsidRPr="00F55BBE"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39</w:t>
            </w:r>
          </w:p>
        </w:tc>
        <w:tc>
          <w:tcPr>
            <w:tcW w:w="1577" w:type="pct"/>
          </w:tcPr>
          <w:p w14:paraId="4F7CA4FD" w14:textId="77777777" w:rsidR="00915B64" w:rsidRPr="00F55BBE" w:rsidRDefault="00915B64" w:rsidP="00915B64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7BD26DB3" w14:textId="77777777" w:rsidR="00915B64" w:rsidRPr="00F55BBE" w:rsidRDefault="00915B64" w:rsidP="00915B64">
            <w:r w:rsidRPr="00F55BBE">
              <w:t xml:space="preserve"> b) v </w:t>
            </w:r>
            <w:proofErr w:type="spellStart"/>
            <w:r w:rsidRPr="00F55BBE">
              <w:t>plynárenství</w:t>
            </w:r>
            <w:proofErr w:type="spellEnd"/>
          </w:p>
          <w:p w14:paraId="52C76C87" w14:textId="77777777" w:rsidR="00915B64" w:rsidRPr="00F55BBE" w:rsidRDefault="00915B64" w:rsidP="00915B64">
            <w:r w:rsidRPr="00F55BBE">
              <w:lastRenderedPageBreak/>
              <w:t xml:space="preserve">39.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vzájemně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soubor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vysokotlakých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středotlakých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nízkotlakých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plynovodních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přípojek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souvisejících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technologických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sloužící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distribuci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479B64AA" w14:textId="77777777" w:rsidR="00915B64" w:rsidRPr="00BF5E43" w:rsidRDefault="00915B64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F719DA2" w14:textId="77777777" w:rsidR="00915B64" w:rsidRPr="00BF5E43" w:rsidRDefault="00B6705D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24</w:t>
            </w:r>
          </w:p>
        </w:tc>
        <w:tc>
          <w:tcPr>
            <w:tcW w:w="1598" w:type="pct"/>
          </w:tcPr>
          <w:p w14:paraId="34B91B75" w14:textId="77777777" w:rsidR="00B6705D" w:rsidRPr="00BF5E43" w:rsidRDefault="00B6705D" w:rsidP="00B6705D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3C5F158C" w14:textId="77777777" w:rsidR="00B6705D" w:rsidRPr="00BF5E43" w:rsidRDefault="00B6705D" w:rsidP="00B6705D">
            <w:pPr>
              <w:spacing w:before="120" w:after="120"/>
              <w:jc w:val="both"/>
            </w:pPr>
          </w:p>
          <w:p w14:paraId="26CA5E9F" w14:textId="77777777" w:rsidR="00915B64" w:rsidRPr="00BF5E43" w:rsidRDefault="00B6705D" w:rsidP="00B6705D">
            <w:pPr>
              <w:spacing w:before="120" w:after="120"/>
              <w:jc w:val="both"/>
            </w:pPr>
            <w:r w:rsidRPr="00BF5E43">
              <w:lastRenderedPageBreak/>
              <w:t>24)„</w:t>
            </w:r>
            <w:proofErr w:type="spellStart"/>
            <w:r w:rsidRPr="00BF5E43">
              <w:t>vodíkovou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sítí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potrubní</w:t>
            </w:r>
            <w:proofErr w:type="spellEnd"/>
            <w:proofErr w:type="gramEnd"/>
            <w:r w:rsidRPr="00BF5E43">
              <w:t xml:space="preserve"> síť pro </w:t>
            </w:r>
            <w:proofErr w:type="spellStart"/>
            <w:r w:rsidRPr="00BF5E43">
              <w:t>místní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regionální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slouží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především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dodávkám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nezahrnuje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propojovací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terminálům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ledaže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dotčená</w:t>
            </w:r>
            <w:proofErr w:type="spellEnd"/>
            <w:r w:rsidRPr="00BF5E43">
              <w:t xml:space="preserve"> síť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dni</w:t>
            </w:r>
            <w:proofErr w:type="spellEnd"/>
            <w:r w:rsidRPr="00BF5E43">
              <w:t xml:space="preserve"> 4. </w:t>
            </w:r>
            <w:proofErr w:type="spellStart"/>
            <w:r w:rsidRPr="00BF5E43">
              <w:t>srpna</w:t>
            </w:r>
            <w:proofErr w:type="spellEnd"/>
            <w:r w:rsidRPr="00BF5E43">
              <w:t xml:space="preserve"> 2024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účel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částečně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změněn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dvěma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vedením</w:t>
            </w:r>
            <w:proofErr w:type="spellEnd"/>
            <w:r w:rsidRPr="00BF5E43">
              <w:t>;</w:t>
            </w:r>
          </w:p>
        </w:tc>
      </w:tr>
      <w:tr w:rsidR="00915B64" w:rsidRPr="00636C12" w14:paraId="20E76484" w14:textId="77777777" w:rsidTr="0047114E">
        <w:tc>
          <w:tcPr>
            <w:tcW w:w="799" w:type="pct"/>
          </w:tcPr>
          <w:p w14:paraId="6685B717" w14:textId="77777777" w:rsidR="00915B64" w:rsidRPr="00F55BBE" w:rsidRDefault="00915B64" w:rsidP="005A579D">
            <w:pPr>
              <w:spacing w:before="120" w:after="120"/>
            </w:pPr>
            <w:r w:rsidRPr="00F55BBE">
              <w:lastRenderedPageBreak/>
              <w:t xml:space="preserve">§ 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písm</w:t>
            </w:r>
            <w:proofErr w:type="spellEnd"/>
            <w:r w:rsidRPr="00F55BBE">
              <w:t>. b) bod 40</w:t>
            </w:r>
          </w:p>
        </w:tc>
        <w:tc>
          <w:tcPr>
            <w:tcW w:w="1577" w:type="pct"/>
          </w:tcPr>
          <w:p w14:paraId="32CDE1A5" w14:textId="77777777" w:rsidR="00915B64" w:rsidRPr="00F55BBE" w:rsidRDefault="00915B64" w:rsidP="00915B64">
            <w:r w:rsidRPr="00F55BBE">
              <w:t xml:space="preserve">(2) Pro </w:t>
            </w:r>
            <w:proofErr w:type="spellStart"/>
            <w:r w:rsidRPr="00F55BBE">
              <w:t>účely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rozumí</w:t>
            </w:r>
            <w:proofErr w:type="spellEnd"/>
          </w:p>
          <w:p w14:paraId="1F564D30" w14:textId="77777777" w:rsidR="00915B64" w:rsidRPr="00F55BBE" w:rsidRDefault="00915B64" w:rsidP="00915B64">
            <w:r w:rsidRPr="00F55BBE">
              <w:t xml:space="preserve"> b) v </w:t>
            </w:r>
            <w:proofErr w:type="spellStart"/>
            <w:r w:rsidRPr="00F55BBE">
              <w:t>plynárenství</w:t>
            </w:r>
            <w:proofErr w:type="spellEnd"/>
          </w:p>
          <w:p w14:paraId="4CDBE089" w14:textId="77777777" w:rsidR="00915B64" w:rsidRPr="00F55BBE" w:rsidRDefault="00915B64" w:rsidP="00915B64">
            <w:r w:rsidRPr="00F55BBE">
              <w:t xml:space="preserve">40.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podzemní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nadzemní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souvisejících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technologických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systému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řídicí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zabezpečovací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výpočetní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techniky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sloužící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;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uskladňování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rámci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2A41C728" w14:textId="77777777" w:rsidR="00915B64" w:rsidRPr="00BF5E43" w:rsidRDefault="00915B64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388205C6" w14:textId="77777777" w:rsidR="00915B64" w:rsidRPr="00BF5E43" w:rsidRDefault="00915B64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>. 2 bod 5</w:t>
            </w:r>
          </w:p>
        </w:tc>
        <w:tc>
          <w:tcPr>
            <w:tcW w:w="1598" w:type="pct"/>
          </w:tcPr>
          <w:p w14:paraId="6F245844" w14:textId="77777777" w:rsidR="00915B64" w:rsidRPr="00BF5E43" w:rsidRDefault="00915B64" w:rsidP="001E0E27">
            <w:pPr>
              <w:spacing w:before="120" w:after="120"/>
              <w:jc w:val="both"/>
            </w:pPr>
            <w:r w:rsidRPr="00BF5E43">
              <w:t xml:space="preserve">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>:</w:t>
            </w:r>
          </w:p>
          <w:p w14:paraId="605B12A6" w14:textId="77777777" w:rsidR="00915B64" w:rsidRPr="00BF5E43" w:rsidRDefault="00915B64" w:rsidP="001E0E27">
            <w:pPr>
              <w:spacing w:before="120" w:after="120"/>
              <w:jc w:val="both"/>
            </w:pPr>
            <w:r w:rsidRPr="00BF5E43">
              <w:t>5)„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vodíku</w:t>
            </w:r>
            <w:proofErr w:type="spellEnd"/>
            <w:r w:rsidRPr="00BF5E43">
              <w:t xml:space="preserve">“ </w:t>
            </w:r>
            <w:proofErr w:type="spellStart"/>
            <w:r w:rsidRPr="00BF5E43">
              <w:t>zařízení</w:t>
            </w:r>
            <w:proofErr w:type="spellEnd"/>
            <w:proofErr w:type="gramEnd"/>
            <w:r w:rsidRPr="00BF5E43">
              <w:t xml:space="preserve"> </w:t>
            </w:r>
            <w:proofErr w:type="spellStart"/>
            <w:r w:rsidRPr="00BF5E43">
              <w:t>využívané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skladování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>:</w:t>
            </w:r>
          </w:p>
        </w:tc>
      </w:tr>
      <w:tr w:rsidR="00DE5E12" w:rsidRPr="004841E8" w14:paraId="3DC16FFE" w14:textId="77777777" w:rsidTr="0047114E">
        <w:tc>
          <w:tcPr>
            <w:tcW w:w="799" w:type="pct"/>
          </w:tcPr>
          <w:p w14:paraId="6807D93E" w14:textId="77777777" w:rsidR="00DE5E12" w:rsidRPr="00F55BBE" w:rsidRDefault="00DE5E12" w:rsidP="005A579D">
            <w:pPr>
              <w:spacing w:before="120" w:after="120"/>
            </w:pPr>
            <w:r w:rsidRPr="00F55BBE">
              <w:t>§3</w:t>
            </w:r>
          </w:p>
        </w:tc>
        <w:tc>
          <w:tcPr>
            <w:tcW w:w="1577" w:type="pct"/>
          </w:tcPr>
          <w:p w14:paraId="10260FB2" w14:textId="77777777" w:rsidR="00DE5E12" w:rsidRPr="00BF5E43" w:rsidRDefault="00DE5E12" w:rsidP="00DE5E12">
            <w:proofErr w:type="spellStart"/>
            <w:r w:rsidRPr="00BF5E43">
              <w:t>Podnikání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</w:p>
          <w:p w14:paraId="1F34CFEC" w14:textId="77777777" w:rsidR="00DE5E12" w:rsidRPr="00BF5E43" w:rsidRDefault="00DE5E12" w:rsidP="00DE5E12"/>
          <w:p w14:paraId="48194350" w14:textId="77777777" w:rsidR="00DE5E12" w:rsidRPr="00BF5E43" w:rsidRDefault="00DE5E12" w:rsidP="00DE5E12">
            <w:r w:rsidRPr="00BF5E43">
              <w:t xml:space="preserve">(1) </w:t>
            </w:r>
            <w:proofErr w:type="spellStart"/>
            <w:r w:rsidRPr="00BF5E43">
              <w:t>Předmětem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přenos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agregace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operátora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Elektroenergetického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 (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jen</w:t>
            </w:r>
            <w:proofErr w:type="spellEnd"/>
            <w:r w:rsidRPr="00BF5E43">
              <w:t xml:space="preserve"> "</w:t>
            </w:r>
            <w:proofErr w:type="spellStart"/>
            <w:r w:rsidRPr="00BF5E43">
              <w:t>datové</w:t>
            </w:r>
            <w:proofErr w:type="spellEnd"/>
            <w:r w:rsidRPr="00BF5E43">
              <w:t xml:space="preserve"> centrum"),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zprostředkovatelská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>.</w:t>
            </w:r>
          </w:p>
          <w:p w14:paraId="0C381ED8" w14:textId="77777777" w:rsidR="00DE5E12" w:rsidRPr="00BF5E43" w:rsidRDefault="00DE5E12" w:rsidP="00DE5E12">
            <w:r w:rsidRPr="00BF5E43">
              <w:t xml:space="preserve"> (2) </w:t>
            </w:r>
            <w:proofErr w:type="spellStart"/>
            <w:r w:rsidRPr="00BF5E43">
              <w:t>Přenos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celkovém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100 MW a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možností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podpůrné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služby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obnovitelných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celkovém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1 MW a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nízkouhlíkové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celkovém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1 MW a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energetickou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urychlení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strategicky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těžebního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uskutečňují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využívající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obnovitelný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toku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celkové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elektrickém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15 kW a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uskutečňuje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Stavby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sloužící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stavby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nimi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zřizovány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. Pro </w:t>
            </w:r>
            <w:proofErr w:type="spellStart"/>
            <w:r w:rsidRPr="00BF5E43">
              <w:t>zřízení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přenosové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celkovém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100 MW a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možností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podpůrné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služby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stavby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energetickou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urychlení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strategicky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zásobníku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 , </w:t>
            </w:r>
            <w:proofErr w:type="spellStart"/>
            <w:r w:rsidRPr="00BF5E43">
              <w:t>těžebního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výkonem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nad</w:t>
            </w:r>
            <w:proofErr w:type="spellEnd"/>
            <w:r w:rsidRPr="00BF5E43">
              <w:t xml:space="preserve"> 1 MW </w:t>
            </w:r>
            <w:proofErr w:type="spellStart"/>
            <w:r w:rsidRPr="00BF5E43">
              <w:t>připojené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plynárenské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rozvodného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připojeného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rozvodnému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anebo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zřízení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odejmout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omezit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pozemku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právního</w:t>
            </w:r>
            <w:proofErr w:type="spellEnd"/>
            <w:r w:rsidRPr="00BF5E43">
              <w:t xml:space="preserve"> předpisu4e).</w:t>
            </w:r>
          </w:p>
          <w:p w14:paraId="60040295" w14:textId="77777777" w:rsidR="00DE5E12" w:rsidRPr="00BF5E43" w:rsidRDefault="00DE5E12" w:rsidP="00DE5E12">
            <w:r w:rsidRPr="00BF5E43">
              <w:t xml:space="preserve">(3) </w:t>
            </w:r>
            <w:proofErr w:type="spellStart"/>
            <w:r w:rsidRPr="00BF5E43">
              <w:t>Podnikat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úřadem</w:t>
            </w:r>
            <w:proofErr w:type="spellEnd"/>
            <w:r w:rsidRPr="00BF5E43">
              <w:t xml:space="preserve">. Na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agregace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vyžaduje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obchod</w:t>
            </w:r>
            <w:proofErr w:type="spellEnd"/>
            <w:r w:rsidRPr="00BF5E43">
              <w:t xml:space="preserve">  s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uskladňovat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vždy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</w:p>
          <w:p w14:paraId="14E3FE39" w14:textId="77777777" w:rsidR="00DE5E12" w:rsidRPr="00BF5E43" w:rsidRDefault="00DE5E12" w:rsidP="00DE5E12">
            <w:r w:rsidRPr="00BF5E43">
              <w:t xml:space="preserve">a)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instalovaným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nad</w:t>
            </w:r>
            <w:proofErr w:type="spellEnd"/>
            <w:r w:rsidRPr="00BF5E43">
              <w:t xml:space="preserve"> 100 kW </w:t>
            </w:r>
            <w:proofErr w:type="spellStart"/>
            <w:r w:rsidRPr="00BF5E43">
              <w:t>propojené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přenosovou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, </w:t>
            </w:r>
          </w:p>
          <w:p w14:paraId="099CA05C" w14:textId="77777777" w:rsidR="00DE5E12" w:rsidRPr="00BF5E43" w:rsidRDefault="00DE5E12" w:rsidP="00DE5E12">
            <w:r w:rsidRPr="00BF5E43">
              <w:lastRenderedPageBreak/>
              <w:t xml:space="preserve">b)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propojené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přenosovou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odběrném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</w:p>
          <w:p w14:paraId="58C0A01E" w14:textId="77777777" w:rsidR="00DE5E12" w:rsidRPr="00BF5E43" w:rsidRDefault="00DE5E12" w:rsidP="00DE5E12">
            <w:r w:rsidRPr="00BF5E43">
              <w:t xml:space="preserve">c)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instalovaným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nad</w:t>
            </w:r>
            <w:proofErr w:type="spellEnd"/>
            <w:r w:rsidRPr="00BF5E43">
              <w:t xml:space="preserve"> 100 kW </w:t>
            </w:r>
            <w:proofErr w:type="spellStart"/>
            <w:r w:rsidRPr="00BF5E43">
              <w:t>propojeném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přenosovou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>,</w:t>
            </w:r>
          </w:p>
          <w:p w14:paraId="70CB8FAA" w14:textId="77777777" w:rsidR="00DE5E12" w:rsidRPr="00BF5E43" w:rsidRDefault="00DE5E12" w:rsidP="00DE5E12">
            <w:r w:rsidRPr="00BF5E43">
              <w:t xml:space="preserve">d)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propojeném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přenosovou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odběrném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</w:p>
          <w:p w14:paraId="4C5354C2" w14:textId="77777777" w:rsidR="00DE5E12" w:rsidRPr="00BF5E43" w:rsidRDefault="00DE5E12" w:rsidP="00DE5E12">
            <w:r w:rsidRPr="00BF5E43">
              <w:t xml:space="preserve">e)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vyrobenou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poskytována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podpora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podporovaných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. </w:t>
            </w:r>
          </w:p>
          <w:p w14:paraId="33E774D0" w14:textId="77777777" w:rsidR="00DE5E12" w:rsidRPr="00BF5E43" w:rsidRDefault="00DE5E12" w:rsidP="00DE5E12">
            <w:r w:rsidRPr="00BF5E43">
              <w:t xml:space="preserve">(4)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neuděluje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</w:p>
          <w:p w14:paraId="51791D56" w14:textId="77777777" w:rsidR="00DE5E12" w:rsidRPr="00BF5E43" w:rsidRDefault="00DE5E12" w:rsidP="00DE5E12">
            <w:r w:rsidRPr="00BF5E43">
              <w:lastRenderedPageBreak/>
              <w:t xml:space="preserve">a)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ostrovního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>,</w:t>
            </w:r>
          </w:p>
          <w:p w14:paraId="2E675AEA" w14:textId="77777777" w:rsidR="00DE5E12" w:rsidRPr="00BF5E43" w:rsidRDefault="00DE5E12" w:rsidP="00DE5E12">
            <w:r w:rsidRPr="00BF5E43">
              <w:t xml:space="preserve">b)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zákazníka</w:t>
            </w:r>
            <w:proofErr w:type="spellEnd"/>
            <w:r w:rsidRPr="00BF5E43">
              <w:t>,</w:t>
            </w:r>
          </w:p>
          <w:p w14:paraId="4E178159" w14:textId="77777777" w:rsidR="00DE5E12" w:rsidRPr="00BF5E43" w:rsidRDefault="00DE5E12" w:rsidP="00DE5E12">
            <w:r w:rsidRPr="00BF5E43">
              <w:t xml:space="preserve">c) </w:t>
            </w:r>
            <w:proofErr w:type="spellStart"/>
            <w:r w:rsidRPr="00BF5E43">
              <w:t>využití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dobíjecí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stanice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pohonných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hmotách</w:t>
            </w:r>
            <w:proofErr w:type="spellEnd"/>
            <w:r w:rsidRPr="00BF5E43">
              <w:t>,</w:t>
            </w:r>
          </w:p>
          <w:p w14:paraId="76CA11F7" w14:textId="77777777" w:rsidR="00DE5E12" w:rsidRPr="00BF5E43" w:rsidRDefault="00DE5E12" w:rsidP="00DE5E12">
            <w:r w:rsidRPr="00BF5E43">
              <w:t xml:space="preserve"> d)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zprostředkovatelské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</w:p>
          <w:p w14:paraId="41201A61" w14:textId="77777777" w:rsidR="00DE5E12" w:rsidRPr="00BF5E43" w:rsidRDefault="00DE5E12" w:rsidP="00DE5E12">
            <w:r w:rsidRPr="00BF5E43">
              <w:t xml:space="preserve">e)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instalovaným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výkonem</w:t>
            </w:r>
            <w:proofErr w:type="spellEnd"/>
            <w:r w:rsidRPr="00BF5E43">
              <w:t xml:space="preserve"> do 100 kW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,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b)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e),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výroba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odběru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předávacím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bezúplatnému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sdílení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>.</w:t>
            </w:r>
          </w:p>
          <w:p w14:paraId="07A0D994" w14:textId="77777777" w:rsidR="00DE5E12" w:rsidRPr="00BF5E43" w:rsidRDefault="00DE5E12" w:rsidP="00DE5E12">
            <w:r w:rsidRPr="00BF5E43">
              <w:t xml:space="preserve">f) </w:t>
            </w:r>
            <w:proofErr w:type="spellStart"/>
            <w:r w:rsidRPr="00BF5E43">
              <w:t>prodej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čerpací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stanici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nádrže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motorového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vozidla</w:t>
            </w:r>
            <w:proofErr w:type="spellEnd"/>
            <w:r w:rsidRPr="00BF5E43">
              <w:t>.</w:t>
            </w:r>
          </w:p>
          <w:p w14:paraId="40C7AA2E" w14:textId="77777777" w:rsidR="00DE5E12" w:rsidRPr="00BF5E43" w:rsidRDefault="00DE5E12" w:rsidP="00DE5E12">
            <w:r w:rsidRPr="00BF5E43">
              <w:t xml:space="preserve"> (5)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ukládat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připojeném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přenosové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prostřednictvím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celkový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nejvýše</w:t>
            </w:r>
            <w:proofErr w:type="spellEnd"/>
            <w:r w:rsidRPr="00BF5E43">
              <w:t xml:space="preserve"> 1,2násobkem </w:t>
            </w:r>
            <w:proofErr w:type="spellStart"/>
            <w:r w:rsidRPr="00BF5E43">
              <w:t>instalovaného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níž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připojeny</w:t>
            </w:r>
            <w:proofErr w:type="spellEnd"/>
            <w:r w:rsidRPr="00BF5E43">
              <w:t xml:space="preserve">. </w:t>
            </w:r>
          </w:p>
          <w:p w14:paraId="46D86F04" w14:textId="77777777" w:rsidR="00DE5E12" w:rsidRPr="00BF5E43" w:rsidRDefault="00DE5E12" w:rsidP="00DE5E12">
            <w:r w:rsidRPr="00BF5E43">
              <w:t xml:space="preserve">(6)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jejichž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předmětem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propanu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butanu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směsí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propanbutanových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lahví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tlakových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zkoušek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kontroly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opravy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vlastněných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lahví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Plnit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propan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butan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směsi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lahví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nevyhovující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periodickou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zkouškou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lahví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neodpovídajících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technickým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lahve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propadu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butenu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zvláštních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předpisů</w:t>
            </w:r>
            <w:proofErr w:type="spellEnd"/>
            <w:r w:rsidRPr="00BF5E43">
              <w:t xml:space="preserve"> 25) je </w:t>
            </w:r>
            <w:proofErr w:type="spellStart"/>
            <w:r w:rsidRPr="00BF5E43">
              <w:t>zakázáno</w:t>
            </w:r>
            <w:proofErr w:type="spellEnd"/>
            <w:r w:rsidRPr="00BF5E43">
              <w:t xml:space="preserve">. </w:t>
            </w:r>
          </w:p>
          <w:p w14:paraId="7827D127" w14:textId="77777777" w:rsidR="00DE5E12" w:rsidRPr="00BF5E43" w:rsidRDefault="00DE5E12" w:rsidP="00DE5E12">
            <w:r w:rsidRPr="00BF5E43">
              <w:t xml:space="preserve">(7) </w:t>
            </w:r>
            <w:proofErr w:type="spellStart"/>
            <w:r w:rsidRPr="00BF5E43">
              <w:t>Zprostředkovatelskou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zprostředkovatele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lastRenderedPageBreak/>
              <w:t>odvětvích</w:t>
            </w:r>
            <w:proofErr w:type="spellEnd"/>
            <w:r w:rsidRPr="00BF5E43">
              <w:t xml:space="preserve"> (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jen</w:t>
            </w:r>
            <w:proofErr w:type="spellEnd"/>
            <w:r w:rsidRPr="00BF5E43">
              <w:t xml:space="preserve"> „</w:t>
            </w:r>
            <w:proofErr w:type="spellStart"/>
            <w:proofErr w:type="gramStart"/>
            <w:r w:rsidRPr="00BF5E43">
              <w:t>zprostředkovatel</w:t>
            </w:r>
            <w:proofErr w:type="spellEnd"/>
            <w:r w:rsidRPr="00BF5E43">
              <w:t>“</w:t>
            </w:r>
            <w:proofErr w:type="gramEnd"/>
            <w:r w:rsidRPr="00BF5E43">
              <w:t xml:space="preserve">) </w:t>
            </w:r>
            <w:proofErr w:type="spellStart"/>
            <w:r w:rsidRPr="00BF5E43">
              <w:t>udělovaného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závazku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dodávce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sdružených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službách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, je-li k </w:t>
            </w:r>
            <w:proofErr w:type="spellStart"/>
            <w:r w:rsidRPr="00BF5E43">
              <w:t>tomu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zákazníkem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zmocněn</w:t>
            </w:r>
            <w:proofErr w:type="spellEnd"/>
            <w:r w:rsidRPr="00BF5E43">
              <w:t xml:space="preserve">. </w:t>
            </w:r>
          </w:p>
          <w:p w14:paraId="2A8FCA2B" w14:textId="77777777" w:rsidR="00DE5E12" w:rsidRPr="00BF5E43" w:rsidRDefault="00DE5E12" w:rsidP="00DE5E12">
            <w:r w:rsidRPr="00BF5E43">
              <w:t xml:space="preserve">(8) </w:t>
            </w:r>
            <w:proofErr w:type="spellStart"/>
            <w:r w:rsidRPr="00BF5E43">
              <w:t>Zprostředkovatelskou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činností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prospěch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spotřebitele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podnikající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odebírající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elektřinu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hladiny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nízkého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napětí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roční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spotřebou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do 630 MWh, </w:t>
            </w:r>
            <w:proofErr w:type="spellStart"/>
            <w:r w:rsidRPr="00BF5E43">
              <w:t>spočívající</w:t>
            </w:r>
            <w:proofErr w:type="spellEnd"/>
            <w:r w:rsidRPr="00BF5E43">
              <w:t xml:space="preserve"> v a)  </w:t>
            </w:r>
            <w:proofErr w:type="spellStart"/>
            <w:r w:rsidRPr="00BF5E43">
              <w:t>obstarání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příležitosti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uzavření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dodávce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sdružených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službách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mezi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zákazníkem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</w:p>
          <w:p w14:paraId="694B96FB" w14:textId="77777777" w:rsidR="00DE5E12" w:rsidRPr="00BF5E43" w:rsidRDefault="00DE5E12" w:rsidP="00DE5E12">
            <w:r w:rsidRPr="00BF5E43">
              <w:lastRenderedPageBreak/>
              <w:t xml:space="preserve">b)  </w:t>
            </w:r>
            <w:proofErr w:type="spellStart"/>
            <w:r w:rsidRPr="00BF5E43">
              <w:t>sjednání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písmene</w:t>
            </w:r>
            <w:proofErr w:type="spellEnd"/>
            <w:r w:rsidRPr="00BF5E43">
              <w:t xml:space="preserve"> a)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 </w:t>
            </w:r>
          </w:p>
          <w:p w14:paraId="13EC0057" w14:textId="77777777" w:rsidR="00DE5E12" w:rsidRPr="00BF5E43" w:rsidRDefault="00DE5E12" w:rsidP="00DE5E12">
            <w:r w:rsidRPr="00BF5E43">
              <w:t xml:space="preserve">c) 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přípravných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jednání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směřujících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činnostem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písmen</w:t>
            </w:r>
            <w:proofErr w:type="spellEnd"/>
            <w:r w:rsidRPr="00BF5E43">
              <w:t xml:space="preserve"> a) a b)</w:t>
            </w:r>
          </w:p>
          <w:p w14:paraId="5FD5C552" w14:textId="77777777" w:rsidR="00DE5E12" w:rsidRPr="00BF5E43" w:rsidRDefault="00DE5E12" w:rsidP="00DE5E12">
            <w:r w:rsidRPr="00BF5E43">
              <w:t xml:space="preserve">(9) </w:t>
            </w:r>
            <w:proofErr w:type="spellStart"/>
            <w:r w:rsidRPr="00BF5E43">
              <w:t>Zprostředkovatelskou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činností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jednorázové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bezúplatné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zmocněnce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jednajícího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rámec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uzavření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změna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ukončení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dodávce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smlouvy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sdružených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službách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vystavené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>.</w:t>
            </w:r>
          </w:p>
        </w:tc>
        <w:tc>
          <w:tcPr>
            <w:tcW w:w="511" w:type="pct"/>
          </w:tcPr>
          <w:p w14:paraId="26FFD214" w14:textId="77777777" w:rsidR="00DE5E12" w:rsidRPr="00BF5E43" w:rsidRDefault="00DE5E12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3F2B0356" w14:textId="77777777" w:rsidR="00DE5E12" w:rsidRPr="00BF5E43" w:rsidRDefault="00DE5E12" w:rsidP="005A579D">
            <w:pPr>
              <w:spacing w:before="120" w:after="120"/>
            </w:pPr>
            <w:proofErr w:type="spellStart"/>
            <w:r w:rsidRPr="00BF5E43">
              <w:t>Článek</w:t>
            </w:r>
            <w:proofErr w:type="spellEnd"/>
            <w:r w:rsidRPr="00BF5E43">
              <w:t xml:space="preserve"> 8</w:t>
            </w:r>
          </w:p>
        </w:tc>
        <w:tc>
          <w:tcPr>
            <w:tcW w:w="1598" w:type="pct"/>
          </w:tcPr>
          <w:p w14:paraId="702BCB50" w14:textId="77777777" w:rsidR="00DE5E12" w:rsidRPr="00BF5E43" w:rsidRDefault="00DE5E12" w:rsidP="00DE5E12">
            <w:pPr>
              <w:spacing w:before="120" w:after="120"/>
              <w:jc w:val="both"/>
            </w:pP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5B23AA6E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024E2D3C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0C2A0029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4254E290" w14:textId="77777777" w:rsidR="00DE5E12" w:rsidRPr="00BF5E43" w:rsidRDefault="00DE5E12" w:rsidP="00DE5E12">
            <w:pPr>
              <w:spacing w:before="120" w:after="120"/>
              <w:jc w:val="both"/>
            </w:pPr>
          </w:p>
          <w:p w14:paraId="4D848B97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70EBEFE0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265E6448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0E39D408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5B880162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lastRenderedPageBreak/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0BA9FB93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1324EA41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0A3B8DC4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29BA5CFD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6D8E2602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0154FB3D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r w:rsidRPr="00BF5E43">
              <w:lastRenderedPageBreak/>
              <w:t xml:space="preserve">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343704D7" w14:textId="77777777" w:rsidR="00DE5E12" w:rsidRPr="00BF5E43" w:rsidRDefault="00DE5E12" w:rsidP="00DE5E12">
            <w:pPr>
              <w:spacing w:before="120" w:after="120"/>
              <w:jc w:val="both"/>
            </w:pPr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</w:tc>
      </w:tr>
      <w:tr w:rsidR="00915B64" w:rsidRPr="00636C12" w14:paraId="3C7BA968" w14:textId="77777777" w:rsidTr="0047114E">
        <w:tc>
          <w:tcPr>
            <w:tcW w:w="799" w:type="pct"/>
          </w:tcPr>
          <w:p w14:paraId="40F237FB" w14:textId="77777777" w:rsidR="00915B64" w:rsidRPr="00F55BBE" w:rsidRDefault="00B6705D" w:rsidP="005A579D">
            <w:pPr>
              <w:spacing w:before="120" w:after="120"/>
            </w:pPr>
            <w:r w:rsidRPr="00F55BBE">
              <w:lastRenderedPageBreak/>
              <w:t>§4 odst.1 až3</w:t>
            </w:r>
          </w:p>
        </w:tc>
        <w:tc>
          <w:tcPr>
            <w:tcW w:w="1577" w:type="pct"/>
          </w:tcPr>
          <w:p w14:paraId="275A6C1B" w14:textId="77777777" w:rsidR="00B6705D" w:rsidRPr="00BF5E43" w:rsidRDefault="00B6705D" w:rsidP="00B6705D">
            <w:r w:rsidRPr="00BF5E43">
              <w:t xml:space="preserve">(1)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</w:p>
          <w:p w14:paraId="52F20C11" w14:textId="77777777" w:rsidR="00B6705D" w:rsidRPr="00BF5E43" w:rsidRDefault="00B6705D" w:rsidP="00B6705D">
            <w:r w:rsidRPr="00BF5E43">
              <w:t xml:space="preserve">a) </w:t>
            </w:r>
            <w:proofErr w:type="spellStart"/>
            <w:r w:rsidRPr="00BF5E43">
              <w:t>nejvýše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25 let, a to </w:t>
            </w:r>
            <w:proofErr w:type="spellStart"/>
            <w:r w:rsidRPr="00BF5E43">
              <w:t>na</w:t>
            </w:r>
            <w:proofErr w:type="spellEnd"/>
          </w:p>
          <w:p w14:paraId="2AC5D439" w14:textId="77777777" w:rsidR="00B6705D" w:rsidRPr="00BF5E43" w:rsidRDefault="00B6705D" w:rsidP="00B6705D">
            <w:r w:rsidRPr="00BF5E43">
              <w:t xml:space="preserve">1.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>,</w:t>
            </w:r>
          </w:p>
          <w:p w14:paraId="026B65B4" w14:textId="77777777" w:rsidR="00B6705D" w:rsidRPr="00BF5E43" w:rsidRDefault="00B6705D" w:rsidP="00B6705D">
            <w:r w:rsidRPr="00BF5E43">
              <w:t xml:space="preserve">2.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,</w:t>
            </w:r>
          </w:p>
          <w:p w14:paraId="6D295971" w14:textId="77777777" w:rsidR="00B6705D" w:rsidRPr="00BF5E43" w:rsidRDefault="00B6705D" w:rsidP="00B6705D">
            <w:r w:rsidRPr="00BF5E43">
              <w:t xml:space="preserve">3.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>,</w:t>
            </w:r>
          </w:p>
          <w:p w14:paraId="665946F3" w14:textId="77777777" w:rsidR="00B6705D" w:rsidRPr="00BF5E43" w:rsidRDefault="00B6705D" w:rsidP="00B6705D">
            <w:proofErr w:type="gramStart"/>
            <w:r w:rsidRPr="00BF5E43">
              <w:t xml:space="preserve">4  </w:t>
            </w:r>
            <w:proofErr w:type="spellStart"/>
            <w:r w:rsidRPr="00BF5E43">
              <w:t>ukládání</w:t>
            </w:r>
            <w:proofErr w:type="spellEnd"/>
            <w:proofErr w:type="gram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</w:p>
          <w:p w14:paraId="0A03D5A3" w14:textId="77777777" w:rsidR="00B6705D" w:rsidRPr="00BF5E43" w:rsidRDefault="00B6705D" w:rsidP="00B6705D">
            <w:r w:rsidRPr="00BF5E43">
              <w:lastRenderedPageBreak/>
              <w:t xml:space="preserve">b)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neurčitou</w:t>
            </w:r>
            <w:proofErr w:type="spellEnd"/>
            <w:r w:rsidRPr="00BF5E43">
              <w:t xml:space="preserve">, a to </w:t>
            </w:r>
            <w:proofErr w:type="spellStart"/>
            <w:r w:rsidRPr="00BF5E43">
              <w:t>na</w:t>
            </w:r>
            <w:proofErr w:type="spellEnd"/>
          </w:p>
          <w:p w14:paraId="50277D45" w14:textId="77777777" w:rsidR="00B6705D" w:rsidRPr="00BF5E43" w:rsidRDefault="00B6705D" w:rsidP="00B6705D">
            <w:r w:rsidRPr="00BF5E43">
              <w:t xml:space="preserve">1. </w:t>
            </w:r>
            <w:proofErr w:type="spellStart"/>
            <w:r w:rsidRPr="00BF5E43">
              <w:t>přenos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>,</w:t>
            </w:r>
          </w:p>
          <w:p w14:paraId="15FD9C9B" w14:textId="77777777" w:rsidR="00B6705D" w:rsidRPr="00BF5E43" w:rsidRDefault="00B6705D" w:rsidP="00B6705D">
            <w:r w:rsidRPr="00BF5E43">
              <w:t xml:space="preserve">2.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,</w:t>
            </w:r>
          </w:p>
          <w:p w14:paraId="3D6DA64C" w14:textId="77777777" w:rsidR="00B6705D" w:rsidRPr="00BF5E43" w:rsidRDefault="00B6705D" w:rsidP="00B6705D">
            <w:r w:rsidRPr="00BF5E43">
              <w:t xml:space="preserve">3.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>,</w:t>
            </w:r>
          </w:p>
          <w:p w14:paraId="32919018" w14:textId="77777777" w:rsidR="00B6705D" w:rsidRPr="00BF5E43" w:rsidRDefault="00B6705D" w:rsidP="00B6705D">
            <w:r w:rsidRPr="00BF5E43">
              <w:t xml:space="preserve">4.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,</w:t>
            </w:r>
          </w:p>
          <w:p w14:paraId="1551C46F" w14:textId="77777777" w:rsidR="00B6705D" w:rsidRPr="00BF5E43" w:rsidRDefault="00B6705D" w:rsidP="00B6705D">
            <w:r w:rsidRPr="00BF5E43">
              <w:t xml:space="preserve">5.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,</w:t>
            </w:r>
          </w:p>
          <w:p w14:paraId="7CE99662" w14:textId="77777777" w:rsidR="00B6705D" w:rsidRPr="00BF5E43" w:rsidRDefault="00B6705D" w:rsidP="00B6705D">
            <w:r w:rsidRPr="00BF5E43">
              <w:t xml:space="preserve">6.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>,</w:t>
            </w:r>
          </w:p>
          <w:p w14:paraId="283B396B" w14:textId="77777777" w:rsidR="00B6705D" w:rsidRPr="00BF5E43" w:rsidRDefault="00B6705D" w:rsidP="00B6705D">
            <w:r w:rsidRPr="00BF5E43">
              <w:t xml:space="preserve">7.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operátora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trhu</w:t>
            </w:r>
            <w:proofErr w:type="spellEnd"/>
            <w:r w:rsidRPr="00BF5E43">
              <w:t>,</w:t>
            </w:r>
          </w:p>
          <w:p w14:paraId="0316959E" w14:textId="77777777" w:rsidR="00B6705D" w:rsidRPr="00BF5E43" w:rsidRDefault="00B6705D" w:rsidP="00B6705D">
            <w:r w:rsidRPr="00BF5E43">
              <w:t xml:space="preserve">8.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centra,</w:t>
            </w:r>
          </w:p>
          <w:p w14:paraId="1476766A" w14:textId="77777777" w:rsidR="00B6705D" w:rsidRPr="00BF5E43" w:rsidRDefault="00B6705D" w:rsidP="00B6705D">
            <w:r w:rsidRPr="00BF5E43">
              <w:t xml:space="preserve"> 9.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>,</w:t>
            </w:r>
          </w:p>
          <w:p w14:paraId="1FA973D7" w14:textId="77777777" w:rsidR="00B6705D" w:rsidRPr="00BF5E43" w:rsidRDefault="00B6705D" w:rsidP="00B6705D">
            <w:r w:rsidRPr="00BF5E43">
              <w:t xml:space="preserve">10.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>,</w:t>
            </w:r>
          </w:p>
          <w:p w14:paraId="42CDB37B" w14:textId="77777777" w:rsidR="00B6705D" w:rsidRPr="00BF5E43" w:rsidRDefault="00B6705D" w:rsidP="00B6705D">
            <w:r w:rsidRPr="00BF5E43">
              <w:t xml:space="preserve">11.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</w:p>
          <w:p w14:paraId="686B4E3F" w14:textId="77777777" w:rsidR="00B6705D" w:rsidRPr="00BF5E43" w:rsidRDefault="00B6705D" w:rsidP="00B6705D">
            <w:r w:rsidRPr="00BF5E43">
              <w:t xml:space="preserve">c)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5 let, a to </w:t>
            </w:r>
            <w:proofErr w:type="spellStart"/>
            <w:r w:rsidRPr="00BF5E43">
              <w:t>na</w:t>
            </w:r>
            <w:proofErr w:type="spellEnd"/>
          </w:p>
          <w:p w14:paraId="77A5BB8C" w14:textId="77777777" w:rsidR="00B6705D" w:rsidRPr="00BF5E43" w:rsidRDefault="00B6705D" w:rsidP="00B6705D">
            <w:r w:rsidRPr="00BF5E43">
              <w:lastRenderedPageBreak/>
              <w:t xml:space="preserve">1.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>,</w:t>
            </w:r>
          </w:p>
          <w:p w14:paraId="2C18E2F2" w14:textId="77777777" w:rsidR="00B6705D" w:rsidRPr="00BF5E43" w:rsidRDefault="00B6705D" w:rsidP="00B6705D">
            <w:r w:rsidRPr="00BF5E43">
              <w:t xml:space="preserve">2.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>.</w:t>
            </w:r>
          </w:p>
          <w:p w14:paraId="51C725C5" w14:textId="77777777" w:rsidR="00B6705D" w:rsidRPr="00BF5E43" w:rsidRDefault="00B6705D" w:rsidP="00B6705D">
            <w:r w:rsidRPr="00BF5E43">
              <w:t xml:space="preserve">(2)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vydávány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výlučné</w:t>
            </w:r>
            <w:proofErr w:type="spellEnd"/>
          </w:p>
          <w:p w14:paraId="6000D7D2" w14:textId="77777777" w:rsidR="00B6705D" w:rsidRPr="00BF5E43" w:rsidRDefault="00B6705D" w:rsidP="00B6705D">
            <w:r w:rsidRPr="00BF5E43">
              <w:t xml:space="preserve"> a)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přenos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>,</w:t>
            </w:r>
          </w:p>
          <w:p w14:paraId="1B648AA7" w14:textId="77777777" w:rsidR="00B6705D" w:rsidRPr="00BF5E43" w:rsidRDefault="00B6705D" w:rsidP="00B6705D">
            <w:r w:rsidRPr="00BF5E43">
              <w:t xml:space="preserve"> b)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,</w:t>
            </w:r>
          </w:p>
          <w:p w14:paraId="7B27E9B4" w14:textId="77777777" w:rsidR="00B6705D" w:rsidRPr="00BF5E43" w:rsidRDefault="00B6705D" w:rsidP="00B6705D">
            <w:r w:rsidRPr="00BF5E43">
              <w:t xml:space="preserve"> c)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operátora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trhu</w:t>
            </w:r>
            <w:proofErr w:type="spellEnd"/>
            <w:r w:rsidRPr="00BF5E43">
              <w:t xml:space="preserve"> a</w:t>
            </w:r>
          </w:p>
          <w:p w14:paraId="453D91B5" w14:textId="77777777" w:rsidR="00B6705D" w:rsidRPr="00BF5E43" w:rsidRDefault="00B6705D" w:rsidP="00B6705D">
            <w:r w:rsidRPr="00BF5E43">
              <w:t xml:space="preserve"> d)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centra.</w:t>
            </w:r>
          </w:p>
          <w:p w14:paraId="660B9535" w14:textId="77777777" w:rsidR="00B6705D" w:rsidRPr="00BF5E43" w:rsidRDefault="00B6705D" w:rsidP="00B6705D">
            <w:r w:rsidRPr="00BF5E43">
              <w:t xml:space="preserve">e)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stupně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čistoty</w:t>
            </w:r>
            <w:proofErr w:type="spellEnd"/>
            <w:r w:rsidRPr="00BF5E43">
              <w:t xml:space="preserve">. </w:t>
            </w:r>
          </w:p>
          <w:p w14:paraId="656804E4" w14:textId="77777777" w:rsidR="00915B64" w:rsidRPr="00BF5E43" w:rsidRDefault="00B6705D" w:rsidP="00B6705D">
            <w:r w:rsidRPr="00BF5E43">
              <w:t xml:space="preserve">(3)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doloží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užívací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sloužit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kratší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stanovená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1,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spojená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nejvýše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užívacího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</w:p>
        </w:tc>
        <w:tc>
          <w:tcPr>
            <w:tcW w:w="511" w:type="pct"/>
          </w:tcPr>
          <w:p w14:paraId="62909B95" w14:textId="77777777" w:rsidR="00915B64" w:rsidRPr="00BF5E43" w:rsidRDefault="00B6705D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60AD8D87" w14:textId="77777777" w:rsidR="00915B64" w:rsidRPr="00BF5E43" w:rsidRDefault="00B6705D" w:rsidP="005A579D">
            <w:pPr>
              <w:spacing w:before="120" w:after="120"/>
            </w:pPr>
            <w:proofErr w:type="spellStart"/>
            <w:r w:rsidRPr="00BF5E43">
              <w:t>Článek</w:t>
            </w:r>
            <w:proofErr w:type="spellEnd"/>
            <w:r w:rsidRPr="00BF5E43">
              <w:t xml:space="preserve"> 43</w:t>
            </w:r>
          </w:p>
        </w:tc>
        <w:tc>
          <w:tcPr>
            <w:tcW w:w="1598" w:type="pct"/>
          </w:tcPr>
          <w:p w14:paraId="7D1B4B2E" w14:textId="77777777" w:rsidR="00B6705D" w:rsidRPr="00BF5E43" w:rsidRDefault="00B6705D" w:rsidP="00B6705D">
            <w:pPr>
              <w:spacing w:before="120" w:after="120"/>
              <w:jc w:val="both"/>
            </w:pPr>
            <w:proofErr w:type="spellStart"/>
            <w:r w:rsidRPr="00BF5E43">
              <w:t>Určení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</w:p>
          <w:p w14:paraId="1B202D6F" w14:textId="77777777" w:rsidR="00915B64" w:rsidRPr="00BF5E43" w:rsidRDefault="00B6705D" w:rsidP="00B6705D">
            <w:pPr>
              <w:spacing w:before="120" w:after="120"/>
              <w:jc w:val="both"/>
            </w:pP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požádají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odpovídají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a s </w:t>
            </w:r>
            <w:proofErr w:type="spellStart"/>
            <w:r w:rsidRPr="00BF5E43">
              <w:t>přihlédnutím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hospodářské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hospodářské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rovnováze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transparentním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určily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tito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jednali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články</w:t>
            </w:r>
            <w:proofErr w:type="spellEnd"/>
            <w:r w:rsidRPr="00BF5E43">
              <w:t xml:space="preserve"> 44, 46, 47 a 50</w:t>
            </w:r>
          </w:p>
        </w:tc>
      </w:tr>
      <w:tr w:rsidR="00174C55" w:rsidRPr="00636C12" w14:paraId="75B13CC0" w14:textId="77777777" w:rsidTr="0047114E">
        <w:tc>
          <w:tcPr>
            <w:tcW w:w="799" w:type="pct"/>
          </w:tcPr>
          <w:p w14:paraId="6F1EC974" w14:textId="60E338AC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>§5 o</w:t>
            </w:r>
          </w:p>
        </w:tc>
        <w:tc>
          <w:tcPr>
            <w:tcW w:w="1577" w:type="pct"/>
          </w:tcPr>
          <w:p w14:paraId="0B235CB5" w14:textId="77777777" w:rsidR="00DE5E12" w:rsidRPr="00BF5E43" w:rsidRDefault="00DE5E12" w:rsidP="00DE5E12">
            <w:proofErr w:type="spellStart"/>
            <w:r w:rsidRPr="00BF5E43">
              <w:t>Podmínky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</w:p>
          <w:p w14:paraId="66A83F14" w14:textId="77777777" w:rsidR="00DE5E12" w:rsidRPr="00BF5E43" w:rsidRDefault="00DE5E12" w:rsidP="00DE5E12">
            <w:r w:rsidRPr="00BF5E43">
              <w:t xml:space="preserve">(1) </w:t>
            </w:r>
            <w:proofErr w:type="spellStart"/>
            <w:r w:rsidRPr="00BF5E43">
              <w:t>Podmínkou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je</w:t>
            </w:r>
          </w:p>
          <w:p w14:paraId="5F88CC5D" w14:textId="77777777" w:rsidR="00DE5E12" w:rsidRPr="00BF5E43" w:rsidRDefault="00DE5E12" w:rsidP="00DE5E12">
            <w:r w:rsidRPr="00BF5E43">
              <w:t xml:space="preserve">a) </w:t>
            </w:r>
            <w:proofErr w:type="spellStart"/>
            <w:r w:rsidRPr="00BF5E43">
              <w:t>plná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svéprávnost</w:t>
            </w:r>
            <w:proofErr w:type="spellEnd"/>
            <w:r w:rsidRPr="00BF5E43">
              <w:t>,</w:t>
            </w:r>
          </w:p>
          <w:p w14:paraId="1E14ED6B" w14:textId="77777777" w:rsidR="00DE5E12" w:rsidRPr="00BF5E43" w:rsidRDefault="00DE5E12" w:rsidP="00DE5E12">
            <w:r w:rsidRPr="00BF5E43">
              <w:t xml:space="preserve">b) </w:t>
            </w:r>
            <w:proofErr w:type="spellStart"/>
            <w:r w:rsidRPr="00BF5E43">
              <w:t>bezúhonnost</w:t>
            </w:r>
            <w:proofErr w:type="spellEnd"/>
            <w:r w:rsidRPr="00BF5E43">
              <w:t>,</w:t>
            </w:r>
          </w:p>
          <w:p w14:paraId="23E4EF59" w14:textId="77777777" w:rsidR="00DE5E12" w:rsidRPr="00BF5E43" w:rsidRDefault="00DE5E12" w:rsidP="00DE5E12">
            <w:r w:rsidRPr="00BF5E43">
              <w:t xml:space="preserve">c) </w:t>
            </w:r>
            <w:proofErr w:type="spellStart"/>
            <w:r w:rsidRPr="00BF5E43">
              <w:t>odborná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6.</w:t>
            </w:r>
          </w:p>
          <w:p w14:paraId="20BEFC21" w14:textId="77777777" w:rsidR="00DE5E12" w:rsidRPr="00BF5E43" w:rsidRDefault="00DE5E12" w:rsidP="00DE5E12">
            <w:r w:rsidRPr="00BF5E43">
              <w:t xml:space="preserve"> (2)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-li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a) a b) </w:t>
            </w:r>
            <w:proofErr w:type="spellStart"/>
            <w:r w:rsidRPr="00BF5E43">
              <w:t>splňovat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statutárního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. Je-li </w:t>
            </w:r>
            <w:proofErr w:type="spellStart"/>
            <w:r w:rsidRPr="00BF5E43">
              <w:t>členem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statutárního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také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bezúhonnosti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podmínkou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; to </w:t>
            </w:r>
            <w:proofErr w:type="spellStart"/>
            <w:r w:rsidRPr="00BF5E43">
              <w:t>neplatí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operátora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centra.</w:t>
            </w:r>
          </w:p>
          <w:p w14:paraId="59DB4CD0" w14:textId="77777777" w:rsidR="00DE5E12" w:rsidRPr="00BF5E43" w:rsidRDefault="00DE5E12" w:rsidP="00DE5E12">
            <w:r w:rsidRPr="00BF5E43">
              <w:t xml:space="preserve"> (3) </w:t>
            </w:r>
            <w:proofErr w:type="spellStart"/>
            <w:r w:rsidRPr="00BF5E43">
              <w:t>Fyzická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prokázat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Fyzická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žádající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povinna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doložit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užívací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sloužit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je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doložit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použitím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účelům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zákonem</w:t>
            </w:r>
            <w:proofErr w:type="spellEnd"/>
            <w:r w:rsidRPr="00BF5E43">
              <w:t xml:space="preserve">, a to </w:t>
            </w:r>
            <w:proofErr w:type="spellStart"/>
            <w:r w:rsidRPr="00BF5E43">
              <w:t>nejméně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-li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spoluvlastník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je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doložit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použitím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účelům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zákonem</w:t>
            </w:r>
            <w:proofErr w:type="spellEnd"/>
            <w:r w:rsidRPr="00BF5E43">
              <w:t xml:space="preserve">, a to </w:t>
            </w:r>
            <w:proofErr w:type="spellStart"/>
            <w:r w:rsidRPr="00BF5E43">
              <w:t>nejméně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  <w:r w:rsidRPr="00BF5E43">
              <w:t xml:space="preserve"> n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5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6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a)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 </w:t>
            </w:r>
            <w:proofErr w:type="spellStart"/>
            <w:r w:rsidRPr="00BF5E43">
              <w:t>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bude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elektrický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nižší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200 kW,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bude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instalovaný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nižší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1 MW.</w:t>
            </w:r>
          </w:p>
          <w:p w14:paraId="4D1EA4B3" w14:textId="77777777" w:rsidR="00DE5E12" w:rsidRPr="00BF5E43" w:rsidRDefault="00DE5E12" w:rsidP="00DE5E12">
            <w:r w:rsidRPr="00BF5E43">
              <w:t xml:space="preserve"> (4) Za </w:t>
            </w:r>
            <w:proofErr w:type="spellStart"/>
            <w:r w:rsidRPr="00BF5E43">
              <w:t>bezúhonnou</w:t>
            </w:r>
            <w:proofErr w:type="spellEnd"/>
            <w:r w:rsidRPr="00BF5E43">
              <w:t xml:space="preserve"> se 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nepovažuje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pravomocně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odsouzena</w:t>
            </w:r>
            <w:proofErr w:type="spellEnd"/>
          </w:p>
          <w:p w14:paraId="2BA13867" w14:textId="77777777" w:rsidR="00DE5E12" w:rsidRPr="00BF5E43" w:rsidRDefault="00DE5E12" w:rsidP="00DE5E12">
            <w:r w:rsidRPr="00BF5E43">
              <w:t xml:space="preserve"> a) pro </w:t>
            </w:r>
            <w:proofErr w:type="spellStart"/>
            <w:r w:rsidRPr="00BF5E43">
              <w:t>trestný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spáchaný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úmyslně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nepodmíněnému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trestu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odnětí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svobody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alespoň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roku</w:t>
            </w:r>
            <w:proofErr w:type="spellEnd"/>
            <w:r w:rsidRPr="00BF5E43">
              <w:t>,</w:t>
            </w:r>
          </w:p>
          <w:p w14:paraId="62FD84EF" w14:textId="77777777" w:rsidR="00DE5E12" w:rsidRPr="00BF5E43" w:rsidRDefault="00DE5E12" w:rsidP="00DE5E12">
            <w:r w:rsidRPr="00BF5E43">
              <w:t xml:space="preserve"> b) pro </w:t>
            </w:r>
            <w:proofErr w:type="spellStart"/>
            <w:r w:rsidRPr="00BF5E43">
              <w:t>trestný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spáchaný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úmyslně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podstata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podnikáním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nevztahuje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písmeno</w:t>
            </w:r>
            <w:proofErr w:type="spellEnd"/>
            <w:r w:rsidRPr="00BF5E43">
              <w:t xml:space="preserve"> a), </w:t>
            </w:r>
            <w:proofErr w:type="spellStart"/>
            <w:r w:rsidRPr="00BF5E43">
              <w:t>nebo</w:t>
            </w:r>
            <w:proofErr w:type="spellEnd"/>
          </w:p>
          <w:p w14:paraId="32E1A389" w14:textId="77777777" w:rsidR="00DE5E12" w:rsidRPr="00BF5E43" w:rsidRDefault="00DE5E12" w:rsidP="00DE5E12">
            <w:r w:rsidRPr="00BF5E43">
              <w:t xml:space="preserve"> c) pro </w:t>
            </w:r>
            <w:proofErr w:type="spellStart"/>
            <w:r w:rsidRPr="00BF5E43">
              <w:t>trestný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spáchaný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nedbalosti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podstata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předmětem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 v energetických </w:t>
            </w:r>
            <w:proofErr w:type="spellStart"/>
            <w:r w:rsidRPr="00BF5E43">
              <w:t>odvětvích</w:t>
            </w:r>
            <w:proofErr w:type="spellEnd"/>
            <w:r w:rsidRPr="00BF5E43">
              <w:t>,</w:t>
            </w:r>
          </w:p>
          <w:p w14:paraId="154B8907" w14:textId="77777777" w:rsidR="00DE5E12" w:rsidRPr="00BF5E43" w:rsidRDefault="00DE5E12" w:rsidP="00DE5E12">
            <w:proofErr w:type="spellStart"/>
            <w:r w:rsidRPr="00BF5E43">
              <w:lastRenderedPageBreak/>
              <w:t>pokud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nehledí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by </w:t>
            </w:r>
            <w:proofErr w:type="spellStart"/>
            <w:r w:rsidRPr="00BF5E43">
              <w:t>nebyla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odsouzena</w:t>
            </w:r>
            <w:proofErr w:type="spellEnd"/>
            <w:r w:rsidRPr="00BF5E43">
              <w:t>.</w:t>
            </w:r>
          </w:p>
          <w:p w14:paraId="0DD4853F" w14:textId="77777777" w:rsidR="00DE5E12" w:rsidRPr="00BF5E43" w:rsidRDefault="00DE5E12" w:rsidP="00DE5E12">
            <w:r w:rsidRPr="00BF5E43">
              <w:t xml:space="preserve">(5) </w:t>
            </w:r>
            <w:proofErr w:type="spellStart"/>
            <w:r w:rsidRPr="00BF5E43">
              <w:t>Odbornou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4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1 se </w:t>
            </w:r>
            <w:proofErr w:type="spellStart"/>
            <w:r w:rsidRPr="00BF5E43">
              <w:t>rozumí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ukončené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vysokoškolské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vzdělání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ekonomickém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1 </w:t>
            </w:r>
            <w:proofErr w:type="spellStart"/>
            <w:r w:rsidRPr="00BF5E43">
              <w:t>rok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praxe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úplné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střední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vzdělání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maturitou</w:t>
            </w:r>
            <w:proofErr w:type="spellEnd"/>
            <w:r w:rsidRPr="00BF5E43">
              <w:t xml:space="preserve"> a 6 </w:t>
            </w:r>
            <w:proofErr w:type="spellStart"/>
            <w:r w:rsidRPr="00BF5E43">
              <w:t>roků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praxe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obchodování</w:t>
            </w:r>
            <w:proofErr w:type="spellEnd"/>
            <w:r w:rsidRPr="00BF5E43">
              <w:t xml:space="preserve"> s </w:t>
            </w:r>
            <w:proofErr w:type="spellStart"/>
            <w:proofErr w:type="gramStart"/>
            <w:r w:rsidRPr="00BF5E43">
              <w:t>energiemi</w:t>
            </w:r>
            <w:proofErr w:type="spellEnd"/>
            <w:r w:rsidRPr="00BF5E43">
              <w:t>..</w:t>
            </w:r>
            <w:proofErr w:type="gramEnd"/>
            <w:r w:rsidRPr="00BF5E43">
              <w:t xml:space="preserve"> U </w:t>
            </w:r>
            <w:proofErr w:type="spellStart"/>
            <w:r w:rsidRPr="00BF5E43">
              <w:t>výroby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instalovaného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1 MW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distribuce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zařízením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instalovaným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výkonem</w:t>
            </w:r>
            <w:proofErr w:type="spellEnd"/>
            <w:r w:rsidRPr="00BF5E43">
              <w:t xml:space="preserve"> do 1 MW a u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instalovaného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1 MW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postačuje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vyučení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a 3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praxe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oboru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osvědčení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rekvalifikaci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malých</w:t>
            </w:r>
            <w:proofErr w:type="spellEnd"/>
            <w:r w:rsidRPr="00BF5E43">
              <w:t xml:space="preserve"> energetických </w:t>
            </w:r>
            <w:proofErr w:type="spellStart"/>
            <w:r w:rsidRPr="00BF5E43">
              <w:t>zdrojů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obdobné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osvědčení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vydané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jiném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státě</w:t>
            </w:r>
            <w:proofErr w:type="spellEnd"/>
            <w:r w:rsidRPr="00BF5E43">
              <w:t xml:space="preserve">. U </w:t>
            </w:r>
            <w:proofErr w:type="spellStart"/>
            <w:r w:rsidRPr="00BF5E43">
              <w:t>výroby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obnovitelných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zdrojů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instalovaného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100 kW a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lastRenderedPageBreak/>
              <w:t>instalovaného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100 kW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odbornou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>.</w:t>
            </w:r>
          </w:p>
          <w:p w14:paraId="2D08821A" w14:textId="77777777" w:rsidR="00DE5E12" w:rsidRPr="00BF5E43" w:rsidRDefault="00DE5E12" w:rsidP="00DE5E12">
            <w:r w:rsidRPr="00BF5E43">
              <w:t xml:space="preserve"> (6) </w:t>
            </w:r>
            <w:proofErr w:type="spellStart"/>
            <w:r w:rsidRPr="00BF5E43">
              <w:t>Finančními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rozumí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schopnost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zabezpečit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vyžadována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nesplňuje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</w:p>
          <w:p w14:paraId="3A73EC79" w14:textId="77777777" w:rsidR="00DE5E12" w:rsidRPr="00BF5E43" w:rsidRDefault="00DE5E12" w:rsidP="00DE5E12">
            <w:r w:rsidRPr="00BF5E43">
              <w:t xml:space="preserve">a)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nabytí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úpadku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kterým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insolvenční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končí</w:t>
            </w:r>
            <w:proofErr w:type="spellEnd"/>
            <w:r w:rsidRPr="00BF5E43">
              <w:t>,</w:t>
            </w:r>
          </w:p>
          <w:p w14:paraId="0C43AD4F" w14:textId="77777777" w:rsidR="00DE5E12" w:rsidRPr="00BF5E43" w:rsidRDefault="00DE5E12" w:rsidP="00DE5E12">
            <w:r w:rsidRPr="00BF5E43">
              <w:t xml:space="preserve">b)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3 let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nabytí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konkursu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majetek</w:t>
            </w:r>
            <w:proofErr w:type="spellEnd"/>
            <w:r w:rsidRPr="00BF5E43">
              <w:t xml:space="preserve"> proto,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rozvrhové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usnesení</w:t>
            </w:r>
            <w:proofErr w:type="spellEnd"/>
            <w:r w:rsidRPr="00BF5E43">
              <w:t>,</w:t>
            </w:r>
          </w:p>
          <w:p w14:paraId="1B5C70E4" w14:textId="77777777" w:rsidR="00DE5E12" w:rsidRPr="00BF5E43" w:rsidRDefault="00DE5E12" w:rsidP="00DE5E12">
            <w:r w:rsidRPr="00BF5E43">
              <w:t xml:space="preserve">c)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3 let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nabytí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konkursu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majetek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důvodu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uspokojení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věřitelů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majetek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dlužníka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nepostačující</w:t>
            </w:r>
            <w:proofErr w:type="spellEnd"/>
            <w:r w:rsidRPr="00BF5E43">
              <w:t>,</w:t>
            </w:r>
          </w:p>
          <w:p w14:paraId="44638F5A" w14:textId="77777777" w:rsidR="00DE5E12" w:rsidRPr="00BF5E43" w:rsidRDefault="00DE5E12" w:rsidP="00DE5E12">
            <w:r w:rsidRPr="00BF5E43">
              <w:lastRenderedPageBreak/>
              <w:t xml:space="preserve">d)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3 let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nabytí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zastavení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insolvenčního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kterého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účastnil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dlužník</w:t>
            </w:r>
            <w:proofErr w:type="spellEnd"/>
            <w:r w:rsidRPr="00BF5E43">
              <w:t xml:space="preserve">, z </w:t>
            </w:r>
            <w:proofErr w:type="spellStart"/>
            <w:r w:rsidRPr="00BF5E43">
              <w:t>důvodu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uspokojení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věřitelů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majetek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dlužníka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nepostačující</w:t>
            </w:r>
            <w:proofErr w:type="spellEnd"/>
            <w:r w:rsidRPr="00BF5E43">
              <w:t>,</w:t>
            </w:r>
          </w:p>
          <w:p w14:paraId="3A7F5633" w14:textId="77777777" w:rsidR="00DE5E12" w:rsidRPr="00BF5E43" w:rsidRDefault="00DE5E12" w:rsidP="00DE5E12">
            <w:r w:rsidRPr="00BF5E43">
              <w:t xml:space="preserve">e)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po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evidovány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nedoplatky</w:t>
            </w:r>
            <w:proofErr w:type="spellEnd"/>
            <w:r w:rsidRPr="00BF5E43">
              <w:t xml:space="preserve">,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nedoplatku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kterého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posečkání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úhrady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rozložení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úhrady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splátky</w:t>
            </w:r>
            <w:proofErr w:type="spellEnd"/>
            <w:r w:rsidRPr="00BF5E43">
              <w:t>,</w:t>
            </w:r>
          </w:p>
          <w:p w14:paraId="421AA896" w14:textId="77777777" w:rsidR="00DE5E12" w:rsidRPr="00BF5E43" w:rsidRDefault="00DE5E12" w:rsidP="00DE5E12">
            <w:r w:rsidRPr="00BF5E43">
              <w:t xml:space="preserve">1. u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>,</w:t>
            </w:r>
          </w:p>
          <w:p w14:paraId="13C255F7" w14:textId="77777777" w:rsidR="00DE5E12" w:rsidRPr="00BF5E43" w:rsidRDefault="00DE5E12" w:rsidP="00DE5E12">
            <w:r w:rsidRPr="00BF5E43">
              <w:t xml:space="preserve">2. u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>,</w:t>
            </w:r>
          </w:p>
          <w:p w14:paraId="2168A58C" w14:textId="77777777" w:rsidR="00DE5E12" w:rsidRPr="00BF5E43" w:rsidRDefault="00DE5E12" w:rsidP="00DE5E12">
            <w:r w:rsidRPr="00BF5E43">
              <w:t xml:space="preserve">3.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pojistném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penále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všeobecné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zdravotní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pojištění</w:t>
            </w:r>
            <w:proofErr w:type="spellEnd"/>
            <w:r w:rsidRPr="00BF5E43">
              <w:t>,</w:t>
            </w:r>
          </w:p>
          <w:p w14:paraId="46A3A3E8" w14:textId="77777777" w:rsidR="00DE5E12" w:rsidRPr="00BF5E43" w:rsidRDefault="00DE5E12" w:rsidP="00DE5E12">
            <w:r w:rsidRPr="00BF5E43">
              <w:t xml:space="preserve">4.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pojistném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penále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sociální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zabezpečení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příspěvku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politiku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zaměstnanosti</w:t>
            </w:r>
            <w:proofErr w:type="spellEnd"/>
            <w:r w:rsidRPr="00BF5E43">
              <w:t>.</w:t>
            </w:r>
          </w:p>
          <w:p w14:paraId="0ED3D007" w14:textId="77777777" w:rsidR="00DE5E12" w:rsidRPr="00BF5E43" w:rsidRDefault="00DE5E12" w:rsidP="00DE5E12">
            <w:r w:rsidRPr="00BF5E43">
              <w:t xml:space="preserve"> (7)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považují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splněné</w:t>
            </w:r>
            <w:proofErr w:type="spellEnd"/>
            <w:r w:rsidRPr="00BF5E43">
              <w:t xml:space="preserve"> u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kterého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osvědčena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rozsahu</w:t>
            </w:r>
            <w:proofErr w:type="spellEnd"/>
            <w:r w:rsidRPr="00BF5E43">
              <w:t xml:space="preserve"> a za </w:t>
            </w:r>
            <w:proofErr w:type="spellStart"/>
            <w:r w:rsidRPr="00BF5E43">
              <w:lastRenderedPageBreak/>
              <w:t>podmínek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právními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ostatními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předpisy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zdraví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práci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dokumentací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energetické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prokázat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užívat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jinak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>.</w:t>
            </w:r>
          </w:p>
          <w:p w14:paraId="6EE060BA" w14:textId="77777777" w:rsidR="00DE5E12" w:rsidRPr="00BF5E43" w:rsidRDefault="00DE5E12" w:rsidP="00DE5E12">
            <w:r w:rsidRPr="00BF5E43">
              <w:t xml:space="preserve"> (8) </w:t>
            </w:r>
            <w:proofErr w:type="spellStart"/>
            <w:r w:rsidRPr="00BF5E43">
              <w:t>Předpokladem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 je 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formu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korporace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akcionáře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formu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druh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akcií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představenstva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vedoucích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zaměstnanců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datového</w:t>
            </w:r>
            <w:proofErr w:type="spellEnd"/>
            <w:r w:rsidRPr="00BF5E43">
              <w:t xml:space="preserve"> centra </w:t>
            </w:r>
            <w:proofErr w:type="spellStart"/>
            <w:r w:rsidRPr="00BF5E43">
              <w:t>stanovených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zákonem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datové</w:t>
            </w:r>
            <w:proofErr w:type="spellEnd"/>
            <w:r w:rsidRPr="00BF5E43">
              <w:t xml:space="preserve"> centrum.</w:t>
            </w:r>
          </w:p>
          <w:p w14:paraId="30EBA4A6" w14:textId="77777777" w:rsidR="00DE5E12" w:rsidRPr="00BF5E43" w:rsidRDefault="00DE5E12" w:rsidP="00DE5E12">
            <w:r w:rsidRPr="00BF5E43">
              <w:t xml:space="preserve">(9) </w:t>
            </w:r>
            <w:proofErr w:type="spellStart"/>
            <w:r w:rsidRPr="00BF5E43">
              <w:t>Předpokladem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certifikátu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zásobníku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>.</w:t>
            </w:r>
          </w:p>
          <w:p w14:paraId="5B184F7E" w14:textId="77777777" w:rsidR="00DE5E12" w:rsidRPr="00BF5E43" w:rsidRDefault="00DE5E12" w:rsidP="00DE5E12">
            <w:r w:rsidRPr="00BF5E43">
              <w:t xml:space="preserve"> (10) K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tepla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jaderných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zařízeních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lastRenderedPageBreak/>
              <w:t>nezbytný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jadernou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>.</w:t>
            </w:r>
          </w:p>
          <w:p w14:paraId="4EAE70C9" w14:textId="77777777" w:rsidR="00DE5E12" w:rsidRPr="00BF5E43" w:rsidRDefault="00DE5E12" w:rsidP="00DE5E12">
            <w:r w:rsidRPr="00BF5E43">
              <w:t xml:space="preserve"> (11) Bez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nezbytném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rozsahu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povaze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osvědčení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rozsahu</w:t>
            </w:r>
            <w:proofErr w:type="spellEnd"/>
            <w:r w:rsidRPr="00BF5E43">
              <w:t xml:space="preserve"> a za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předpisy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normami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zdraví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práci</w:t>
            </w:r>
            <w:proofErr w:type="spellEnd"/>
            <w:r w:rsidRPr="00BF5E43">
              <w:t xml:space="preserve"> (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jen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technologie</w:t>
            </w:r>
            <w:proofErr w:type="spellEnd"/>
            <w:r w:rsidRPr="00BF5E43">
              <w:t xml:space="preserve">“); </w:t>
            </w:r>
            <w:proofErr w:type="spellStart"/>
            <w:r w:rsidRPr="00BF5E43">
              <w:t>podmínkou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připojení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smlouvou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připojení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technologie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předpokládanou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nejméně</w:t>
            </w:r>
            <w:proofErr w:type="spellEnd"/>
            <w:r w:rsidRPr="00BF5E43">
              <w:t xml:space="preserve"> 30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technologie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technologie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možný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nejvýše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délce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roku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ověření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technologie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obdobně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vztahují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výrobce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>.</w:t>
            </w:r>
          </w:p>
          <w:p w14:paraId="1529AAF6" w14:textId="77777777" w:rsidR="00174C55" w:rsidRPr="00BF5E43" w:rsidRDefault="00174C55" w:rsidP="006B4224">
            <w:r w:rsidRPr="00BF5E43">
              <w:t>…</w:t>
            </w:r>
          </w:p>
        </w:tc>
        <w:tc>
          <w:tcPr>
            <w:tcW w:w="511" w:type="pct"/>
          </w:tcPr>
          <w:p w14:paraId="7A904DF8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0D0C228D" w14:textId="77777777" w:rsidR="0072275F" w:rsidRPr="00BF5E43" w:rsidRDefault="002373B5">
            <w:proofErr w:type="spellStart"/>
            <w:r w:rsidRPr="00BF5E43">
              <w:t>čl</w:t>
            </w:r>
            <w:proofErr w:type="spellEnd"/>
            <w:r w:rsidRPr="00BF5E43">
              <w:t>. 8</w:t>
            </w:r>
          </w:p>
        </w:tc>
        <w:tc>
          <w:tcPr>
            <w:tcW w:w="1598" w:type="pct"/>
          </w:tcPr>
          <w:p w14:paraId="25962DA7" w14:textId="77777777" w:rsidR="00DE5E12" w:rsidRPr="00BF5E43" w:rsidRDefault="00DE5E12" w:rsidP="00DE5E12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0D621C83" w14:textId="77777777" w:rsidR="00DE5E12" w:rsidRPr="00BF5E43" w:rsidRDefault="00DE5E12" w:rsidP="00DE5E12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07EC93F4" w14:textId="77777777" w:rsidR="00DE5E12" w:rsidRPr="00BF5E43" w:rsidRDefault="00DE5E12" w:rsidP="00DE5E12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19F49A43" w14:textId="77777777" w:rsidR="00DE5E12" w:rsidRPr="00BF5E43" w:rsidRDefault="00DE5E12" w:rsidP="00DE5E12">
            <w:r w:rsidRPr="00BF5E43"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57CEACAB" w14:textId="77777777" w:rsidR="00DE5E12" w:rsidRPr="00BF5E43" w:rsidRDefault="00DE5E12" w:rsidP="00DE5E12"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2EC2FC08" w14:textId="77777777" w:rsidR="00DE5E12" w:rsidRPr="00BF5E43" w:rsidRDefault="00DE5E12" w:rsidP="00DE5E12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094B8591" w14:textId="77777777" w:rsidR="00DE5E12" w:rsidRPr="00BF5E43" w:rsidRDefault="00DE5E12" w:rsidP="00DE5E12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lastRenderedPageBreak/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314FCA2B" w14:textId="77777777" w:rsidR="00DE5E12" w:rsidRPr="00BF5E43" w:rsidRDefault="00DE5E12" w:rsidP="00DE5E12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5D0B99D4" w14:textId="77777777" w:rsidR="00DE5E12" w:rsidRPr="00BF5E43" w:rsidRDefault="00DE5E12" w:rsidP="00DE5E12"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21193B6D" w14:textId="77777777" w:rsidR="00DE5E12" w:rsidRPr="00BF5E43" w:rsidRDefault="00DE5E12" w:rsidP="00DE5E12"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60097D2B" w14:textId="77777777" w:rsidR="00DE5E12" w:rsidRPr="00BF5E43" w:rsidRDefault="00DE5E12" w:rsidP="00DE5E12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6713B9C7" w14:textId="77777777" w:rsidR="00DE5E12" w:rsidRPr="00BF5E43" w:rsidRDefault="00DE5E12" w:rsidP="00DE5E12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7ACAFB5B" w14:textId="77777777" w:rsidR="00DE5E12" w:rsidRPr="00BF5E43" w:rsidRDefault="00DE5E12" w:rsidP="00DE5E12"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5819B9C2" w14:textId="77777777" w:rsidR="00DE5E12" w:rsidRPr="00BF5E43" w:rsidRDefault="00DE5E12" w:rsidP="00DE5E12">
            <w:r w:rsidRPr="00BF5E43"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6DF8304C" w14:textId="77777777" w:rsidR="00DE5E12" w:rsidRPr="00BF5E43" w:rsidRDefault="00DE5E12" w:rsidP="00DE5E12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6561D83B" w14:textId="77777777" w:rsidR="0072275F" w:rsidRPr="00BF5E43" w:rsidRDefault="00DE5E12" w:rsidP="00DE5E12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</w:tc>
      </w:tr>
      <w:tr w:rsidR="00174C55" w:rsidRPr="00636C12" w14:paraId="7C5AEEBC" w14:textId="77777777" w:rsidTr="0047114E">
        <w:tc>
          <w:tcPr>
            <w:tcW w:w="799" w:type="pct"/>
          </w:tcPr>
          <w:p w14:paraId="2B74927A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§6 </w:t>
            </w:r>
          </w:p>
        </w:tc>
        <w:tc>
          <w:tcPr>
            <w:tcW w:w="1577" w:type="pct"/>
          </w:tcPr>
          <w:p w14:paraId="32242E8F" w14:textId="77777777" w:rsidR="00DE5E12" w:rsidRPr="00BF5E43" w:rsidRDefault="00DE5E12" w:rsidP="00DE5E12">
            <w:proofErr w:type="spellStart"/>
            <w:r w:rsidRPr="00BF5E43">
              <w:t>Odpovědný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</w:p>
          <w:p w14:paraId="311AEE6E" w14:textId="77777777" w:rsidR="00DE5E12" w:rsidRPr="00BF5E43" w:rsidRDefault="00DE5E12" w:rsidP="00DE5E12">
            <w:r w:rsidRPr="00BF5E43">
              <w:t xml:space="preserve">(1) </w:t>
            </w:r>
            <w:proofErr w:type="spellStart"/>
            <w:r w:rsidRPr="00BF5E43">
              <w:t>Odpovědný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pracovněprávním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smluvním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držitelem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obsahem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zajišťování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odborného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činnosti.a</w:t>
            </w:r>
            <w:proofErr w:type="spellEnd"/>
            <w:r w:rsidRPr="00BF5E43">
              <w:t>.</w:t>
            </w:r>
          </w:p>
          <w:p w14:paraId="7139BA90" w14:textId="77777777" w:rsidR="00DE5E12" w:rsidRPr="00BF5E43" w:rsidRDefault="00DE5E12" w:rsidP="00DE5E12">
            <w:r w:rsidRPr="00BF5E43">
              <w:t xml:space="preserve">(2) </w:t>
            </w:r>
            <w:proofErr w:type="spellStart"/>
            <w:r w:rsidRPr="00BF5E43">
              <w:t>Odpovědný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5 </w:t>
            </w:r>
            <w:proofErr w:type="spellStart"/>
            <w:r w:rsidRPr="00BF5E43">
              <w:t>odst</w:t>
            </w:r>
            <w:proofErr w:type="spellEnd"/>
            <w:r w:rsidRPr="00BF5E43">
              <w:t>. 1.</w:t>
            </w:r>
          </w:p>
          <w:p w14:paraId="4EB726E4" w14:textId="77777777" w:rsidR="00DE5E12" w:rsidRPr="00BF5E43" w:rsidRDefault="00DE5E12" w:rsidP="00DE5E12">
            <w:r w:rsidRPr="00BF5E43">
              <w:t xml:space="preserve">(3) Je-li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osobou</w:t>
            </w:r>
            <w:proofErr w:type="spellEnd"/>
            <w:r w:rsidRPr="00BF5E43">
              <w:t xml:space="preserve">, je </w:t>
            </w:r>
            <w:proofErr w:type="spellStart"/>
            <w:r w:rsidRPr="00BF5E43">
              <w:t>vždy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. Je-li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osobou</w:t>
            </w:r>
            <w:proofErr w:type="spellEnd"/>
            <w:r w:rsidRPr="00BF5E43">
              <w:t xml:space="preserve">, je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nesplňuje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sám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odborné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způsobilosti</w:t>
            </w:r>
            <w:proofErr w:type="spellEnd"/>
            <w:r w:rsidRPr="00BF5E43">
              <w:t>.</w:t>
            </w:r>
          </w:p>
          <w:p w14:paraId="635BC6FA" w14:textId="77777777" w:rsidR="00DE5E12" w:rsidRPr="00BF5E43" w:rsidRDefault="00DE5E12" w:rsidP="00DE5E12">
            <w:r w:rsidRPr="00BF5E43">
              <w:t xml:space="preserve">(4) </w:t>
            </w:r>
            <w:proofErr w:type="spellStart"/>
            <w:r w:rsidRPr="00BF5E43">
              <w:t>Odpovědným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dozorčí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>.</w:t>
            </w:r>
          </w:p>
          <w:p w14:paraId="52ED4FF8" w14:textId="77777777" w:rsidR="00DE5E12" w:rsidRPr="00BF5E43" w:rsidRDefault="00DE5E12" w:rsidP="00DE5E12">
            <w:r w:rsidRPr="00BF5E43">
              <w:t xml:space="preserve">(5)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schvaluje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>.</w:t>
            </w:r>
          </w:p>
          <w:p w14:paraId="7521AD30" w14:textId="77777777" w:rsidR="00174C55" w:rsidRPr="00BF5E43" w:rsidRDefault="00DE5E12" w:rsidP="00DE5E12">
            <w:r w:rsidRPr="00BF5E43">
              <w:t xml:space="preserve">(6) </w:t>
            </w:r>
            <w:proofErr w:type="spellStart"/>
            <w:r w:rsidRPr="00BF5E43">
              <w:t>Přestane</w:t>
            </w:r>
            <w:proofErr w:type="spellEnd"/>
            <w:r w:rsidRPr="00BF5E43">
              <w:t xml:space="preserve">-li v </w:t>
            </w:r>
            <w:proofErr w:type="spellStart"/>
            <w:r w:rsidRPr="00BF5E43">
              <w:t>průběhu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přestane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splňovat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</w:t>
            </w:r>
            <w:proofErr w:type="spellEnd"/>
            <w:r w:rsidRPr="00BF5E43">
              <w:t xml:space="preserve"> do 15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. Do </w:t>
            </w:r>
            <w:proofErr w:type="spellStart"/>
            <w:r w:rsidRPr="00BF5E43">
              <w:t>doby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odpovídá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</w:p>
        </w:tc>
        <w:tc>
          <w:tcPr>
            <w:tcW w:w="511" w:type="pct"/>
          </w:tcPr>
          <w:p w14:paraId="27FE114F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58EADBBD" w14:textId="77777777" w:rsidR="0072275F" w:rsidRPr="00BF5E43" w:rsidRDefault="002373B5">
            <w:proofErr w:type="spellStart"/>
            <w:r w:rsidRPr="00BF5E43">
              <w:t>čl</w:t>
            </w:r>
            <w:proofErr w:type="spellEnd"/>
            <w:r w:rsidRPr="00BF5E43">
              <w:t>. 8</w:t>
            </w:r>
          </w:p>
        </w:tc>
        <w:tc>
          <w:tcPr>
            <w:tcW w:w="1598" w:type="pct"/>
          </w:tcPr>
          <w:p w14:paraId="44FCCBE9" w14:textId="77777777" w:rsidR="00DE5E12" w:rsidRPr="00BF5E43" w:rsidRDefault="00DE5E12" w:rsidP="00DE5E12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312772DA" w14:textId="77777777" w:rsidR="00DE5E12" w:rsidRPr="00BF5E43" w:rsidRDefault="00DE5E12" w:rsidP="00DE5E12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516DDA6E" w14:textId="77777777" w:rsidR="00DE5E12" w:rsidRPr="00BF5E43" w:rsidRDefault="00DE5E12" w:rsidP="00DE5E12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7E618181" w14:textId="77777777" w:rsidR="00DE5E12" w:rsidRPr="00BF5E43" w:rsidRDefault="00DE5E12" w:rsidP="00DE5E12">
            <w:r w:rsidRPr="00BF5E43">
              <w:lastRenderedPageBreak/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7DB22001" w14:textId="77777777" w:rsidR="00DE5E12" w:rsidRPr="00BF5E43" w:rsidRDefault="00DE5E12" w:rsidP="00DE5E12"/>
          <w:p w14:paraId="3582C72A" w14:textId="77777777" w:rsidR="00DE5E12" w:rsidRPr="00BF5E43" w:rsidRDefault="00DE5E12" w:rsidP="00DE5E12"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751F7963" w14:textId="77777777" w:rsidR="00DE5E12" w:rsidRPr="00BF5E43" w:rsidRDefault="00DE5E12" w:rsidP="00DE5E12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5380B0B7" w14:textId="77777777" w:rsidR="00DE5E12" w:rsidRPr="00BF5E43" w:rsidRDefault="00DE5E12" w:rsidP="00DE5E12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0B085019" w14:textId="77777777" w:rsidR="00DE5E12" w:rsidRPr="00BF5E43" w:rsidRDefault="00DE5E12" w:rsidP="00DE5E12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58F58CF9" w14:textId="77777777" w:rsidR="00DE5E12" w:rsidRPr="00BF5E43" w:rsidRDefault="00DE5E12" w:rsidP="00DE5E12"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5F2E07A5" w14:textId="77777777" w:rsidR="00DE5E12" w:rsidRPr="00BF5E43" w:rsidRDefault="00DE5E12" w:rsidP="00DE5E12"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03E820F5" w14:textId="77777777" w:rsidR="00DE5E12" w:rsidRPr="00BF5E43" w:rsidRDefault="00DE5E12" w:rsidP="00DE5E12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7B450C93" w14:textId="77777777" w:rsidR="00DE5E12" w:rsidRPr="00BF5E43" w:rsidRDefault="00DE5E12" w:rsidP="00DE5E12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23005EBD" w14:textId="77777777" w:rsidR="00DE5E12" w:rsidRPr="00BF5E43" w:rsidRDefault="00DE5E12" w:rsidP="00DE5E12"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603F2B89" w14:textId="77777777" w:rsidR="00DE5E12" w:rsidRPr="00BF5E43" w:rsidRDefault="00DE5E12" w:rsidP="00DE5E12">
            <w:r w:rsidRPr="00BF5E43">
              <w:lastRenderedPageBreak/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72760D6B" w14:textId="77777777" w:rsidR="00DE5E12" w:rsidRPr="00BF5E43" w:rsidRDefault="00DE5E12" w:rsidP="00DE5E12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35EDBC3B" w14:textId="77777777" w:rsidR="0072275F" w:rsidRPr="00BF5E43" w:rsidRDefault="00DE5E12" w:rsidP="00DE5E12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</w:t>
            </w:r>
            <w:r w:rsidRPr="00BF5E43">
              <w:lastRenderedPageBreak/>
              <w:t xml:space="preserve">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</w:tc>
      </w:tr>
      <w:tr w:rsidR="00174C55" w:rsidRPr="004841E8" w14:paraId="02E7221B" w14:textId="77777777" w:rsidTr="0047114E">
        <w:tc>
          <w:tcPr>
            <w:tcW w:w="799" w:type="pct"/>
          </w:tcPr>
          <w:p w14:paraId="47859131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§7 </w:t>
            </w:r>
          </w:p>
        </w:tc>
        <w:tc>
          <w:tcPr>
            <w:tcW w:w="1577" w:type="pct"/>
          </w:tcPr>
          <w:p w14:paraId="6A1FD80B" w14:textId="77777777" w:rsidR="00555D5D" w:rsidRPr="00BF5E43" w:rsidRDefault="00555D5D" w:rsidP="00555D5D">
            <w:proofErr w:type="spellStart"/>
            <w:r w:rsidRPr="00BF5E43">
              <w:t>Žádost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</w:p>
          <w:p w14:paraId="62B016A1" w14:textId="77777777" w:rsidR="00555D5D" w:rsidRPr="00BF5E43" w:rsidRDefault="00555D5D" w:rsidP="00555D5D">
            <w:r w:rsidRPr="00BF5E43">
              <w:t xml:space="preserve">(1)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písemné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>.</w:t>
            </w:r>
          </w:p>
          <w:p w14:paraId="18610944" w14:textId="77777777" w:rsidR="00555D5D" w:rsidRPr="00BF5E43" w:rsidRDefault="00555D5D" w:rsidP="00555D5D">
            <w:r w:rsidRPr="00BF5E43">
              <w:t xml:space="preserve">(2)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obsahuje</w:t>
            </w:r>
            <w:proofErr w:type="spellEnd"/>
          </w:p>
          <w:p w14:paraId="5DAD22F5" w14:textId="77777777" w:rsidR="00555D5D" w:rsidRPr="00BF5E43" w:rsidRDefault="00555D5D" w:rsidP="00555D5D">
            <w:r w:rsidRPr="00BF5E43">
              <w:t xml:space="preserve">a) </w:t>
            </w:r>
            <w:proofErr w:type="spellStart"/>
            <w:r w:rsidRPr="00BF5E43">
              <w:t>jméno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příjmení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trvalý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rodné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přiděleno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datum </w:t>
            </w:r>
            <w:proofErr w:type="spellStart"/>
            <w:r w:rsidRPr="00BF5E43">
              <w:t>narození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ustanoví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>,</w:t>
            </w:r>
          </w:p>
          <w:p w14:paraId="5623061E" w14:textId="77777777" w:rsidR="00555D5D" w:rsidRPr="00BF5E43" w:rsidRDefault="00555D5D" w:rsidP="00555D5D">
            <w:r w:rsidRPr="00BF5E43">
              <w:t xml:space="preserve">b) </w:t>
            </w:r>
            <w:proofErr w:type="spellStart"/>
            <w:r w:rsidRPr="00BF5E43">
              <w:t>předmět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rozsah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seznam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licencí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>,</w:t>
            </w:r>
          </w:p>
          <w:p w14:paraId="18AE8312" w14:textId="77777777" w:rsidR="00555D5D" w:rsidRPr="00BF5E43" w:rsidRDefault="00555D5D" w:rsidP="00555D5D">
            <w:r w:rsidRPr="00BF5E43">
              <w:t xml:space="preserve">c)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firmu</w:t>
            </w:r>
            <w:proofErr w:type="spellEnd"/>
            <w:r w:rsidRPr="00BF5E43">
              <w:t xml:space="preserve">, je-li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zapsán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(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jen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číslo</w:t>
            </w:r>
            <w:proofErr w:type="spellEnd"/>
            <w:r w:rsidRPr="00BF5E43">
              <w:t>“</w:t>
            </w:r>
            <w:proofErr w:type="gramEnd"/>
            <w:r w:rsidRPr="00BF5E43">
              <w:t xml:space="preserve">),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přiděleno</w:t>
            </w:r>
            <w:proofErr w:type="spellEnd"/>
            <w:r w:rsidRPr="00BF5E43">
              <w:t>,</w:t>
            </w:r>
          </w:p>
          <w:p w14:paraId="79E6F8AA" w14:textId="77777777" w:rsidR="00555D5D" w:rsidRPr="00BF5E43" w:rsidRDefault="00555D5D" w:rsidP="00555D5D">
            <w:r w:rsidRPr="00BF5E43">
              <w:lastRenderedPageBreak/>
              <w:t xml:space="preserve">d) </w:t>
            </w:r>
            <w:proofErr w:type="spellStart"/>
            <w:r w:rsidRPr="00BF5E43">
              <w:t>požadovanou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navrhovaný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termín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>,</w:t>
            </w:r>
          </w:p>
          <w:p w14:paraId="2CDE9BA1" w14:textId="77777777" w:rsidR="00555D5D" w:rsidRPr="00BF5E43" w:rsidRDefault="00555D5D" w:rsidP="00555D5D">
            <w:r w:rsidRPr="00BF5E43">
              <w:t xml:space="preserve">e) u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bydliště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umístění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písmene</w:t>
            </w:r>
            <w:proofErr w:type="spellEnd"/>
            <w:r w:rsidRPr="00BF5E43">
              <w:t xml:space="preserve"> a)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vedoucího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; je-li </w:t>
            </w:r>
            <w:proofErr w:type="spellStart"/>
            <w:r w:rsidRPr="00BF5E43">
              <w:t>odpovědným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vedoucím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bydlištěm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pobývá</w:t>
            </w:r>
            <w:proofErr w:type="spellEnd"/>
            <w:r w:rsidRPr="00BF5E43">
              <w:t>.</w:t>
            </w:r>
          </w:p>
          <w:p w14:paraId="73052B5A" w14:textId="77777777" w:rsidR="00555D5D" w:rsidRPr="00BF5E43" w:rsidRDefault="00555D5D" w:rsidP="00555D5D">
            <w:r w:rsidRPr="00BF5E43">
              <w:t xml:space="preserve">(3)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obsahuje</w:t>
            </w:r>
            <w:proofErr w:type="spellEnd"/>
          </w:p>
          <w:p w14:paraId="285D20EB" w14:textId="77777777" w:rsidR="00555D5D" w:rsidRPr="00BF5E43" w:rsidRDefault="00555D5D" w:rsidP="00555D5D">
            <w:r w:rsidRPr="00BF5E43">
              <w:t xml:space="preserve">a)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firmu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název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sídlo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jméno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příjmení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rodné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přidělena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bydliště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statutárního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, </w:t>
            </w:r>
            <w:r w:rsidRPr="00BF5E43">
              <w:lastRenderedPageBreak/>
              <w:t xml:space="preserve">a </w:t>
            </w:r>
            <w:proofErr w:type="spellStart"/>
            <w:r w:rsidRPr="00BF5E43">
              <w:t>způsob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jménem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>,</w:t>
            </w:r>
          </w:p>
          <w:p w14:paraId="17C4AFB7" w14:textId="77777777" w:rsidR="00555D5D" w:rsidRPr="00BF5E43" w:rsidRDefault="00555D5D" w:rsidP="00555D5D">
            <w:r w:rsidRPr="00BF5E43">
              <w:t xml:space="preserve">b) </w:t>
            </w:r>
            <w:proofErr w:type="spellStart"/>
            <w:r w:rsidRPr="00BF5E43">
              <w:t>předmět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rozsah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seznam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>,</w:t>
            </w:r>
          </w:p>
          <w:p w14:paraId="6F95B8DF" w14:textId="77777777" w:rsidR="00555D5D" w:rsidRPr="00BF5E43" w:rsidRDefault="00555D5D" w:rsidP="00555D5D">
            <w:r w:rsidRPr="00BF5E43">
              <w:t xml:space="preserve">c)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přiděleno</w:t>
            </w:r>
            <w:proofErr w:type="spellEnd"/>
            <w:r w:rsidRPr="00BF5E43">
              <w:t>,</w:t>
            </w:r>
          </w:p>
          <w:p w14:paraId="5DE24875" w14:textId="77777777" w:rsidR="00555D5D" w:rsidRPr="00BF5E43" w:rsidRDefault="00555D5D" w:rsidP="00555D5D">
            <w:r w:rsidRPr="00BF5E43">
              <w:t xml:space="preserve">d)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>,</w:t>
            </w:r>
          </w:p>
          <w:p w14:paraId="4D029DAD" w14:textId="77777777" w:rsidR="00555D5D" w:rsidRPr="00BF5E43" w:rsidRDefault="00555D5D" w:rsidP="00555D5D">
            <w:r w:rsidRPr="00BF5E43">
              <w:t xml:space="preserve">e) </w:t>
            </w:r>
            <w:proofErr w:type="spellStart"/>
            <w:r w:rsidRPr="00BF5E43">
              <w:t>požadovanou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navrhovaný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termín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>,</w:t>
            </w:r>
          </w:p>
          <w:p w14:paraId="7867C245" w14:textId="77777777" w:rsidR="00555D5D" w:rsidRPr="00BF5E43" w:rsidRDefault="00555D5D" w:rsidP="00555D5D">
            <w:r w:rsidRPr="00BF5E43">
              <w:t xml:space="preserve">f) u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umístění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písmeni</w:t>
            </w:r>
            <w:proofErr w:type="spellEnd"/>
            <w:r w:rsidRPr="00BF5E43">
              <w:t xml:space="preserve"> a)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vedoucího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; je-li </w:t>
            </w:r>
            <w:proofErr w:type="spellStart"/>
            <w:r w:rsidRPr="00BF5E43">
              <w:t>odpovědným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vedoucím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bydlištěm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pobývá</w:t>
            </w:r>
            <w:proofErr w:type="spellEnd"/>
            <w:r w:rsidRPr="00BF5E43">
              <w:t>.</w:t>
            </w:r>
          </w:p>
          <w:p w14:paraId="3F94DBC2" w14:textId="77777777" w:rsidR="00555D5D" w:rsidRPr="00BF5E43" w:rsidRDefault="00555D5D" w:rsidP="00555D5D">
            <w:r w:rsidRPr="00BF5E43">
              <w:t xml:space="preserve">(4)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odstavců</w:t>
            </w:r>
            <w:proofErr w:type="spellEnd"/>
            <w:r w:rsidRPr="00BF5E43">
              <w:t xml:space="preserve"> 2 a 3 se </w:t>
            </w:r>
            <w:proofErr w:type="spellStart"/>
            <w:r w:rsidRPr="00BF5E43">
              <w:t>připojí</w:t>
            </w:r>
            <w:proofErr w:type="spellEnd"/>
          </w:p>
          <w:p w14:paraId="4CBF83B5" w14:textId="77777777" w:rsidR="00555D5D" w:rsidRPr="00BF5E43" w:rsidRDefault="00555D5D" w:rsidP="00555D5D">
            <w:r w:rsidRPr="00BF5E43">
              <w:lastRenderedPageBreak/>
              <w:t xml:space="preserve">a) </w:t>
            </w:r>
            <w:proofErr w:type="spellStart"/>
            <w:r w:rsidRPr="00BF5E43">
              <w:t>kopie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listiny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zapsána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obdobného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sídla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doklad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závodu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zahraničí</w:t>
            </w:r>
            <w:proofErr w:type="spellEnd"/>
            <w:r w:rsidRPr="00BF5E43">
              <w:t>,</w:t>
            </w:r>
          </w:p>
          <w:p w14:paraId="6A2C959C" w14:textId="77777777" w:rsidR="00555D5D" w:rsidRPr="00BF5E43" w:rsidRDefault="00555D5D" w:rsidP="00555D5D">
            <w:r w:rsidRPr="00BF5E43">
              <w:t xml:space="preserve">b)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členem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statutárního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,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cizozemské</w:t>
            </w:r>
            <w:proofErr w:type="spellEnd"/>
            <w:r w:rsidRPr="00BF5E43">
              <w:t xml:space="preserve"> evidence </w:t>
            </w:r>
            <w:proofErr w:type="spellStart"/>
            <w:r w:rsidRPr="00BF5E43">
              <w:t>trestů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rovnocenný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občanem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naposledy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posledních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letech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zdržovala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nepřetržitě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nejméně</w:t>
            </w:r>
            <w:proofErr w:type="spellEnd"/>
            <w:r w:rsidRPr="00BF5E43">
              <w:t xml:space="preserve"> 6 </w:t>
            </w:r>
            <w:proofErr w:type="spellStart"/>
            <w:r w:rsidRPr="00BF5E43">
              <w:t>měsíců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nevydává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pak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prohlášení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bezúhonnosti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učiněné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prohlášení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starší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6 </w:t>
            </w:r>
            <w:proofErr w:type="spellStart"/>
            <w:r w:rsidRPr="00BF5E43">
              <w:t>měsíců</w:t>
            </w:r>
            <w:proofErr w:type="spellEnd"/>
            <w:r w:rsidRPr="00BF5E43">
              <w:t>,</w:t>
            </w:r>
          </w:p>
          <w:p w14:paraId="4B74803A" w14:textId="77777777" w:rsidR="00555D5D" w:rsidRPr="00BF5E43" w:rsidRDefault="00555D5D" w:rsidP="00555D5D">
            <w:r w:rsidRPr="00BF5E43">
              <w:t xml:space="preserve">c)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odbornou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>,</w:t>
            </w:r>
          </w:p>
          <w:p w14:paraId="4F6802E4" w14:textId="77777777" w:rsidR="00555D5D" w:rsidRPr="00BF5E43" w:rsidRDefault="00555D5D" w:rsidP="00555D5D">
            <w:r w:rsidRPr="00BF5E43">
              <w:lastRenderedPageBreak/>
              <w:t xml:space="preserve">d)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předpoklady</w:t>
            </w:r>
            <w:proofErr w:type="spellEnd"/>
            <w:r w:rsidRPr="00BF5E43">
              <w:t>,</w:t>
            </w:r>
          </w:p>
          <w:p w14:paraId="6443CC27" w14:textId="77777777" w:rsidR="00555D5D" w:rsidRPr="00BF5E43" w:rsidRDefault="00555D5D" w:rsidP="00555D5D">
            <w:r w:rsidRPr="00BF5E43">
              <w:t xml:space="preserve">e)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užívací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>,</w:t>
            </w:r>
          </w:p>
          <w:p w14:paraId="17FBE084" w14:textId="77777777" w:rsidR="00555D5D" w:rsidRPr="00BF5E43" w:rsidRDefault="00555D5D" w:rsidP="00555D5D">
            <w:r w:rsidRPr="00BF5E43">
              <w:t xml:space="preserve">f) </w:t>
            </w:r>
            <w:proofErr w:type="spellStart"/>
            <w:r w:rsidRPr="00BF5E43">
              <w:t>prohlášení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ustanovením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funkce</w:t>
            </w:r>
            <w:proofErr w:type="spellEnd"/>
            <w:r w:rsidRPr="00BF5E43">
              <w:t>,</w:t>
            </w:r>
          </w:p>
          <w:p w14:paraId="34E0F475" w14:textId="77777777" w:rsidR="00555D5D" w:rsidRPr="00BF5E43" w:rsidRDefault="00555D5D" w:rsidP="00555D5D">
            <w:r w:rsidRPr="00BF5E43">
              <w:t xml:space="preserve">g) u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trvalém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nejedná</w:t>
            </w:r>
            <w:proofErr w:type="spellEnd"/>
            <w:r w:rsidRPr="00BF5E43">
              <w:t xml:space="preserve">-li se o </w:t>
            </w:r>
            <w:proofErr w:type="spellStart"/>
            <w:r w:rsidRPr="00BF5E43">
              <w:t>fyzickou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občanem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Evropské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zřizuje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závodu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doklad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prokazující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>,</w:t>
            </w:r>
          </w:p>
          <w:p w14:paraId="350EF170" w14:textId="77777777" w:rsidR="00555D5D" w:rsidRPr="00BF5E43" w:rsidRDefault="00555D5D" w:rsidP="00555D5D">
            <w:r w:rsidRPr="00BF5E43">
              <w:t xml:space="preserve">h)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umístění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>.</w:t>
            </w:r>
          </w:p>
          <w:p w14:paraId="195133BA" w14:textId="77777777" w:rsidR="00555D5D" w:rsidRPr="00BF5E43" w:rsidRDefault="00555D5D" w:rsidP="00555D5D">
            <w:r w:rsidRPr="00BF5E43">
              <w:t xml:space="preserve">(5)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prokázání</w:t>
            </w:r>
            <w:proofErr w:type="spellEnd"/>
          </w:p>
          <w:p w14:paraId="5B3A1879" w14:textId="77777777" w:rsidR="00555D5D" w:rsidRPr="00BF5E43" w:rsidRDefault="00555D5D" w:rsidP="00555D5D">
            <w:r w:rsidRPr="00BF5E43">
              <w:lastRenderedPageBreak/>
              <w:t xml:space="preserve">a) </w:t>
            </w:r>
            <w:proofErr w:type="spellStart"/>
            <w:r w:rsidRPr="00BF5E43">
              <w:t>bezúhonnosti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zvláštního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právního</w:t>
            </w:r>
            <w:proofErr w:type="spellEnd"/>
            <w:r w:rsidRPr="00BF5E43">
              <w:t xml:space="preserve"> předpisu1d)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trestů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vydání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výpisu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trestů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trestů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předává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elektronické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podobě</w:t>
            </w:r>
            <w:proofErr w:type="spellEnd"/>
            <w:r w:rsidRPr="00BF5E43">
              <w:t xml:space="preserve">, a to </w:t>
            </w:r>
            <w:proofErr w:type="spellStart"/>
            <w:r w:rsidRPr="00BF5E43">
              <w:t>prostřednictvím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>,</w:t>
            </w:r>
          </w:p>
          <w:p w14:paraId="5EC9B2BF" w14:textId="77777777" w:rsidR="00555D5D" w:rsidRPr="00BF5E43" w:rsidRDefault="00555D5D" w:rsidP="00555D5D">
            <w:r w:rsidRPr="00BF5E43">
              <w:t xml:space="preserve">b) </w:t>
            </w:r>
            <w:proofErr w:type="spellStart"/>
            <w:r w:rsidRPr="00BF5E43">
              <w:t>zápisu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veřejného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veřejného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ověří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informačním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nepřipojil</w:t>
            </w:r>
            <w:proofErr w:type="spellEnd"/>
            <w:r w:rsidRPr="00BF5E43">
              <w:t xml:space="preserve">. Je-li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požadován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katastru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nemovitostí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výpis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katastru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nemovitostí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ověří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informačním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nepřipojil</w:t>
            </w:r>
            <w:proofErr w:type="spellEnd"/>
            <w:r w:rsidRPr="00BF5E43">
              <w:t>.</w:t>
            </w:r>
          </w:p>
          <w:p w14:paraId="7ADB2C97" w14:textId="77777777" w:rsidR="00555D5D" w:rsidRPr="00BF5E43" w:rsidRDefault="00555D5D" w:rsidP="00555D5D">
            <w:r w:rsidRPr="00BF5E43">
              <w:t xml:space="preserve">(6)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předpokladů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evidovány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nedoplatky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daních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poplatcích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cle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nedoplatky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pojistném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sociální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zabezpečení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příspěvku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politiku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zaměstnanosti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 od </w:t>
            </w:r>
            <w:proofErr w:type="spellStart"/>
            <w:r w:rsidRPr="00BF5E43">
              <w:t>finančního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sociálního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zabezpečení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ověří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informačním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nepřipojil</w:t>
            </w:r>
            <w:proofErr w:type="spellEnd"/>
            <w:r w:rsidRPr="00BF5E43">
              <w:t>.</w:t>
            </w:r>
          </w:p>
          <w:p w14:paraId="454A8994" w14:textId="77777777" w:rsidR="00555D5D" w:rsidRPr="00BF5E43" w:rsidRDefault="00555D5D" w:rsidP="00555D5D">
            <w:r w:rsidRPr="00BF5E43">
              <w:t xml:space="preserve">(7)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vydání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předává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elektronické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podobě</w:t>
            </w:r>
            <w:proofErr w:type="spellEnd"/>
            <w:r w:rsidRPr="00BF5E43">
              <w:t xml:space="preserve"> a to </w:t>
            </w:r>
            <w:proofErr w:type="spellStart"/>
            <w:r w:rsidRPr="00BF5E43">
              <w:t>prostřednictvím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veřejných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datových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sociálního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zabezpečení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do 7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doručení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>.</w:t>
            </w:r>
          </w:p>
          <w:p w14:paraId="578CBBD2" w14:textId="77777777" w:rsidR="00555D5D" w:rsidRPr="00BF5E43" w:rsidRDefault="00555D5D" w:rsidP="00555D5D">
            <w:r w:rsidRPr="00BF5E43">
              <w:t xml:space="preserve">(8)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10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2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b)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c)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lze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témže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odvětví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nejdříve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uplynutí</w:t>
            </w:r>
            <w:proofErr w:type="spellEnd"/>
            <w:r w:rsidRPr="00BF5E43">
              <w:t xml:space="preserve"> 5 let od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>.</w:t>
            </w:r>
          </w:p>
          <w:p w14:paraId="4D0E44F3" w14:textId="77777777" w:rsidR="00555D5D" w:rsidRPr="00BF5E43" w:rsidRDefault="00555D5D" w:rsidP="00555D5D">
            <w:r w:rsidRPr="00BF5E43">
              <w:t xml:space="preserve">(9)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neprodleně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ohlásit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údajů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uvedených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dokladech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připojených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nastaly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podání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licenci</w:t>
            </w:r>
            <w:proofErr w:type="spellEnd"/>
            <w:r w:rsidRPr="00BF5E43">
              <w:t>.</w:t>
            </w:r>
          </w:p>
          <w:p w14:paraId="3777FA11" w14:textId="77777777" w:rsidR="00555D5D" w:rsidRPr="00BF5E43" w:rsidRDefault="00555D5D" w:rsidP="00555D5D">
            <w:r w:rsidRPr="00BF5E43">
              <w:t xml:space="preserve">(2)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uznání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1, </w:t>
            </w:r>
            <w:proofErr w:type="spellStart"/>
            <w:r w:rsidRPr="00BF5E43">
              <w:t>jestliže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Evropské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 obchodu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obchodu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uznání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považuje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oprávněná</w:t>
            </w:r>
            <w:proofErr w:type="spellEnd"/>
            <w:r w:rsidRPr="00BF5E43">
              <w:t xml:space="preserve"> k </w:t>
            </w:r>
          </w:p>
          <w:p w14:paraId="10C12536" w14:textId="77777777" w:rsidR="00174C55" w:rsidRPr="00BF5E43" w:rsidRDefault="00174C55" w:rsidP="00555D5D"/>
        </w:tc>
        <w:tc>
          <w:tcPr>
            <w:tcW w:w="511" w:type="pct"/>
          </w:tcPr>
          <w:p w14:paraId="5CBD4396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63D6A975" w14:textId="77777777" w:rsidR="0072275F" w:rsidRPr="00BF5E43" w:rsidRDefault="002373B5">
            <w:proofErr w:type="spellStart"/>
            <w:r w:rsidRPr="00BF5E43">
              <w:t>čl</w:t>
            </w:r>
            <w:proofErr w:type="spellEnd"/>
            <w:r w:rsidRPr="00BF5E43">
              <w:t>. 8</w:t>
            </w:r>
          </w:p>
        </w:tc>
        <w:tc>
          <w:tcPr>
            <w:tcW w:w="1598" w:type="pct"/>
          </w:tcPr>
          <w:p w14:paraId="3D2FD0C9" w14:textId="77777777" w:rsidR="00555D5D" w:rsidRPr="00BF5E43" w:rsidRDefault="00555D5D" w:rsidP="00555D5D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6E697C58" w14:textId="77777777" w:rsidR="00555D5D" w:rsidRPr="00BF5E43" w:rsidRDefault="00555D5D" w:rsidP="00555D5D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5FD42731" w14:textId="77777777" w:rsidR="00555D5D" w:rsidRPr="00BF5E43" w:rsidRDefault="00555D5D" w:rsidP="00555D5D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68F059F1" w14:textId="77777777" w:rsidR="00555D5D" w:rsidRPr="00BF5E43" w:rsidRDefault="00555D5D" w:rsidP="00555D5D">
            <w:r w:rsidRPr="00BF5E43"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67B755E7" w14:textId="77777777" w:rsidR="00555D5D" w:rsidRPr="00BF5E43" w:rsidRDefault="00555D5D" w:rsidP="00555D5D"/>
          <w:p w14:paraId="7F677992" w14:textId="77777777" w:rsidR="00555D5D" w:rsidRPr="00BF5E43" w:rsidRDefault="00555D5D" w:rsidP="00555D5D">
            <w:r w:rsidRPr="00BF5E43">
              <w:lastRenderedPageBreak/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3FAFE381" w14:textId="77777777" w:rsidR="00555D5D" w:rsidRPr="00BF5E43" w:rsidRDefault="00555D5D" w:rsidP="00555D5D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59B7A34E" w14:textId="77777777" w:rsidR="00555D5D" w:rsidRPr="00BF5E43" w:rsidRDefault="00555D5D" w:rsidP="00555D5D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</w:t>
            </w:r>
            <w:r w:rsidRPr="00BF5E43">
              <w:lastRenderedPageBreak/>
              <w:t xml:space="preserve">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7500C033" w14:textId="77777777" w:rsidR="00555D5D" w:rsidRPr="00BF5E43" w:rsidRDefault="00555D5D" w:rsidP="00555D5D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38DA4EB4" w14:textId="77777777" w:rsidR="00555D5D" w:rsidRPr="00BF5E43" w:rsidRDefault="00555D5D" w:rsidP="00555D5D">
            <w:r w:rsidRPr="00BF5E43">
              <w:lastRenderedPageBreak/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2A0A11B4" w14:textId="77777777" w:rsidR="00555D5D" w:rsidRPr="00BF5E43" w:rsidRDefault="00555D5D" w:rsidP="00555D5D"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5F55F6B6" w14:textId="77777777" w:rsidR="00555D5D" w:rsidRPr="00BF5E43" w:rsidRDefault="00555D5D" w:rsidP="00555D5D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7FE69987" w14:textId="77777777" w:rsidR="00555D5D" w:rsidRPr="00BF5E43" w:rsidRDefault="00555D5D" w:rsidP="00555D5D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4C9CC215" w14:textId="77777777" w:rsidR="00555D5D" w:rsidRPr="00BF5E43" w:rsidRDefault="00555D5D" w:rsidP="00555D5D"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34CE8B27" w14:textId="77777777" w:rsidR="00555D5D" w:rsidRPr="00BF5E43" w:rsidRDefault="00555D5D" w:rsidP="00555D5D">
            <w:r w:rsidRPr="00BF5E43"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72BD23BE" w14:textId="77777777" w:rsidR="00555D5D" w:rsidRPr="00BF5E43" w:rsidRDefault="00555D5D" w:rsidP="00555D5D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5D11224A" w14:textId="77777777" w:rsidR="00555D5D" w:rsidRPr="00BF5E43" w:rsidRDefault="00555D5D" w:rsidP="00555D5D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  <w:p w14:paraId="755D4ADE" w14:textId="77777777" w:rsidR="00555D5D" w:rsidRPr="00BF5E43" w:rsidRDefault="00555D5D" w:rsidP="00555D5D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170E2C9F" w14:textId="77777777" w:rsidR="00555D5D" w:rsidRPr="00BF5E43" w:rsidRDefault="00555D5D" w:rsidP="00555D5D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15D2A0E9" w14:textId="77777777" w:rsidR="00555D5D" w:rsidRPr="00BF5E43" w:rsidRDefault="00555D5D" w:rsidP="00555D5D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4C73D99E" w14:textId="77777777" w:rsidR="00555D5D" w:rsidRPr="00BF5E43" w:rsidRDefault="00555D5D" w:rsidP="00555D5D">
            <w:r w:rsidRPr="00BF5E43"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13706D79" w14:textId="77777777" w:rsidR="00555D5D" w:rsidRPr="00BF5E43" w:rsidRDefault="00555D5D" w:rsidP="00555D5D"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5B248416" w14:textId="77777777" w:rsidR="00555D5D" w:rsidRPr="00BF5E43" w:rsidRDefault="00555D5D" w:rsidP="00555D5D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22EC249F" w14:textId="77777777" w:rsidR="00555D5D" w:rsidRPr="00BF5E43" w:rsidRDefault="00555D5D" w:rsidP="00555D5D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lastRenderedPageBreak/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5845BF6D" w14:textId="77777777" w:rsidR="00555D5D" w:rsidRPr="00BF5E43" w:rsidRDefault="00555D5D" w:rsidP="00555D5D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06CDA65F" w14:textId="77777777" w:rsidR="00555D5D" w:rsidRPr="00BF5E43" w:rsidRDefault="00555D5D" w:rsidP="00555D5D"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1A7441F6" w14:textId="77777777" w:rsidR="00555D5D" w:rsidRPr="00BF5E43" w:rsidRDefault="00555D5D" w:rsidP="00555D5D">
            <w:r w:rsidRPr="00BF5E43">
              <w:lastRenderedPageBreak/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79133DB9" w14:textId="77777777" w:rsidR="00555D5D" w:rsidRPr="00BF5E43" w:rsidRDefault="00555D5D" w:rsidP="00555D5D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7233EDB9" w14:textId="77777777" w:rsidR="00555D5D" w:rsidRPr="00BF5E43" w:rsidRDefault="00555D5D" w:rsidP="00555D5D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4D33B470" w14:textId="77777777" w:rsidR="00555D5D" w:rsidRPr="00BF5E43" w:rsidRDefault="00555D5D" w:rsidP="00555D5D">
            <w:r w:rsidRPr="00BF5E43">
              <w:lastRenderedPageBreak/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539E0B9F" w14:textId="77777777" w:rsidR="00555D5D" w:rsidRPr="00BF5E43" w:rsidRDefault="00555D5D" w:rsidP="00555D5D">
            <w:r w:rsidRPr="00BF5E43"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7130B1EB" w14:textId="77777777" w:rsidR="00555D5D" w:rsidRPr="00BF5E43" w:rsidRDefault="00555D5D" w:rsidP="00555D5D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7426786F" w14:textId="77777777" w:rsidR="0072275F" w:rsidRPr="00BF5E43" w:rsidRDefault="00555D5D" w:rsidP="00555D5D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</w:tc>
      </w:tr>
      <w:tr w:rsidR="00174C55" w:rsidRPr="00636C12" w14:paraId="2C33E4C8" w14:textId="77777777" w:rsidTr="0047114E">
        <w:tc>
          <w:tcPr>
            <w:tcW w:w="799" w:type="pct"/>
          </w:tcPr>
          <w:p w14:paraId="781408F2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§8 </w:t>
            </w:r>
          </w:p>
        </w:tc>
        <w:tc>
          <w:tcPr>
            <w:tcW w:w="1577" w:type="pct"/>
          </w:tcPr>
          <w:p w14:paraId="33A83363" w14:textId="77777777" w:rsidR="00555D5D" w:rsidRPr="00BF5E43" w:rsidRDefault="00555D5D" w:rsidP="00555D5D"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</w:p>
          <w:p w14:paraId="56C8371A" w14:textId="77777777" w:rsidR="00555D5D" w:rsidRPr="00BF5E43" w:rsidRDefault="00555D5D" w:rsidP="00555D5D">
            <w:r w:rsidRPr="00BF5E43">
              <w:t xml:space="preserve">(1)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její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5,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současně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dána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žádná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překážek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vzniká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marným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uplynutím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způsobem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28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30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volném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pohybu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služeb</w:t>
            </w:r>
            <w:proofErr w:type="spellEnd"/>
            <w:r w:rsidRPr="00BF5E43">
              <w:t>.</w:t>
            </w:r>
          </w:p>
          <w:p w14:paraId="59F6CDFD" w14:textId="77777777" w:rsidR="00555D5D" w:rsidRPr="00BF5E43" w:rsidRDefault="00555D5D" w:rsidP="00555D5D">
            <w:r w:rsidRPr="00BF5E43">
              <w:t xml:space="preserve">(2)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obsahuje</w:t>
            </w:r>
            <w:proofErr w:type="spellEnd"/>
          </w:p>
          <w:p w14:paraId="6C49522D" w14:textId="77777777" w:rsidR="00555D5D" w:rsidRPr="00BF5E43" w:rsidRDefault="00555D5D" w:rsidP="00555D5D">
            <w:r w:rsidRPr="00BF5E43">
              <w:t xml:space="preserve">a)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firmu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jíž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zapisuje</w:t>
            </w:r>
            <w:proofErr w:type="spellEnd"/>
            <w:r w:rsidRPr="00BF5E43">
              <w:t xml:space="preserve">-li se do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jinak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jméno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příjmení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jde</w:t>
            </w:r>
            <w:proofErr w:type="spellEnd"/>
            <w:r w:rsidRPr="00BF5E43">
              <w:t xml:space="preserve">-li o </w:t>
            </w:r>
            <w:proofErr w:type="spellStart"/>
            <w:r w:rsidRPr="00BF5E43">
              <w:t>fyzickou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název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jde</w:t>
            </w:r>
            <w:proofErr w:type="spellEnd"/>
            <w:r w:rsidRPr="00BF5E43">
              <w:t xml:space="preserve">-li o </w:t>
            </w:r>
            <w:proofErr w:type="spellStart"/>
            <w:r w:rsidRPr="00BF5E43">
              <w:t>právnickou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přiděleno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datum </w:t>
            </w:r>
            <w:proofErr w:type="spellStart"/>
            <w:r w:rsidRPr="00BF5E43">
              <w:t>narození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sídlo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bydliště</w:t>
            </w:r>
            <w:proofErr w:type="spellEnd"/>
            <w:r w:rsidRPr="00BF5E43">
              <w:t>,</w:t>
            </w:r>
          </w:p>
          <w:p w14:paraId="53E27E6F" w14:textId="77777777" w:rsidR="00555D5D" w:rsidRPr="00BF5E43" w:rsidRDefault="00555D5D" w:rsidP="00555D5D">
            <w:r w:rsidRPr="00BF5E43">
              <w:t xml:space="preserve">b) </w:t>
            </w:r>
            <w:proofErr w:type="spellStart"/>
            <w:r w:rsidRPr="00BF5E43">
              <w:t>předmět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rozsah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; u </w:t>
            </w:r>
            <w:proofErr w:type="spellStart"/>
            <w:r w:rsidRPr="00BF5E43">
              <w:t>licencí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>,</w:t>
            </w:r>
          </w:p>
          <w:p w14:paraId="33194C5B" w14:textId="77777777" w:rsidR="00555D5D" w:rsidRPr="00BF5E43" w:rsidRDefault="00555D5D" w:rsidP="00555D5D">
            <w:r w:rsidRPr="00BF5E43">
              <w:t xml:space="preserve">c)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dodržovat</w:t>
            </w:r>
            <w:proofErr w:type="spellEnd"/>
            <w:r w:rsidRPr="00BF5E43">
              <w:t>,</w:t>
            </w:r>
          </w:p>
          <w:p w14:paraId="6C930557" w14:textId="77777777" w:rsidR="00555D5D" w:rsidRPr="00BF5E43" w:rsidRDefault="00555D5D" w:rsidP="00555D5D">
            <w:r w:rsidRPr="00BF5E43">
              <w:t xml:space="preserve">d) </w:t>
            </w:r>
            <w:proofErr w:type="spellStart"/>
            <w:r w:rsidRPr="00BF5E43">
              <w:t>termín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>,</w:t>
            </w:r>
          </w:p>
          <w:p w14:paraId="5F40C2FB" w14:textId="77777777" w:rsidR="00555D5D" w:rsidRPr="00BF5E43" w:rsidRDefault="00555D5D" w:rsidP="00555D5D">
            <w:r w:rsidRPr="00BF5E43">
              <w:t xml:space="preserve">e)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a den </w:t>
            </w:r>
            <w:proofErr w:type="spellStart"/>
            <w:r w:rsidRPr="00BF5E43">
              <w:t>vzniku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>,</w:t>
            </w:r>
          </w:p>
          <w:p w14:paraId="5284F212" w14:textId="77777777" w:rsidR="00555D5D" w:rsidRPr="00BF5E43" w:rsidRDefault="00555D5D" w:rsidP="00555D5D">
            <w:r w:rsidRPr="00BF5E43">
              <w:t xml:space="preserve">f)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6,</w:t>
            </w:r>
          </w:p>
          <w:p w14:paraId="5147830A" w14:textId="77777777" w:rsidR="00555D5D" w:rsidRPr="00BF5E43" w:rsidRDefault="00555D5D" w:rsidP="00555D5D">
            <w:r w:rsidRPr="00BF5E43">
              <w:t xml:space="preserve">g) </w:t>
            </w:r>
            <w:proofErr w:type="spellStart"/>
            <w:r w:rsidRPr="00BF5E43">
              <w:t>seznam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, pro </w:t>
            </w:r>
            <w:proofErr w:type="spellStart"/>
            <w:r w:rsidRPr="00BF5E43">
              <w:t>něž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seznam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specifikaci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pro </w:t>
            </w:r>
            <w:proofErr w:type="spellStart"/>
            <w:r w:rsidRPr="00BF5E43">
              <w:t>něž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uděluje</w:t>
            </w:r>
            <w:proofErr w:type="spellEnd"/>
            <w:r w:rsidRPr="00BF5E43">
              <w:t>,</w:t>
            </w:r>
          </w:p>
          <w:p w14:paraId="3F7B030E" w14:textId="77777777" w:rsidR="00555D5D" w:rsidRPr="00BF5E43" w:rsidRDefault="00555D5D" w:rsidP="00555D5D">
            <w:r w:rsidRPr="00BF5E43">
              <w:lastRenderedPageBreak/>
              <w:t xml:space="preserve">h) u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jméno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příjmení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rodné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přidělena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jinak</w:t>
            </w:r>
            <w:proofErr w:type="spellEnd"/>
            <w:r w:rsidRPr="00BF5E43">
              <w:t xml:space="preserve"> datum </w:t>
            </w:r>
            <w:proofErr w:type="spellStart"/>
            <w:r w:rsidRPr="00BF5E43">
              <w:t>narození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bydliště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pobytu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povolen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umístění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zřízena</w:t>
            </w:r>
            <w:proofErr w:type="spellEnd"/>
            <w:r w:rsidRPr="00BF5E43">
              <w:t xml:space="preserve">, a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ustanoven</w:t>
            </w:r>
            <w:proofErr w:type="spellEnd"/>
            <w:r w:rsidRPr="00BF5E43">
              <w:t xml:space="preserve">; u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název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sídlo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identifikační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číslo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bylo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přiděleno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umístění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organizační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složky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republice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údaje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odpovědného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zástupce</w:t>
            </w:r>
            <w:proofErr w:type="spellEnd"/>
            <w:r w:rsidRPr="00BF5E43">
              <w:t>.</w:t>
            </w:r>
          </w:p>
          <w:p w14:paraId="6D31038E" w14:textId="77777777" w:rsidR="00555D5D" w:rsidRPr="00BF5E43" w:rsidRDefault="00555D5D" w:rsidP="00555D5D">
            <w:r w:rsidRPr="00BF5E43">
              <w:t xml:space="preserve">(3) Na </w:t>
            </w:r>
            <w:proofErr w:type="spellStart"/>
            <w:r w:rsidRPr="00BF5E43">
              <w:t>každé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přenosové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každé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ukládání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elektřiny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uskladňování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licenci</w:t>
            </w:r>
            <w:proofErr w:type="spellEnd"/>
            <w:r w:rsidRPr="00BF5E43">
              <w:t>.</w:t>
            </w:r>
          </w:p>
          <w:p w14:paraId="0C6245C4" w14:textId="77777777" w:rsidR="00555D5D" w:rsidRPr="00BF5E43" w:rsidRDefault="00555D5D" w:rsidP="00555D5D">
            <w:r w:rsidRPr="00BF5E43">
              <w:t xml:space="preserve">(4)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u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správy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potvrzení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7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5,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odeslání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doručení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potvrzení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jiného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vydání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neběží</w:t>
            </w:r>
            <w:proofErr w:type="spellEnd"/>
            <w:r w:rsidRPr="00BF5E43">
              <w:t>.</w:t>
            </w:r>
          </w:p>
          <w:p w14:paraId="311B2853" w14:textId="77777777" w:rsidR="00555D5D" w:rsidRPr="00BF5E43" w:rsidRDefault="00555D5D" w:rsidP="00555D5D">
            <w:r w:rsidRPr="00BF5E43">
              <w:t xml:space="preserve">(5)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zákona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zahraniční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zápisem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>.</w:t>
            </w:r>
          </w:p>
          <w:p w14:paraId="79E6D3DD" w14:textId="77777777" w:rsidR="00555D5D" w:rsidRPr="00BF5E43" w:rsidRDefault="00555D5D" w:rsidP="00555D5D">
            <w:r w:rsidRPr="00BF5E43">
              <w:t xml:space="preserve">(6) Na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zakladatele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oprávněných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zápis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české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zápisem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, je-li </w:t>
            </w:r>
            <w:proofErr w:type="spellStart"/>
            <w:r w:rsidRPr="00BF5E43">
              <w:t>prokázáno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založena</w:t>
            </w:r>
            <w:proofErr w:type="spellEnd"/>
            <w:r w:rsidRPr="00BF5E43">
              <w:t>.</w:t>
            </w:r>
          </w:p>
          <w:p w14:paraId="275AABB7" w14:textId="77777777" w:rsidR="00555D5D" w:rsidRPr="00BF5E43" w:rsidRDefault="00555D5D" w:rsidP="00555D5D">
            <w:r w:rsidRPr="00BF5E43">
              <w:t xml:space="preserve">(7) </w:t>
            </w:r>
            <w:proofErr w:type="spellStart"/>
            <w:r w:rsidRPr="00BF5E43">
              <w:t>Nepodá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zápis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rejstříku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lhůtě</w:t>
            </w:r>
            <w:proofErr w:type="spellEnd"/>
            <w:r w:rsidRPr="00BF5E43">
              <w:t xml:space="preserve"> 90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doručení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takovému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vyhověno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platnost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zaniká</w:t>
            </w:r>
            <w:proofErr w:type="spellEnd"/>
            <w:r w:rsidRPr="00BF5E43">
              <w:t>.</w:t>
            </w:r>
          </w:p>
          <w:p w14:paraId="5C7A4AA5" w14:textId="77777777" w:rsidR="00174C55" w:rsidRPr="00BF5E43" w:rsidRDefault="00555D5D" w:rsidP="00555D5D">
            <w:r w:rsidRPr="00BF5E43">
              <w:t xml:space="preserve">(8) </w:t>
            </w:r>
            <w:proofErr w:type="spellStart"/>
            <w:r w:rsidRPr="00BF5E43">
              <w:t>Seznam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obsah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těchto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chráněných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informací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uveřejňuje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internetových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stránkách</w:t>
            </w:r>
            <w:proofErr w:type="spellEnd"/>
          </w:p>
        </w:tc>
        <w:tc>
          <w:tcPr>
            <w:tcW w:w="511" w:type="pct"/>
          </w:tcPr>
          <w:p w14:paraId="5A8E7A80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6FE632F" w14:textId="77777777" w:rsidR="0072275F" w:rsidRPr="00BF5E43" w:rsidRDefault="002373B5">
            <w:proofErr w:type="spellStart"/>
            <w:r w:rsidRPr="00BF5E43">
              <w:t>čl</w:t>
            </w:r>
            <w:proofErr w:type="spellEnd"/>
            <w:r w:rsidRPr="00BF5E43">
              <w:t>. 8</w:t>
            </w:r>
          </w:p>
        </w:tc>
        <w:tc>
          <w:tcPr>
            <w:tcW w:w="1598" w:type="pct"/>
          </w:tcPr>
          <w:p w14:paraId="082FBE05" w14:textId="77777777" w:rsidR="00555D5D" w:rsidRPr="00BF5E43" w:rsidRDefault="00555D5D" w:rsidP="00555D5D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2A998548" w14:textId="77777777" w:rsidR="00555D5D" w:rsidRPr="00BF5E43" w:rsidRDefault="00555D5D" w:rsidP="00555D5D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5E9AEF39" w14:textId="77777777" w:rsidR="00555D5D" w:rsidRPr="00BF5E43" w:rsidRDefault="00555D5D" w:rsidP="00555D5D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78D85643" w14:textId="77777777" w:rsidR="00555D5D" w:rsidRPr="00BF5E43" w:rsidRDefault="00555D5D" w:rsidP="00555D5D">
            <w:r w:rsidRPr="00BF5E43">
              <w:lastRenderedPageBreak/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1E725283" w14:textId="77777777" w:rsidR="00555D5D" w:rsidRPr="00BF5E43" w:rsidRDefault="00555D5D" w:rsidP="00555D5D"/>
          <w:p w14:paraId="22D41CF8" w14:textId="77777777" w:rsidR="00555D5D" w:rsidRPr="00BF5E43" w:rsidRDefault="00555D5D" w:rsidP="00555D5D"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3E682478" w14:textId="77777777" w:rsidR="00555D5D" w:rsidRPr="00BF5E43" w:rsidRDefault="00555D5D" w:rsidP="00555D5D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3C4BE949" w14:textId="77777777" w:rsidR="00555D5D" w:rsidRPr="00BF5E43" w:rsidRDefault="00555D5D" w:rsidP="00555D5D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47415941" w14:textId="77777777" w:rsidR="00555D5D" w:rsidRPr="00BF5E43" w:rsidRDefault="00555D5D" w:rsidP="00555D5D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3109F43F" w14:textId="77777777" w:rsidR="00555D5D" w:rsidRPr="00BF5E43" w:rsidRDefault="00555D5D" w:rsidP="00555D5D"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65EBE25C" w14:textId="77777777" w:rsidR="00555D5D" w:rsidRPr="00BF5E43" w:rsidRDefault="00555D5D" w:rsidP="00555D5D"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2557DC95" w14:textId="77777777" w:rsidR="00555D5D" w:rsidRPr="00BF5E43" w:rsidRDefault="00555D5D" w:rsidP="00555D5D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36B60EF4" w14:textId="77777777" w:rsidR="00555D5D" w:rsidRPr="00BF5E43" w:rsidRDefault="00555D5D" w:rsidP="00555D5D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016883C8" w14:textId="77777777" w:rsidR="00555D5D" w:rsidRPr="00BF5E43" w:rsidRDefault="00555D5D" w:rsidP="00555D5D"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21943AAB" w14:textId="77777777" w:rsidR="00555D5D" w:rsidRPr="00BF5E43" w:rsidRDefault="00555D5D" w:rsidP="00555D5D">
            <w:r w:rsidRPr="00BF5E43">
              <w:lastRenderedPageBreak/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4E9B6FA3" w14:textId="77777777" w:rsidR="00555D5D" w:rsidRPr="00BF5E43" w:rsidRDefault="00555D5D" w:rsidP="00555D5D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3C16AA6D" w14:textId="77777777" w:rsidR="00555D5D" w:rsidRPr="00BF5E43" w:rsidRDefault="00555D5D" w:rsidP="00555D5D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</w:t>
            </w:r>
            <w:r w:rsidRPr="00BF5E43">
              <w:lastRenderedPageBreak/>
              <w:t xml:space="preserve">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  <w:p w14:paraId="4C94F076" w14:textId="77777777" w:rsidR="00555D5D" w:rsidRPr="00BF5E43" w:rsidRDefault="00555D5D" w:rsidP="00555D5D"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</w:p>
          <w:p w14:paraId="08D9C90B" w14:textId="77777777" w:rsidR="00555D5D" w:rsidRPr="00BF5E43" w:rsidRDefault="00555D5D" w:rsidP="00555D5D">
            <w:r w:rsidRPr="00BF5E43">
              <w:t xml:space="preserve">1.Je-li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koncese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potrubí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11.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stejném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velkoodběratele</w:t>
            </w:r>
            <w:proofErr w:type="spellEnd"/>
            <w:r w:rsidRPr="00BF5E43">
              <w:t>.</w:t>
            </w:r>
          </w:p>
          <w:p w14:paraId="26026D3C" w14:textId="77777777" w:rsidR="00555D5D" w:rsidRPr="00BF5E43" w:rsidRDefault="00555D5D" w:rsidP="00555D5D">
            <w:r w:rsidRPr="00BF5E43">
              <w:t xml:space="preserve">2.Pokud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postavit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plynárenská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výrobu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zveřejňují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řízení, v </w:t>
            </w:r>
            <w:proofErr w:type="spellStart"/>
            <w:r w:rsidRPr="00BF5E43">
              <w:t>němž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taková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vybavení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vhodných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zohledňovalo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projektu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vnitřní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systému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55 a 56.</w:t>
            </w:r>
          </w:p>
          <w:p w14:paraId="46256027" w14:textId="77777777" w:rsidR="00555D5D" w:rsidRPr="00BF5E43" w:rsidRDefault="00555D5D" w:rsidP="00555D5D">
            <w:r w:rsidRPr="00BF5E43">
              <w:t xml:space="preserve">3.U </w:t>
            </w:r>
            <w:proofErr w:type="spellStart"/>
            <w:r w:rsidRPr="00BF5E43">
              <w:t>dodavatelů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sílu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technickou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způsobilost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žadatelů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kritéria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zcela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transparentní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>.</w:t>
            </w:r>
          </w:p>
          <w:p w14:paraId="22E68B57" w14:textId="77777777" w:rsidR="00555D5D" w:rsidRPr="00BF5E43" w:rsidRDefault="00555D5D" w:rsidP="00555D5D">
            <w:r w:rsidRPr="00BF5E43">
              <w:t xml:space="preserve">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veškerá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tomto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přispívala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pravidel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organizaci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trhů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přístup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infrastruktuře</w:t>
            </w:r>
            <w:proofErr w:type="spellEnd"/>
            <w:r w:rsidRPr="00BF5E43">
              <w:t xml:space="preserve">, k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zásady</w:t>
            </w:r>
            <w:proofErr w:type="spellEnd"/>
            <w:r w:rsidRPr="00BF5E43">
              <w:t xml:space="preserve"> „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řadě</w:t>
            </w:r>
            <w:proofErr w:type="spellEnd"/>
            <w:r w:rsidRPr="00BF5E43">
              <w:t xml:space="preserve">“, k </w:t>
            </w:r>
            <w:proofErr w:type="spellStart"/>
            <w:r w:rsidRPr="00BF5E43">
              <w:t>dosažení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cílů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k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strategií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přijatých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2018/1999.</w:t>
            </w:r>
          </w:p>
          <w:p w14:paraId="017C53EA" w14:textId="77777777" w:rsidR="00555D5D" w:rsidRPr="00BF5E43" w:rsidRDefault="00555D5D" w:rsidP="00555D5D">
            <w:r w:rsidRPr="00BF5E43">
              <w:t xml:space="preserve">5.Povolovací řízení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nesmějí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déle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orgánů</w:t>
            </w:r>
            <w:proofErr w:type="spellEnd"/>
            <w:r w:rsidRPr="00BF5E43">
              <w:t xml:space="preserve">. Je-li to </w:t>
            </w:r>
            <w:proofErr w:type="spellStart"/>
            <w:r w:rsidRPr="00BF5E43">
              <w:t>řádně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mimořádnými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dvouletá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jeden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>.</w:t>
            </w:r>
          </w:p>
          <w:p w14:paraId="19ABDA2E" w14:textId="77777777" w:rsidR="00555D5D" w:rsidRPr="00BF5E43" w:rsidRDefault="00555D5D" w:rsidP="00555D5D">
            <w:r w:rsidRPr="00BF5E43">
              <w:t xml:space="preserve">6.Členské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nelegislativní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nezbytná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zjednodušení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povolovacích</w:t>
            </w:r>
            <w:proofErr w:type="spellEnd"/>
            <w:r w:rsidRPr="00BF5E43">
              <w:t xml:space="preserve"> řízení,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neomezují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procedurální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kroky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lastRenderedPageBreak/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výsledky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plánů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2018/1999 a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článcích</w:t>
            </w:r>
            <w:proofErr w:type="spellEnd"/>
            <w:r w:rsidRPr="00BF5E43">
              <w:t xml:space="preserve"> 7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12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zpráv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pokroku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klimatu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>.</w:t>
            </w:r>
          </w:p>
          <w:p w14:paraId="70DDC397" w14:textId="77777777" w:rsidR="00555D5D" w:rsidRPr="00BF5E43" w:rsidRDefault="00555D5D" w:rsidP="00555D5D">
            <w:r w:rsidRPr="00BF5E43">
              <w:t xml:space="preserve">7.Lhůty </w:t>
            </w:r>
            <w:proofErr w:type="spellStart"/>
            <w:r w:rsidRPr="00BF5E43">
              <w:t>stanovené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5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platí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vyplývající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platného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životního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prostředí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energetiky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prostředky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jiná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mechanismy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alternativního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řešení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sporů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stížnostech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mimosoudních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nápravy</w:t>
            </w:r>
            <w:proofErr w:type="spellEnd"/>
            <w:r w:rsidRPr="00BF5E43">
              <w:t xml:space="preserve">, a je </w:t>
            </w:r>
            <w:proofErr w:type="spellStart"/>
            <w:r w:rsidRPr="00BF5E43">
              <w:t>možné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prodloužit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takových</w:t>
            </w:r>
            <w:proofErr w:type="spellEnd"/>
            <w:r w:rsidRPr="00BF5E43">
              <w:t xml:space="preserve"> řízení.</w:t>
            </w:r>
          </w:p>
          <w:p w14:paraId="06A57BFF" w14:textId="77777777" w:rsidR="00555D5D" w:rsidRPr="00BF5E43" w:rsidRDefault="00555D5D" w:rsidP="00555D5D">
            <w:r w:rsidRPr="00BF5E43">
              <w:t xml:space="preserve">8.Členské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zřídí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</w:t>
            </w:r>
            <w:proofErr w:type="spellEnd"/>
            <w:r w:rsidRPr="00BF5E43">
              <w:t xml:space="preserve">. Tato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žadatele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bezplatně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celým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řízením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1 a </w:t>
            </w:r>
            <w:proofErr w:type="spellStart"/>
            <w:r w:rsidRPr="00BF5E43">
              <w:t>usnadňují</w:t>
            </w:r>
            <w:proofErr w:type="spellEnd"/>
            <w:r w:rsidRPr="00BF5E43">
              <w:t xml:space="preserve"> toto řízení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okamžiku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řízení </w:t>
            </w:r>
            <w:proofErr w:type="spellStart"/>
            <w:r w:rsidRPr="00BF5E43">
              <w:t>příslušnými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vyžadováno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kontaktoval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jedno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kontaktní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místo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celé</w:t>
            </w:r>
            <w:proofErr w:type="spellEnd"/>
            <w:r w:rsidRPr="00BF5E43">
              <w:t xml:space="preserve"> řízení.</w:t>
            </w:r>
          </w:p>
          <w:p w14:paraId="1592925F" w14:textId="77777777" w:rsidR="00555D5D" w:rsidRPr="00BF5E43" w:rsidRDefault="00555D5D" w:rsidP="00555D5D">
            <w:r w:rsidRPr="00BF5E43">
              <w:t xml:space="preserve">9.Členské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zrušit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technickými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pravidly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infrastrukturu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stanovenými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unijním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právu</w:t>
            </w:r>
            <w:proofErr w:type="spellEnd"/>
            <w:r w:rsidRPr="00BF5E43">
              <w:t>.</w:t>
            </w:r>
          </w:p>
          <w:p w14:paraId="33060AD9" w14:textId="77777777" w:rsidR="00555D5D" w:rsidRPr="00BF5E43" w:rsidRDefault="00555D5D" w:rsidP="00555D5D">
            <w:r w:rsidRPr="00BF5E43">
              <w:t xml:space="preserve">10.Členské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se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plynovodů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vztahovala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plynovody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aktiva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dopravu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vodíku</w:t>
            </w:r>
            <w:proofErr w:type="spellEnd"/>
            <w:r w:rsidRPr="00BF5E43">
              <w:t>.</w:t>
            </w:r>
          </w:p>
          <w:p w14:paraId="09DAF37D" w14:textId="77777777" w:rsidR="00555D5D" w:rsidRPr="00BF5E43" w:rsidRDefault="00555D5D" w:rsidP="00555D5D">
            <w:r w:rsidRPr="00BF5E43">
              <w:t xml:space="preserve">11.V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převodu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uvnitř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69 se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užívání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pozemků</w:t>
            </w:r>
            <w:proofErr w:type="spellEnd"/>
            <w:r w:rsidRPr="00BF5E43">
              <w:t>.</w:t>
            </w:r>
          </w:p>
          <w:p w14:paraId="2FBBAEEB" w14:textId="77777777" w:rsidR="00555D5D" w:rsidRPr="00BF5E43" w:rsidRDefault="00555D5D" w:rsidP="00555D5D">
            <w:r w:rsidRPr="00BF5E43">
              <w:t xml:space="preserve">12.Členské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objektivní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nediskriminační</w:t>
            </w:r>
            <w:proofErr w:type="spellEnd"/>
            <w:r w:rsidRPr="00BF5E43">
              <w:t xml:space="preserve"> a aby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sděleny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Důvody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informaci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oznamovány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zavedou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umožní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žadateli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takovým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opravný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prostředek</w:t>
            </w:r>
            <w:proofErr w:type="spellEnd"/>
            <w:r w:rsidRPr="00BF5E43">
              <w:t>.</w:t>
            </w:r>
          </w:p>
          <w:p w14:paraId="4E32432A" w14:textId="77777777" w:rsidR="00555D5D" w:rsidRPr="00BF5E43" w:rsidRDefault="00555D5D" w:rsidP="00555D5D">
            <w:r w:rsidRPr="00BF5E43">
              <w:t xml:space="preserve">13.Při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zásobovaných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oblastí</w:t>
            </w:r>
            <w:proofErr w:type="spellEnd"/>
            <w:r w:rsidRPr="00BF5E43">
              <w:t xml:space="preserve"> a v </w:t>
            </w:r>
            <w:proofErr w:type="spellStart"/>
            <w:r w:rsidRPr="00BF5E43">
              <w:t>zájmu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efektivního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obecně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aniž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dotčen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článek</w:t>
            </w:r>
            <w:proofErr w:type="spellEnd"/>
            <w:r w:rsidRPr="00BF5E43">
              <w:t xml:space="preserve"> 34,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určité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potrubní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povolena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výstavba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navrhovaná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využita</w:t>
            </w:r>
            <w:proofErr w:type="spellEnd"/>
            <w:r w:rsidRPr="00BF5E43">
              <w:t>.</w:t>
            </w:r>
          </w:p>
          <w:p w14:paraId="79477B45" w14:textId="77777777" w:rsidR="00555D5D" w:rsidRPr="00BF5E43" w:rsidRDefault="00555D5D" w:rsidP="00555D5D">
            <w:r w:rsidRPr="00BF5E43">
              <w:t xml:space="preserve">14.Členské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výstavbě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oblastech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55 </w:t>
            </w:r>
            <w:proofErr w:type="spellStart"/>
            <w:r w:rsidRPr="00BF5E43">
              <w:t>stanoví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vyřazování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57.</w:t>
            </w:r>
          </w:p>
          <w:p w14:paraId="4650FE2D" w14:textId="77777777" w:rsidR="0072275F" w:rsidRPr="00BF5E43" w:rsidRDefault="00555D5D" w:rsidP="00555D5D">
            <w:r w:rsidRPr="00BF5E43">
              <w:t xml:space="preserve">15.Pokud </w:t>
            </w:r>
            <w:proofErr w:type="spellStart"/>
            <w:r w:rsidRPr="00BF5E43">
              <w:t>povolení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smyslu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spadá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oblasti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článků</w:t>
            </w:r>
            <w:proofErr w:type="spellEnd"/>
            <w:r w:rsidRPr="00BF5E43">
              <w:t xml:space="preserve"> 15 a 15b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17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(EU) 2018/2001,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>.</w:t>
            </w:r>
          </w:p>
        </w:tc>
      </w:tr>
      <w:tr w:rsidR="00174C55" w:rsidRPr="00636C12" w14:paraId="42F7B3DC" w14:textId="77777777" w:rsidTr="0047114E">
        <w:tc>
          <w:tcPr>
            <w:tcW w:w="799" w:type="pct"/>
          </w:tcPr>
          <w:p w14:paraId="5DDC9DBA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§9 </w:t>
            </w:r>
          </w:p>
        </w:tc>
        <w:tc>
          <w:tcPr>
            <w:tcW w:w="1577" w:type="pct"/>
          </w:tcPr>
          <w:p w14:paraId="739BD6F0" w14:textId="77777777" w:rsidR="00555D5D" w:rsidRPr="00BF5E43" w:rsidRDefault="004A0311" w:rsidP="00555D5D">
            <w:proofErr w:type="spellStart"/>
            <w:r w:rsidRPr="00BF5E43">
              <w:t>Z</w:t>
            </w:r>
            <w:r w:rsidR="00555D5D" w:rsidRPr="00BF5E43">
              <w:t>měny</w:t>
            </w:r>
            <w:proofErr w:type="spellEnd"/>
            <w:r w:rsidR="00555D5D" w:rsidRPr="00BF5E43">
              <w:t xml:space="preserve"> </w:t>
            </w:r>
            <w:proofErr w:type="spellStart"/>
            <w:r w:rsidR="00555D5D" w:rsidRPr="00BF5E43">
              <w:t>rozhodnutí</w:t>
            </w:r>
            <w:proofErr w:type="spellEnd"/>
            <w:r w:rsidR="00555D5D" w:rsidRPr="00BF5E43">
              <w:t xml:space="preserve"> o </w:t>
            </w:r>
            <w:proofErr w:type="spellStart"/>
            <w:r w:rsidR="00555D5D" w:rsidRPr="00BF5E43">
              <w:t>udělení</w:t>
            </w:r>
            <w:proofErr w:type="spellEnd"/>
            <w:r w:rsidR="00555D5D" w:rsidRPr="00BF5E43">
              <w:t xml:space="preserve"> </w:t>
            </w:r>
            <w:proofErr w:type="spellStart"/>
            <w:r w:rsidR="00555D5D" w:rsidRPr="00BF5E43">
              <w:t>licence</w:t>
            </w:r>
            <w:proofErr w:type="spellEnd"/>
          </w:p>
          <w:p w14:paraId="3C91A462" w14:textId="77777777" w:rsidR="00555D5D" w:rsidRPr="00BF5E43" w:rsidRDefault="00555D5D" w:rsidP="00555D5D">
            <w:r w:rsidRPr="00BF5E43">
              <w:t xml:space="preserve">(1)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povinen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neprodleně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5 a </w:t>
            </w:r>
            <w:proofErr w:type="spellStart"/>
            <w:r w:rsidRPr="00BF5E43">
              <w:t>všechny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údajů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dokladů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náležitosti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</w:t>
            </w:r>
            <w:r w:rsidRPr="00BF5E43">
              <w:lastRenderedPageBreak/>
              <w:t xml:space="preserve">7, </w:t>
            </w:r>
            <w:proofErr w:type="spellStart"/>
            <w:r w:rsidRPr="00BF5E43">
              <w:t>předložit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nich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požádat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Povinnost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předložit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požádat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předchozí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věty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nevztahuje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zapsané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základních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registrech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přenosové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držitele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vybudována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nichž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příslušný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držitelem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odpovídající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přenosové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distribuční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tepelné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nejpozději</w:t>
            </w:r>
            <w:proofErr w:type="spellEnd"/>
            <w:r w:rsidRPr="00BF5E43">
              <w:t xml:space="preserve"> do 30. </w:t>
            </w:r>
            <w:proofErr w:type="spellStart"/>
            <w:r w:rsidRPr="00BF5E43">
              <w:t>dubna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rámci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výkazů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souhrnné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provozovaných</w:t>
            </w:r>
            <w:proofErr w:type="spellEnd"/>
            <w:r w:rsidRPr="00BF5E43">
              <w:t xml:space="preserve"> energetických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uplynulý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kalendářní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rok</w:t>
            </w:r>
            <w:proofErr w:type="spellEnd"/>
            <w:r w:rsidRPr="00BF5E43">
              <w:t xml:space="preserve"> u </w:t>
            </w:r>
            <w:proofErr w:type="spellStart"/>
            <w:r w:rsidRPr="00BF5E43">
              <w:t>nově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vybudovaných</w:t>
            </w:r>
            <w:proofErr w:type="spellEnd"/>
            <w:r w:rsidRPr="00BF5E43">
              <w:t xml:space="preserve"> energetických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získaných</w:t>
            </w:r>
            <w:proofErr w:type="spellEnd"/>
            <w:r w:rsidRPr="00BF5E43">
              <w:t xml:space="preserve"> energetických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r w:rsidRPr="00BF5E43">
              <w:lastRenderedPageBreak/>
              <w:t xml:space="preserve">energetických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přestal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využívat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svoji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</w:t>
            </w:r>
            <w:proofErr w:type="spellEnd"/>
            <w:r w:rsidRPr="00BF5E43">
              <w:t xml:space="preserve">, a to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odstraněných</w:t>
            </w:r>
            <w:proofErr w:type="spellEnd"/>
            <w:r w:rsidRPr="00BF5E43">
              <w:t xml:space="preserve"> energetických </w:t>
            </w:r>
            <w:proofErr w:type="spellStart"/>
            <w:r w:rsidRPr="00BF5E43">
              <w:t>zařízení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územích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předchozí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zahájí</w:t>
            </w:r>
            <w:proofErr w:type="spellEnd"/>
            <w:r w:rsidRPr="00BF5E43">
              <w:t xml:space="preserve"> řízení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úřední</w:t>
            </w:r>
            <w:proofErr w:type="spellEnd"/>
            <w:r w:rsidRPr="00BF5E43">
              <w:t>.</w:t>
            </w:r>
          </w:p>
          <w:p w14:paraId="3A5C0C5C" w14:textId="77777777" w:rsidR="00555D5D" w:rsidRPr="00BF5E43" w:rsidRDefault="00555D5D" w:rsidP="00555D5D">
            <w:r w:rsidRPr="00BF5E43">
              <w:t xml:space="preserve">(2) Na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1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>.</w:t>
            </w:r>
          </w:p>
          <w:p w14:paraId="7852E735" w14:textId="77777777" w:rsidR="00555D5D" w:rsidRPr="00BF5E43" w:rsidRDefault="00555D5D" w:rsidP="00555D5D">
            <w:r w:rsidRPr="00BF5E43">
              <w:t xml:space="preserve">(3) O </w:t>
            </w:r>
            <w:proofErr w:type="spellStart"/>
            <w:r w:rsidRPr="00BF5E43">
              <w:t>změnách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vlastního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podnětu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případech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dozví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skutečnostech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tuto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odůvodňují</w:t>
            </w:r>
            <w:proofErr w:type="spellEnd"/>
            <w:r w:rsidRPr="00BF5E43">
              <w:t>.</w:t>
            </w:r>
          </w:p>
          <w:p w14:paraId="1F7CC887" w14:textId="77777777" w:rsidR="00555D5D" w:rsidRPr="00BF5E43" w:rsidRDefault="00555D5D" w:rsidP="00555D5D">
            <w:r w:rsidRPr="00BF5E43">
              <w:t xml:space="preserve">(4) Na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vztahuje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§ 8.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§ 3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2, </w:t>
            </w:r>
            <w:proofErr w:type="spellStart"/>
            <w:r w:rsidRPr="00BF5E43">
              <w:t>jehož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důsledkem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zmenšení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zúžení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seznamu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, pro </w:t>
            </w:r>
            <w:proofErr w:type="spellStart"/>
            <w:r w:rsidRPr="00BF5E43">
              <w:t>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omezení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rozsahu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podnikání</w:t>
            </w:r>
            <w:proofErr w:type="spellEnd"/>
            <w:r w:rsidRPr="00BF5E43">
              <w:t xml:space="preserve">, se </w:t>
            </w:r>
            <w:proofErr w:type="spellStart"/>
            <w:r w:rsidRPr="00BF5E43">
              <w:t>přiměřeně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použijí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§ 10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4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9.</w:t>
            </w:r>
          </w:p>
          <w:p w14:paraId="1125A8A8" w14:textId="77777777" w:rsidR="00555D5D" w:rsidRPr="00BF5E43" w:rsidRDefault="00555D5D" w:rsidP="00555D5D">
            <w:r w:rsidRPr="00BF5E43">
              <w:t xml:space="preserve">(5)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rozšíření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počtu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technických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parametrů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stávajících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rozsahu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oprávněn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výkon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činnosti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těchto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provozovnách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vymezeném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>.</w:t>
            </w:r>
          </w:p>
          <w:p w14:paraId="6CC3DEB0" w14:textId="77777777" w:rsidR="00555D5D" w:rsidRPr="00BF5E43" w:rsidRDefault="00555D5D" w:rsidP="00555D5D">
            <w:r w:rsidRPr="00BF5E43">
              <w:t xml:space="preserve">(6) </w:t>
            </w:r>
            <w:proofErr w:type="spellStart"/>
            <w:r w:rsidRPr="00BF5E43">
              <w:t>Požádá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držitel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nejdříve</w:t>
            </w:r>
            <w:proofErr w:type="spellEnd"/>
            <w:r w:rsidRPr="00BF5E43">
              <w:t xml:space="preserve"> 6 </w:t>
            </w:r>
            <w:proofErr w:type="spellStart"/>
            <w:r w:rsidRPr="00BF5E43">
              <w:t>měsíců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nejpozději</w:t>
            </w:r>
            <w:proofErr w:type="spellEnd"/>
            <w:r w:rsidRPr="00BF5E43">
              <w:t xml:space="preserve"> 90 </w:t>
            </w:r>
            <w:proofErr w:type="spellStart"/>
            <w:r w:rsidRPr="00BF5E43">
              <w:t>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uplynutím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o </w:t>
            </w:r>
            <w:proofErr w:type="spellStart"/>
            <w:r w:rsidRPr="00BF5E43">
              <w:t>její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prodloužení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nejvýše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však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dobu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4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1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c).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elektřinou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nezaniká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její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prodloužení</w:t>
            </w:r>
            <w:proofErr w:type="spellEnd"/>
            <w:r w:rsidRPr="00BF5E43">
              <w:t>.</w:t>
            </w:r>
          </w:p>
          <w:p w14:paraId="314305D7" w14:textId="77777777" w:rsidR="00174C55" w:rsidRPr="00BF5E43" w:rsidRDefault="00555D5D" w:rsidP="00555D5D">
            <w:r w:rsidRPr="00BF5E43">
              <w:lastRenderedPageBreak/>
              <w:t xml:space="preserve">(7)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prodloužení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obsahuje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náležitosti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7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2.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právnické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osoby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prodloužení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doby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obsahuje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náležitosti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7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3. </w:t>
            </w:r>
            <w:proofErr w:type="spellStart"/>
            <w:r w:rsidRPr="00BF5E43">
              <w:t>Doklady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§ 7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4 se </w:t>
            </w:r>
            <w:proofErr w:type="spellStart"/>
            <w:r w:rsidRPr="00BF5E43">
              <w:t>nevyžadují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ledaže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doložení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důvodných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pochybností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podmínek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licence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Energetický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úřad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vyžádá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Ustanovení</w:t>
            </w:r>
            <w:proofErr w:type="spellEnd"/>
            <w:r w:rsidRPr="00BF5E43">
              <w:t xml:space="preserve"> § 7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5 a 6 se </w:t>
            </w:r>
            <w:proofErr w:type="spellStart"/>
            <w:r w:rsidRPr="00BF5E43">
              <w:t>použije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obdobně</w:t>
            </w:r>
            <w:proofErr w:type="spellEnd"/>
            <w:r w:rsidRPr="00BF5E43">
              <w:t>.</w:t>
            </w:r>
            <w:r w:rsidR="00174C55" w:rsidRPr="00BF5E43">
              <w:t>…</w:t>
            </w:r>
          </w:p>
        </w:tc>
        <w:tc>
          <w:tcPr>
            <w:tcW w:w="511" w:type="pct"/>
          </w:tcPr>
          <w:p w14:paraId="7343E557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0EC22B73" w14:textId="77777777" w:rsidR="0072275F" w:rsidRPr="00BF5E43" w:rsidRDefault="002373B5">
            <w:r w:rsidRPr="00BF5E43">
              <w:t xml:space="preserve">bez </w:t>
            </w:r>
            <w:proofErr w:type="spellStart"/>
            <w:r w:rsidRPr="00BF5E43">
              <w:t>přímého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ekvivalentu</w:t>
            </w:r>
            <w:proofErr w:type="spellEnd"/>
          </w:p>
        </w:tc>
        <w:tc>
          <w:tcPr>
            <w:tcW w:w="1598" w:type="pct"/>
          </w:tcPr>
          <w:p w14:paraId="4A09A388" w14:textId="77777777" w:rsidR="0072275F" w:rsidRPr="00BF5E43" w:rsidRDefault="002373B5">
            <w:proofErr w:type="spellStart"/>
            <w:r w:rsidRPr="00BF5E43">
              <w:t>Národní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procesní</w:t>
            </w:r>
            <w:proofErr w:type="spellEnd"/>
            <w:r w:rsidRPr="00BF5E43">
              <w:t>/</w:t>
            </w:r>
            <w:proofErr w:type="spellStart"/>
            <w:r w:rsidRPr="00BF5E43">
              <w:t>licenční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úprava</w:t>
            </w:r>
            <w:proofErr w:type="spellEnd"/>
            <w:r w:rsidRPr="00BF5E43">
              <w:t xml:space="preserve"> bez </w:t>
            </w:r>
            <w:proofErr w:type="spellStart"/>
            <w:r w:rsidRPr="00BF5E43">
              <w:t>přímého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ekvivalentu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textu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2024/1788.</w:t>
            </w:r>
          </w:p>
          <w:p w14:paraId="6ED3808E" w14:textId="77777777" w:rsidR="0072275F" w:rsidRPr="00BF5E43" w:rsidRDefault="0072275F"/>
        </w:tc>
      </w:tr>
      <w:tr w:rsidR="00174C55" w:rsidRPr="00BF5E43" w14:paraId="7DEEEB79" w14:textId="77777777" w:rsidTr="00BF5E43">
        <w:tc>
          <w:tcPr>
            <w:tcW w:w="799" w:type="pct"/>
          </w:tcPr>
          <w:p w14:paraId="33BBC488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§10 </w:t>
            </w:r>
          </w:p>
        </w:tc>
        <w:tc>
          <w:tcPr>
            <w:tcW w:w="1577" w:type="pct"/>
          </w:tcPr>
          <w:p w14:paraId="456F656E" w14:textId="77777777" w:rsidR="00555D5D" w:rsidRPr="00F55BBE" w:rsidRDefault="00555D5D" w:rsidP="00555D5D">
            <w:proofErr w:type="spellStart"/>
            <w:r w:rsidRPr="00F55BBE">
              <w:t>Zánik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</w:p>
          <w:p w14:paraId="5D930680" w14:textId="77777777" w:rsidR="00555D5D" w:rsidRPr="00F55BBE" w:rsidRDefault="00555D5D" w:rsidP="00555D5D">
            <w:r w:rsidRPr="00F55BBE">
              <w:t xml:space="preserve">(1)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zaniká</w:t>
            </w:r>
            <w:proofErr w:type="spellEnd"/>
          </w:p>
          <w:p w14:paraId="6C6D38A9" w14:textId="77777777" w:rsidR="00555D5D" w:rsidRPr="00F55BBE" w:rsidRDefault="00555D5D" w:rsidP="00555D5D">
            <w:r w:rsidRPr="00F55BBE">
              <w:t xml:space="preserve">a) u </w:t>
            </w:r>
            <w:proofErr w:type="spellStart"/>
            <w:r w:rsidRPr="00F55BBE">
              <w:t>fyzických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smrtí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prohlášením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mrtvého</w:t>
            </w:r>
            <w:proofErr w:type="spellEnd"/>
            <w:r w:rsidRPr="00F55BBE">
              <w:t xml:space="preserve">; to </w:t>
            </w:r>
            <w:proofErr w:type="spellStart"/>
            <w:r w:rsidRPr="00F55BBE">
              <w:t>neplatí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odstavců</w:t>
            </w:r>
            <w:proofErr w:type="spellEnd"/>
            <w:r w:rsidRPr="00F55BBE">
              <w:t xml:space="preserve"> 8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10,</w:t>
            </w:r>
          </w:p>
          <w:p w14:paraId="35239545" w14:textId="77777777" w:rsidR="00555D5D" w:rsidRPr="00F55BBE" w:rsidRDefault="00555D5D" w:rsidP="00555D5D">
            <w:r w:rsidRPr="00F55BBE">
              <w:t xml:space="preserve">b) </w:t>
            </w:r>
            <w:proofErr w:type="spellStart"/>
            <w:r w:rsidRPr="00F55BBE">
              <w:t>zánikem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nejde</w:t>
            </w:r>
            <w:proofErr w:type="spellEnd"/>
            <w:r w:rsidRPr="00F55BBE">
              <w:t xml:space="preserve">-li o </w:t>
            </w:r>
            <w:proofErr w:type="spellStart"/>
            <w:r w:rsidRPr="00F55BBE">
              <w:t>změnu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formy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11,</w:t>
            </w:r>
          </w:p>
          <w:p w14:paraId="312244DE" w14:textId="77777777" w:rsidR="00555D5D" w:rsidRPr="00F55BBE" w:rsidRDefault="00555D5D" w:rsidP="00555D5D">
            <w:r w:rsidRPr="00F55BBE">
              <w:lastRenderedPageBreak/>
              <w:t xml:space="preserve">c) </w:t>
            </w:r>
            <w:proofErr w:type="spellStart"/>
            <w:r w:rsidRPr="00F55BBE">
              <w:t>uplynutím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udělena</w:t>
            </w:r>
            <w:proofErr w:type="spellEnd"/>
            <w:r w:rsidRPr="00F55BBE">
              <w:t>,</w:t>
            </w:r>
          </w:p>
          <w:p w14:paraId="0AB8D976" w14:textId="77777777" w:rsidR="00555D5D" w:rsidRPr="00F55BBE" w:rsidRDefault="00555D5D" w:rsidP="00555D5D">
            <w:r w:rsidRPr="00F55BBE">
              <w:t xml:space="preserve">d) </w:t>
            </w:r>
            <w:proofErr w:type="spellStart"/>
            <w:r w:rsidRPr="00F55BBE">
              <w:t>rozhodnutím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>,</w:t>
            </w:r>
          </w:p>
          <w:p w14:paraId="707B2B0D" w14:textId="77777777" w:rsidR="00555D5D" w:rsidRPr="00F55BBE" w:rsidRDefault="00555D5D" w:rsidP="00555D5D">
            <w:r w:rsidRPr="00F55BBE">
              <w:t xml:space="preserve">e) </w:t>
            </w:r>
            <w:proofErr w:type="spellStart"/>
            <w:r w:rsidRPr="00F55BBE">
              <w:t>rozhodnutím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>.</w:t>
            </w:r>
          </w:p>
          <w:p w14:paraId="402F91DA" w14:textId="77777777" w:rsidR="00555D5D" w:rsidRPr="00F55BBE" w:rsidRDefault="00555D5D" w:rsidP="00555D5D">
            <w:r w:rsidRPr="00F55BBE">
              <w:t xml:space="preserve">(2)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jestliže</w:t>
            </w:r>
            <w:proofErr w:type="spellEnd"/>
          </w:p>
          <w:p w14:paraId="7BFB230C" w14:textId="77777777" w:rsidR="00555D5D" w:rsidRPr="00F55BBE" w:rsidRDefault="00555D5D" w:rsidP="00555D5D">
            <w:r w:rsidRPr="00F55BBE">
              <w:t xml:space="preserve">a)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přestal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nejedná</w:t>
            </w:r>
            <w:proofErr w:type="spellEnd"/>
            <w:r w:rsidRPr="00F55BBE">
              <w:t xml:space="preserve">-li se o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nastaly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překážky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5a,</w:t>
            </w:r>
          </w:p>
          <w:p w14:paraId="6C7C6ECE" w14:textId="77777777" w:rsidR="00555D5D" w:rsidRPr="00F55BBE" w:rsidRDefault="00555D5D" w:rsidP="00555D5D">
            <w:r w:rsidRPr="00F55BBE">
              <w:t xml:space="preserve">b)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porušováním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tímto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ohrožuje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život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zdraví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>,</w:t>
            </w:r>
          </w:p>
          <w:p w14:paraId="7CB3C0F4" w14:textId="77777777" w:rsidR="00555D5D" w:rsidRPr="00F55BBE" w:rsidRDefault="00555D5D" w:rsidP="00555D5D">
            <w:r w:rsidRPr="00F55BBE">
              <w:t xml:space="preserve">c)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závažným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porušuje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předpisy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touto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související</w:t>
            </w:r>
            <w:proofErr w:type="spellEnd"/>
            <w:r w:rsidRPr="00F55BBE">
              <w:t>,</w:t>
            </w:r>
          </w:p>
          <w:p w14:paraId="16FE550B" w14:textId="77777777" w:rsidR="00555D5D" w:rsidRPr="00F55BBE" w:rsidRDefault="00555D5D" w:rsidP="00555D5D">
            <w:r w:rsidRPr="00F55BBE">
              <w:t xml:space="preserve">d)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prohlášen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konkurs</w:t>
            </w:r>
            <w:proofErr w:type="spellEnd"/>
            <w:r w:rsidRPr="00F55BBE">
              <w:t xml:space="preserve"> a</w:t>
            </w:r>
          </w:p>
          <w:p w14:paraId="361138F9" w14:textId="77777777" w:rsidR="00555D5D" w:rsidRPr="00F55BBE" w:rsidRDefault="00555D5D" w:rsidP="00555D5D">
            <w:r w:rsidRPr="00F55BBE">
              <w:lastRenderedPageBreak/>
              <w:t xml:space="preserve">1. </w:t>
            </w:r>
            <w:proofErr w:type="spellStart"/>
            <w:r w:rsidRPr="00F55BBE">
              <w:t>došlo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prodeji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jedinou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smlouvou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rámci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zpeněžení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podstaty</w:t>
            </w:r>
            <w:proofErr w:type="spellEnd"/>
            <w:r w:rsidRPr="00F55BBE">
              <w:t>,</w:t>
            </w:r>
          </w:p>
          <w:p w14:paraId="4DC38837" w14:textId="77777777" w:rsidR="00555D5D" w:rsidRPr="00F55BBE" w:rsidRDefault="00555D5D" w:rsidP="00555D5D">
            <w:r w:rsidRPr="00F55BBE">
              <w:t xml:space="preserve">2. </w:t>
            </w:r>
            <w:proofErr w:type="spellStart"/>
            <w:r w:rsidRPr="00F55BBE">
              <w:t>nabylo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závodu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614D8510" w14:textId="77777777" w:rsidR="00555D5D" w:rsidRPr="00F55BBE" w:rsidRDefault="00555D5D" w:rsidP="00555D5D">
            <w:r w:rsidRPr="00F55BBE">
              <w:t xml:space="preserve">3. </w:t>
            </w:r>
            <w:proofErr w:type="spellStart"/>
            <w:r w:rsidRPr="00F55BBE">
              <w:t>nastal</w:t>
            </w:r>
            <w:proofErr w:type="spellEnd"/>
            <w:r w:rsidRPr="00F55BBE">
              <w:t xml:space="preserve"> den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bodu</w:t>
            </w:r>
            <w:proofErr w:type="spellEnd"/>
            <w:r w:rsidRPr="00F55BBE">
              <w:t xml:space="preserve"> 2, </w:t>
            </w:r>
            <w:proofErr w:type="spellStart"/>
            <w:r w:rsidRPr="00F55BBE">
              <w:t>nebo</w:t>
            </w:r>
            <w:proofErr w:type="spellEnd"/>
          </w:p>
          <w:p w14:paraId="75F6A3E8" w14:textId="77777777" w:rsidR="00555D5D" w:rsidRPr="00F55BBE" w:rsidRDefault="00555D5D" w:rsidP="00555D5D">
            <w:r w:rsidRPr="00F55BBE">
              <w:t xml:space="preserve">e)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písemně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zrušení</w:t>
            </w:r>
            <w:proofErr w:type="spellEnd"/>
            <w:r w:rsidRPr="00F55BBE">
              <w:t>.</w:t>
            </w:r>
          </w:p>
          <w:p w14:paraId="11FAE71B" w14:textId="77777777" w:rsidR="00555D5D" w:rsidRPr="00F55BBE" w:rsidRDefault="00555D5D" w:rsidP="00555D5D">
            <w:r w:rsidRPr="00F55BBE">
              <w:t xml:space="preserve">(3)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zrušit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jestliže</w:t>
            </w:r>
            <w:proofErr w:type="spellEnd"/>
          </w:p>
          <w:p w14:paraId="6180B8F8" w14:textId="77777777" w:rsidR="00555D5D" w:rsidRPr="00F55BBE" w:rsidRDefault="00555D5D" w:rsidP="00555D5D">
            <w:r w:rsidRPr="00F55BBE">
              <w:t xml:space="preserve">a)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nezahájil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termínu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stanoveném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nevykonává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</w:t>
            </w:r>
            <w:proofErr w:type="spellEnd"/>
            <w:r w:rsidRPr="00F55BBE">
              <w:t xml:space="preserve"> po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delší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24 </w:t>
            </w:r>
            <w:proofErr w:type="spellStart"/>
            <w:r w:rsidRPr="00F55BBE">
              <w:t>měsíců</w:t>
            </w:r>
            <w:proofErr w:type="spellEnd"/>
            <w:r w:rsidRPr="00F55BBE">
              <w:t>,</w:t>
            </w:r>
          </w:p>
          <w:p w14:paraId="2244EAD8" w14:textId="77777777" w:rsidR="00555D5D" w:rsidRPr="00F55BBE" w:rsidRDefault="00555D5D" w:rsidP="00555D5D">
            <w:r w:rsidRPr="00F55BBE">
              <w:t xml:space="preserve">b) </w:t>
            </w:r>
            <w:proofErr w:type="spellStart"/>
            <w:r w:rsidRPr="00F55BBE">
              <w:t>ohledně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úpadku</w:t>
            </w:r>
            <w:proofErr w:type="spellEnd"/>
            <w:r w:rsidRPr="00F55BBE">
              <w:t>,</w:t>
            </w:r>
          </w:p>
          <w:p w14:paraId="48F237C3" w14:textId="77777777" w:rsidR="00555D5D" w:rsidRPr="00F55BBE" w:rsidRDefault="00555D5D" w:rsidP="00555D5D">
            <w:r w:rsidRPr="00F55BBE">
              <w:lastRenderedPageBreak/>
              <w:t xml:space="preserve">c)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přestal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aniž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ohledně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úpadku</w:t>
            </w:r>
            <w:proofErr w:type="spellEnd"/>
            <w:r w:rsidRPr="00F55BBE">
              <w:t>,</w:t>
            </w:r>
          </w:p>
          <w:p w14:paraId="0F51FEC5" w14:textId="77777777" w:rsidR="00555D5D" w:rsidRPr="00F55BBE" w:rsidRDefault="00555D5D" w:rsidP="00555D5D">
            <w:r w:rsidRPr="00F55BBE">
              <w:t xml:space="preserve">d)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vstoupil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likvidace</w:t>
            </w:r>
            <w:proofErr w:type="spellEnd"/>
            <w:r w:rsidRPr="00F55BBE">
              <w:t>,</w:t>
            </w:r>
          </w:p>
          <w:p w14:paraId="57A7979E" w14:textId="77777777" w:rsidR="00555D5D" w:rsidRPr="00F55BBE" w:rsidRDefault="00555D5D" w:rsidP="00555D5D">
            <w:r w:rsidRPr="00F55BBE">
              <w:t xml:space="preserve">e)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nezaplatil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příspěvek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fondu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14,</w:t>
            </w:r>
          </w:p>
          <w:p w14:paraId="53707040" w14:textId="77777777" w:rsidR="00555D5D" w:rsidRPr="00F55BBE" w:rsidRDefault="00555D5D" w:rsidP="00555D5D">
            <w:r w:rsidRPr="00F55BBE">
              <w:t xml:space="preserve">f)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řádně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neuhradil</w:t>
            </w:r>
            <w:proofErr w:type="spellEnd"/>
            <w:r w:rsidRPr="00F55BBE">
              <w:t xml:space="preserve"> ani po </w:t>
            </w:r>
            <w:proofErr w:type="spellStart"/>
            <w:r w:rsidRPr="00F55BBE">
              <w:t>upozornění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regulovanou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1B8F17A7" w14:textId="77777777" w:rsidR="00555D5D" w:rsidRPr="00F55BBE" w:rsidRDefault="00555D5D" w:rsidP="00555D5D">
            <w:r w:rsidRPr="00F55BBE">
              <w:t xml:space="preserve">g)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rozporu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oznámením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34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1 </w:t>
            </w:r>
            <w:proofErr w:type="spellStart"/>
            <w:r w:rsidRPr="00F55BBE">
              <w:t>pokračuje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aniž</w:t>
            </w:r>
            <w:proofErr w:type="spellEnd"/>
            <w:r w:rsidRPr="00F55BBE">
              <w:t xml:space="preserve"> by mu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uložena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rámec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4,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po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uložení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rámec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12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4, </w:t>
            </w:r>
            <w:proofErr w:type="spellStart"/>
            <w:r w:rsidRPr="00F55BBE">
              <w:t>jde</w:t>
            </w:r>
            <w:proofErr w:type="spellEnd"/>
            <w:r w:rsidRPr="00F55BBE">
              <w:t xml:space="preserve">-li o </w:t>
            </w:r>
            <w:proofErr w:type="spellStart"/>
            <w:r w:rsidRPr="00F55BBE">
              <w:t>licenci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vztahu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výrobně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, k </w:t>
            </w:r>
            <w:proofErr w:type="spellStart"/>
            <w:r w:rsidRPr="00F55BBE">
              <w:t>níž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34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1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níž</w:t>
            </w:r>
            <w:proofErr w:type="spellEnd"/>
            <w:r w:rsidRPr="00F55BBE">
              <w:t xml:space="preserve"> mu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uložena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rámec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12 </w:t>
            </w:r>
            <w:proofErr w:type="spellStart"/>
            <w:r w:rsidRPr="00F55BBE">
              <w:t>odst</w:t>
            </w:r>
            <w:proofErr w:type="spellEnd"/>
            <w:r w:rsidRPr="00F55BBE">
              <w:t>. 4.</w:t>
            </w:r>
          </w:p>
          <w:p w14:paraId="5B8B1152" w14:textId="77777777" w:rsidR="00555D5D" w:rsidRPr="00F55BBE" w:rsidRDefault="00555D5D" w:rsidP="00555D5D">
            <w:r w:rsidRPr="00F55BBE">
              <w:t xml:space="preserve">(4)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dány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2,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rozhodnout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odložením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12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nabytí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existuje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naléhavá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potřeba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zachování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výkon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nelze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způsobem</w:t>
            </w:r>
            <w:proofErr w:type="spellEnd"/>
            <w:r w:rsidRPr="00F55BBE">
              <w:t xml:space="preserve">. To </w:t>
            </w:r>
            <w:proofErr w:type="spellStart"/>
            <w:r w:rsidRPr="00F55BBE">
              <w:t>neplatí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schopen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tímto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zákonem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překážky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nastaly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vůli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s to </w:t>
            </w:r>
            <w:proofErr w:type="spellStart"/>
            <w:r w:rsidRPr="00F55BBE">
              <w:t>vlastními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silami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překonat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Nastane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taková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překážka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průběhu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doby</w:t>
            </w:r>
            <w:proofErr w:type="spellEnd"/>
            <w:r w:rsidRPr="00F55BBE">
              <w:t xml:space="preserve">, o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odložen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odložení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zkrátí</w:t>
            </w:r>
            <w:proofErr w:type="spellEnd"/>
            <w:r w:rsidRPr="00F55BBE">
              <w:t>.</w:t>
            </w:r>
          </w:p>
          <w:p w14:paraId="012464B7" w14:textId="77777777" w:rsidR="00555D5D" w:rsidRPr="00F55BBE" w:rsidRDefault="00555D5D" w:rsidP="00555D5D">
            <w:r w:rsidRPr="00F55BBE">
              <w:t xml:space="preserve">(5) O </w:t>
            </w:r>
            <w:proofErr w:type="spellStart"/>
            <w:r w:rsidRPr="00F55BBE">
              <w:t>zkrácení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odstavci</w:t>
            </w:r>
            <w:proofErr w:type="spellEnd"/>
            <w:r w:rsidRPr="00F55BBE">
              <w:t xml:space="preserve"> 4 a o </w:t>
            </w:r>
            <w:proofErr w:type="spellStart"/>
            <w:r w:rsidRPr="00F55BBE">
              <w:t>termínu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>.</w:t>
            </w:r>
          </w:p>
          <w:p w14:paraId="6C385F80" w14:textId="77777777" w:rsidR="00555D5D" w:rsidRPr="00F55BBE" w:rsidRDefault="00555D5D" w:rsidP="00555D5D">
            <w:r w:rsidRPr="00F55BBE">
              <w:t xml:space="preserve">(6) </w:t>
            </w:r>
            <w:proofErr w:type="spellStart"/>
            <w:r w:rsidRPr="00F55BBE">
              <w:t>Současně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podáním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předloží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návrh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řešení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vzniklé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situace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doklady</w:t>
            </w:r>
            <w:proofErr w:type="spellEnd"/>
            <w:r w:rsidRPr="00F55BBE">
              <w:t xml:space="preserve"> o tom,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zamýšleným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seznámil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všechny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dotčené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, se </w:t>
            </w:r>
            <w:proofErr w:type="spellStart"/>
            <w:r w:rsidRPr="00F55BBE">
              <w:t>kterými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uzavřené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smlouvy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>.</w:t>
            </w:r>
          </w:p>
          <w:p w14:paraId="49B492FC" w14:textId="77777777" w:rsidR="00555D5D" w:rsidRPr="00F55BBE" w:rsidRDefault="00555D5D" w:rsidP="00555D5D">
            <w:r w:rsidRPr="00F55BBE">
              <w:t xml:space="preserve">(7) </w:t>
            </w:r>
            <w:proofErr w:type="spellStart"/>
            <w:r w:rsidRPr="00F55BBE">
              <w:t>Zánik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1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neprodleně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poté</w:t>
            </w:r>
            <w:proofErr w:type="spellEnd"/>
            <w:r w:rsidRPr="00F55BBE">
              <w:t xml:space="preserve">, co se o </w:t>
            </w:r>
            <w:proofErr w:type="spellStart"/>
            <w:r w:rsidRPr="00F55BBE">
              <w:t>něm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dozví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operátorovi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>.</w:t>
            </w:r>
          </w:p>
          <w:p w14:paraId="2F7798B4" w14:textId="77777777" w:rsidR="00555D5D" w:rsidRPr="00F55BBE" w:rsidRDefault="00555D5D" w:rsidP="00555D5D">
            <w:r w:rsidRPr="00F55BBE">
              <w:t xml:space="preserve">(8) </w:t>
            </w:r>
            <w:proofErr w:type="spellStart"/>
            <w:r w:rsidRPr="00F55BBE">
              <w:t>Zemře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skončení</w:t>
            </w:r>
            <w:proofErr w:type="spellEnd"/>
            <w:r w:rsidRPr="00F55BBE">
              <w:t xml:space="preserve"> řízení o </w:t>
            </w:r>
            <w:proofErr w:type="spellStart"/>
            <w:r w:rsidRPr="00F55BBE">
              <w:t>dědictví</w:t>
            </w:r>
            <w:proofErr w:type="spellEnd"/>
          </w:p>
          <w:p w14:paraId="1A29EBFD" w14:textId="77777777" w:rsidR="00555D5D" w:rsidRPr="00F55BBE" w:rsidRDefault="00555D5D" w:rsidP="00555D5D">
            <w:r w:rsidRPr="00F55BBE">
              <w:t xml:space="preserve">a) </w:t>
            </w:r>
            <w:proofErr w:type="spellStart"/>
            <w:r w:rsidRPr="00F55BBE">
              <w:t>dědicové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závěti</w:t>
            </w:r>
            <w:proofErr w:type="spellEnd"/>
            <w:r w:rsidRPr="00F55BBE">
              <w:t>,</w:t>
            </w:r>
          </w:p>
          <w:p w14:paraId="554EFE09" w14:textId="77777777" w:rsidR="00555D5D" w:rsidRPr="00F55BBE" w:rsidRDefault="00555D5D" w:rsidP="00555D5D">
            <w:r w:rsidRPr="00F55BBE">
              <w:lastRenderedPageBreak/>
              <w:t xml:space="preserve">b) </w:t>
            </w:r>
            <w:proofErr w:type="spellStart"/>
            <w:r w:rsidRPr="00F55BBE">
              <w:t>dědicové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závěti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pozůstalý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manžel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když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dědicem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vlastníkem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spoluvlastníkem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slouží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>,</w:t>
            </w:r>
          </w:p>
          <w:p w14:paraId="527470CA" w14:textId="77777777" w:rsidR="00555D5D" w:rsidRPr="00F55BBE" w:rsidRDefault="00555D5D" w:rsidP="00555D5D">
            <w:r w:rsidRPr="00F55BBE">
              <w:t xml:space="preserve">c) </w:t>
            </w:r>
            <w:proofErr w:type="spellStart"/>
            <w:r w:rsidRPr="00F55BBE">
              <w:t>pozůstalý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manžel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uvedenou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písmenu</w:t>
            </w:r>
            <w:proofErr w:type="spellEnd"/>
            <w:r w:rsidRPr="00F55BBE">
              <w:t xml:space="preserve"> b),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nepokračují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dědicové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5817E733" w14:textId="77777777" w:rsidR="00555D5D" w:rsidRPr="00F55BBE" w:rsidRDefault="00555D5D" w:rsidP="00555D5D">
            <w:r w:rsidRPr="00F55BBE">
              <w:t xml:space="preserve">d) </w:t>
            </w:r>
            <w:proofErr w:type="spellStart"/>
            <w:r w:rsidRPr="00F55BBE">
              <w:t>správce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pozůstalosti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vykonavatel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závěti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ustanoven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projednávajícím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dědictví</w:t>
            </w:r>
            <w:proofErr w:type="spellEnd"/>
            <w:r w:rsidRPr="00F55BBE">
              <w:t>.</w:t>
            </w:r>
          </w:p>
          <w:p w14:paraId="280D65FF" w14:textId="77777777" w:rsidR="00555D5D" w:rsidRPr="00F55BBE" w:rsidRDefault="00555D5D" w:rsidP="00555D5D">
            <w:r w:rsidRPr="00F55BBE">
              <w:t xml:space="preserve">(9)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pokračují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skončení</w:t>
            </w:r>
            <w:proofErr w:type="spellEnd"/>
            <w:r w:rsidRPr="00F55BBE">
              <w:t xml:space="preserve"> řízení o </w:t>
            </w:r>
            <w:proofErr w:type="spellStart"/>
            <w:r w:rsidRPr="00F55BBE">
              <w:t>dědictví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písemně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lhůtě</w:t>
            </w:r>
            <w:proofErr w:type="spellEnd"/>
            <w:r w:rsidRPr="00F55BBE">
              <w:t xml:space="preserve"> 3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smrti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prohlášení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mrtvého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řízení o </w:t>
            </w:r>
            <w:proofErr w:type="spellStart"/>
            <w:r w:rsidRPr="00F55BBE">
              <w:t>prohlášení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mrtvého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Správce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pozůstalosti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vykonavatel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závěti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lhůtě</w:t>
            </w:r>
            <w:proofErr w:type="spellEnd"/>
            <w:r w:rsidRPr="00F55BBE">
              <w:t xml:space="preserve"> do 3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ujme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funkce</w:t>
            </w:r>
            <w:proofErr w:type="spellEnd"/>
            <w:r w:rsidRPr="00F55BBE">
              <w:t>.</w:t>
            </w:r>
          </w:p>
          <w:p w14:paraId="250EB2A4" w14:textId="77777777" w:rsidR="00555D5D" w:rsidRPr="00F55BBE" w:rsidRDefault="00555D5D" w:rsidP="00555D5D">
            <w:r w:rsidRPr="00F55BBE">
              <w:t xml:space="preserve">(10)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uvedená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odstavci</w:t>
            </w:r>
            <w:proofErr w:type="spellEnd"/>
            <w:r w:rsidRPr="00F55BBE">
              <w:t xml:space="preserve"> 8 </w:t>
            </w:r>
            <w:proofErr w:type="spellStart"/>
            <w:r w:rsidRPr="00F55BBE">
              <w:t>písm</w:t>
            </w:r>
            <w:proofErr w:type="spellEnd"/>
            <w:r w:rsidRPr="00F55BBE">
              <w:t xml:space="preserve">. a)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c),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hodlá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po </w:t>
            </w:r>
            <w:proofErr w:type="spellStart"/>
            <w:r w:rsidRPr="00F55BBE">
              <w:t>skončení</w:t>
            </w:r>
            <w:proofErr w:type="spellEnd"/>
            <w:r w:rsidRPr="00F55BBE">
              <w:t xml:space="preserve"> řízení o </w:t>
            </w:r>
            <w:proofErr w:type="spellStart"/>
            <w:r w:rsidRPr="00F55BBE">
              <w:t>dědictví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lhůtě</w:t>
            </w:r>
            <w:proofErr w:type="spellEnd"/>
            <w:r w:rsidRPr="00F55BBE">
              <w:t xml:space="preserve"> 1 </w:t>
            </w:r>
            <w:proofErr w:type="spellStart"/>
            <w:r w:rsidRPr="00F55BBE">
              <w:t>měsíce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usnesení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jímž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 řízení o </w:t>
            </w:r>
            <w:proofErr w:type="spellStart"/>
            <w:r w:rsidRPr="00F55BBE">
              <w:t>dědictví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skončeno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současně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předloží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. Do </w:t>
            </w:r>
            <w:proofErr w:type="spellStart"/>
            <w:r w:rsidRPr="00F55BBE">
              <w:t>doby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taková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zemřelého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Vydáním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zaniká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zemřelému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; je-li </w:t>
            </w:r>
            <w:proofErr w:type="spellStart"/>
            <w:r w:rsidRPr="00F55BBE">
              <w:t>rozhodnutím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některé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provozoven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vymezená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území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rozvodná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zemřelému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licence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zaniká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zemřelého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tomto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rozsahu</w:t>
            </w:r>
            <w:proofErr w:type="spellEnd"/>
            <w:r w:rsidRPr="00F55BBE">
              <w:t>.</w:t>
            </w:r>
          </w:p>
          <w:p w14:paraId="3FE81099" w14:textId="77777777" w:rsidR="00174C55" w:rsidRPr="00F55BBE" w:rsidRDefault="00555D5D" w:rsidP="00555D5D">
            <w:r w:rsidRPr="00F55BBE">
              <w:t xml:space="preserve">(11)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nástupce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vzniklá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odštěpením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pokračovat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přeměňované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předpokladu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do 1 </w:t>
            </w:r>
            <w:proofErr w:type="spellStart"/>
            <w:r w:rsidRPr="00F55BBE">
              <w:t>měsíce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pokračování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současně</w:t>
            </w:r>
            <w:proofErr w:type="spellEnd"/>
            <w:r w:rsidRPr="00F55BBE">
              <w:t xml:space="preserve"> mu </w:t>
            </w:r>
            <w:proofErr w:type="spellStart"/>
            <w:r w:rsidRPr="00F55BBE">
              <w:t>předloží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přeměňované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. Do </w:t>
            </w:r>
            <w:proofErr w:type="spellStart"/>
            <w:r w:rsidRPr="00F55BBE">
              <w:t>doby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přeměněnou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vzniklou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odštěpením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pokračuje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nástupce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vzniklá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odštěpením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tím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datum </w:t>
            </w:r>
            <w:proofErr w:type="spellStart"/>
            <w:r w:rsidRPr="00F55BBE">
              <w:t>prvního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zůstává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zachováno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Vydáním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nástupci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vzniklé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odštěpením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zaniká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přeměňované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osobě</w:t>
            </w:r>
            <w:proofErr w:type="spellEnd"/>
            <w:r w:rsidRPr="00F55BBE">
              <w:t xml:space="preserve">.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vkladu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postupuje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obdobně</w:t>
            </w:r>
            <w:proofErr w:type="spellEnd"/>
            <w:r w:rsidRPr="00F55BBE">
              <w:t>.</w:t>
            </w:r>
          </w:p>
        </w:tc>
        <w:tc>
          <w:tcPr>
            <w:tcW w:w="511" w:type="pct"/>
            <w:shd w:val="clear" w:color="auto" w:fill="auto"/>
          </w:tcPr>
          <w:p w14:paraId="44D1A150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  <w:shd w:val="clear" w:color="auto" w:fill="auto"/>
          </w:tcPr>
          <w:p w14:paraId="39264AD6" w14:textId="77777777" w:rsidR="004A0311" w:rsidRPr="00BF5E43" w:rsidRDefault="004A0311">
            <w:proofErr w:type="spellStart"/>
            <w:r w:rsidRPr="00BF5E43">
              <w:t>Článek</w:t>
            </w:r>
            <w:proofErr w:type="spellEnd"/>
            <w:r w:rsidRPr="00BF5E43">
              <w:t xml:space="preserve"> 3 odst.3</w:t>
            </w:r>
          </w:p>
        </w:tc>
        <w:tc>
          <w:tcPr>
            <w:tcW w:w="1598" w:type="pct"/>
          </w:tcPr>
          <w:p w14:paraId="0D11C63E" w14:textId="77777777" w:rsidR="0072275F" w:rsidRPr="00BF5E43" w:rsidRDefault="004A0311">
            <w:r w:rsidRPr="00BF5E43">
              <w:t xml:space="preserve">3.  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vnitřních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trzích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neexistovaly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neodůvodněné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překážky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jde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vstup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opuštění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působení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něm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obchodování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něm</w:t>
            </w:r>
            <w:proofErr w:type="spellEnd"/>
          </w:p>
        </w:tc>
      </w:tr>
      <w:tr w:rsidR="00174C55" w:rsidRPr="00BF5E43" w14:paraId="0D40B2B7" w14:textId="77777777" w:rsidTr="0047114E">
        <w:tc>
          <w:tcPr>
            <w:tcW w:w="799" w:type="pct"/>
          </w:tcPr>
          <w:p w14:paraId="51CC6E94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>§10a</w:t>
            </w:r>
          </w:p>
        </w:tc>
        <w:tc>
          <w:tcPr>
            <w:tcW w:w="1577" w:type="pct"/>
          </w:tcPr>
          <w:p w14:paraId="2ABAF3B7" w14:textId="77777777" w:rsidR="00C456AE" w:rsidRPr="00F55BBE" w:rsidRDefault="00C456AE" w:rsidP="00C456AE">
            <w:proofErr w:type="spellStart"/>
            <w:r w:rsidRPr="00F55BBE">
              <w:t>Certifikace</w:t>
            </w:r>
            <w:proofErr w:type="spellEnd"/>
          </w:p>
          <w:p w14:paraId="6124860D" w14:textId="77777777" w:rsidR="00C456AE" w:rsidRPr="00F55BBE" w:rsidRDefault="00C456AE" w:rsidP="00C456AE">
            <w:r w:rsidRPr="00F55BBE">
              <w:t xml:space="preserve">(1)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tehdy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držitelem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úřadem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Udělením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výjimky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povinnosti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horizontálního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58p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věta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dotčena</w:t>
            </w:r>
            <w:proofErr w:type="spellEnd"/>
            <w:r w:rsidRPr="00F55BBE">
              <w:t>.</w:t>
            </w:r>
          </w:p>
          <w:p w14:paraId="51378101" w14:textId="77777777" w:rsidR="00C456AE" w:rsidRPr="00F55BBE" w:rsidRDefault="00C456AE" w:rsidP="00C456AE">
            <w:r w:rsidRPr="00F55BBE">
              <w:lastRenderedPageBreak/>
              <w:t xml:space="preserve">(2)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každou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skutečnosti</w:t>
            </w:r>
            <w:proofErr w:type="spellEnd"/>
            <w:r w:rsidRPr="00F55BBE">
              <w:t xml:space="preserve">, o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dozví</w:t>
            </w:r>
            <w:proofErr w:type="spellEnd"/>
            <w:r w:rsidRPr="00F55BBE">
              <w:t xml:space="preserve"> a v </w:t>
            </w:r>
            <w:proofErr w:type="spellStart"/>
            <w:r w:rsidRPr="00F55BBE">
              <w:t>důsledku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přestal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některou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58a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58n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58o.</w:t>
            </w:r>
          </w:p>
          <w:p w14:paraId="595CECDC" w14:textId="77777777" w:rsidR="00174C55" w:rsidRPr="00F55BBE" w:rsidRDefault="00C456AE" w:rsidP="00C456AE">
            <w:r w:rsidRPr="00F55BBE">
              <w:t xml:space="preserve">(3)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veškeré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okolnosti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vedou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tomu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nabude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dojde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podstatných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okolností</w:t>
            </w:r>
            <w:proofErr w:type="spellEnd"/>
            <w:r w:rsidRPr="00F55BBE">
              <w:t xml:space="preserve">. O </w:t>
            </w:r>
            <w:proofErr w:type="spellStart"/>
            <w:r w:rsidRPr="00F55BBE">
              <w:t>této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skutečnosti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(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jen</w:t>
            </w:r>
            <w:proofErr w:type="spellEnd"/>
            <w:r w:rsidRPr="00F55BBE">
              <w:t xml:space="preserve"> „</w:t>
            </w:r>
            <w:proofErr w:type="spellStart"/>
            <w:proofErr w:type="gramStart"/>
            <w:r w:rsidRPr="00F55BBE">
              <w:t>Komise</w:t>
            </w:r>
            <w:proofErr w:type="spellEnd"/>
            <w:r w:rsidRPr="00F55BBE">
              <w:t>“</w:t>
            </w:r>
            <w:proofErr w:type="gramEnd"/>
            <w:r w:rsidRPr="00F55BBE">
              <w:t>).</w:t>
            </w:r>
          </w:p>
        </w:tc>
        <w:tc>
          <w:tcPr>
            <w:tcW w:w="511" w:type="pct"/>
          </w:tcPr>
          <w:p w14:paraId="5CF7AA88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45611DA" w14:textId="77777777" w:rsidR="00174C55" w:rsidRPr="00BF5E43" w:rsidRDefault="00174C5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 xml:space="preserve">. </w:t>
            </w:r>
            <w:r w:rsidR="00C456AE" w:rsidRPr="00BF5E43">
              <w:t>71</w:t>
            </w:r>
          </w:p>
        </w:tc>
        <w:tc>
          <w:tcPr>
            <w:tcW w:w="1598" w:type="pct"/>
          </w:tcPr>
          <w:p w14:paraId="14F7A7FF" w14:textId="77777777" w:rsidR="00C456AE" w:rsidRPr="00BF5E43" w:rsidRDefault="00C456AE" w:rsidP="00C456AE">
            <w:proofErr w:type="spellStart"/>
            <w:r w:rsidRPr="00BF5E43">
              <w:t>Určení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</w:p>
          <w:p w14:paraId="7BF4A645" w14:textId="77777777" w:rsidR="00C456AE" w:rsidRPr="00BF5E43" w:rsidRDefault="00C456AE" w:rsidP="00C456AE">
            <w:r w:rsidRPr="00BF5E43">
              <w:t xml:space="preserve">1.  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určením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musí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tento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certifikován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4, 5 a 6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článkem</w:t>
            </w:r>
            <w:proofErr w:type="spellEnd"/>
            <w:r w:rsidRPr="00BF5E43">
              <w:t xml:space="preserve"> 14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2024/1789.</w:t>
            </w:r>
          </w:p>
          <w:p w14:paraId="739B8D97" w14:textId="77777777" w:rsidR="00C456AE" w:rsidRPr="00BF5E43" w:rsidRDefault="00C456AE" w:rsidP="00C456AE">
            <w:r w:rsidRPr="00BF5E43">
              <w:t xml:space="preserve">2.  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certifikačního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68. </w:t>
            </w:r>
            <w:proofErr w:type="spellStart"/>
            <w:r w:rsidRPr="00BF5E43">
              <w:t>Určení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zveřejní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Úředním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věstníku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Evropské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>.</w:t>
            </w:r>
          </w:p>
          <w:p w14:paraId="3193C2AE" w14:textId="77777777" w:rsidR="00C456AE" w:rsidRPr="00BF5E43" w:rsidRDefault="00C456AE" w:rsidP="00C456AE">
            <w:r w:rsidRPr="00BF5E43">
              <w:t xml:space="preserve">3.   </w:t>
            </w:r>
            <w:proofErr w:type="spellStart"/>
            <w:r w:rsidRPr="00BF5E43">
              <w:t>Certifikované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každou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plánovanou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transakci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která</w:t>
            </w:r>
            <w:proofErr w:type="spellEnd"/>
            <w:r w:rsidRPr="00BF5E43">
              <w:t xml:space="preserve"> by </w:t>
            </w:r>
            <w:proofErr w:type="spellStart"/>
            <w:r w:rsidRPr="00BF5E43">
              <w:t>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vyžádat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posouzení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68.</w:t>
            </w:r>
          </w:p>
          <w:p w14:paraId="0CA06B8D" w14:textId="77777777" w:rsidR="00C456AE" w:rsidRPr="00BF5E43" w:rsidRDefault="00C456AE" w:rsidP="00C456AE">
            <w:r w:rsidRPr="00BF5E43">
              <w:t xml:space="preserve">4.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monitorují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trvale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68. K </w:t>
            </w:r>
            <w:proofErr w:type="spellStart"/>
            <w:r w:rsidRPr="00BF5E43">
              <w:t>zajištění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těmito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zahájí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>:</w:t>
            </w:r>
          </w:p>
          <w:p w14:paraId="014AA7A4" w14:textId="77777777" w:rsidR="00C456AE" w:rsidRPr="00BF5E43" w:rsidRDefault="00C456AE" w:rsidP="00C456AE">
            <w:r w:rsidRPr="00BF5E43">
              <w:t xml:space="preserve">a)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3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>;</w:t>
            </w:r>
          </w:p>
          <w:p w14:paraId="280DE086" w14:textId="77777777" w:rsidR="00C456AE" w:rsidRPr="00BF5E43" w:rsidRDefault="00C456AE" w:rsidP="00C456AE">
            <w:r w:rsidRPr="00BF5E43">
              <w:t xml:space="preserve">b) z </w:t>
            </w:r>
            <w:proofErr w:type="spellStart"/>
            <w:r w:rsidRPr="00BF5E43">
              <w:t>vlastního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podnětu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jim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známo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plánovaná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změna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vlivu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certifikovaným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vlastníkům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vést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porušení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68,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důvod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domnívat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tomuto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dojít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nebo</w:t>
            </w:r>
            <w:proofErr w:type="spellEnd"/>
          </w:p>
          <w:p w14:paraId="376B3306" w14:textId="77777777" w:rsidR="00C456AE" w:rsidRPr="00BF5E43" w:rsidRDefault="00C456AE" w:rsidP="00C456AE">
            <w:r w:rsidRPr="00BF5E43">
              <w:t xml:space="preserve">c)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>.</w:t>
            </w:r>
          </w:p>
          <w:p w14:paraId="269130F4" w14:textId="77777777" w:rsidR="00C456AE" w:rsidRPr="00BF5E43" w:rsidRDefault="00C456AE" w:rsidP="00C456AE">
            <w:r w:rsidRPr="00BF5E43">
              <w:t xml:space="preserve">5.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přijmou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nejpozději</w:t>
            </w:r>
            <w:proofErr w:type="spellEnd"/>
            <w:r w:rsidRPr="00BF5E43">
              <w:t xml:space="preserve"> 100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. Po </w:t>
            </w:r>
            <w:proofErr w:type="spellStart"/>
            <w:r w:rsidRPr="00BF5E43">
              <w:t>uplynutí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lhůty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za to,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udělena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Výslovné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konkludentní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až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dokončení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stanoveného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6.</w:t>
            </w:r>
          </w:p>
          <w:p w14:paraId="2B0FD29D" w14:textId="77777777" w:rsidR="00C456AE" w:rsidRPr="00BF5E43" w:rsidRDefault="00C456AE" w:rsidP="00C456AE">
            <w:r w:rsidRPr="00BF5E43">
              <w:t xml:space="preserve">6.   </w:t>
            </w:r>
            <w:proofErr w:type="spellStart"/>
            <w:r w:rsidRPr="00BF5E43">
              <w:t>Výslovné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konkludentní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neprodleně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veškerými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relevantními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informacemi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lastRenderedPageBreak/>
              <w:t>uvedeného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14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2024/1789.</w:t>
            </w:r>
          </w:p>
          <w:p w14:paraId="190F9FF0" w14:textId="77777777" w:rsidR="00C456AE" w:rsidRPr="00BF5E43" w:rsidRDefault="00C456AE" w:rsidP="00C456AE">
            <w:r w:rsidRPr="00BF5E43">
              <w:t xml:space="preserve">7.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mohou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vyžadovat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podniků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vykonávajících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funkci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výroby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významné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úkolů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>.</w:t>
            </w:r>
          </w:p>
          <w:p w14:paraId="077777EF" w14:textId="77777777" w:rsidR="0072275F" w:rsidRPr="00BF5E43" w:rsidRDefault="00C456AE" w:rsidP="00C456AE">
            <w:r w:rsidRPr="00BF5E43">
              <w:t xml:space="preserve">8.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zachovávají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důvěrnost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mají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obchodního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hlediska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citlivou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povahu</w:t>
            </w:r>
            <w:proofErr w:type="spellEnd"/>
            <w:r w:rsidRPr="00BF5E43">
              <w:t>.</w:t>
            </w:r>
          </w:p>
        </w:tc>
      </w:tr>
      <w:tr w:rsidR="00174C55" w:rsidRPr="00BF5E43" w14:paraId="16535871" w14:textId="77777777" w:rsidTr="0047114E">
        <w:tc>
          <w:tcPr>
            <w:tcW w:w="799" w:type="pct"/>
          </w:tcPr>
          <w:p w14:paraId="0614D460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§10b </w:t>
            </w:r>
          </w:p>
        </w:tc>
        <w:tc>
          <w:tcPr>
            <w:tcW w:w="1577" w:type="pct"/>
          </w:tcPr>
          <w:p w14:paraId="68241BB3" w14:textId="77777777" w:rsidR="00C456AE" w:rsidRPr="00F55BBE" w:rsidRDefault="00C456AE" w:rsidP="00C456AE">
            <w:r w:rsidRPr="00F55BBE">
              <w:t xml:space="preserve">(1)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zahajuje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hodlá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>.</w:t>
            </w:r>
          </w:p>
          <w:p w14:paraId="4C477E0A" w14:textId="77777777" w:rsidR="00C456AE" w:rsidRPr="00F55BBE" w:rsidRDefault="00C456AE" w:rsidP="00C456AE">
            <w:r w:rsidRPr="00F55BBE">
              <w:lastRenderedPageBreak/>
              <w:t xml:space="preserve">(2)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</w:p>
          <w:p w14:paraId="6DBB2191" w14:textId="77777777" w:rsidR="00C456AE" w:rsidRPr="00F55BBE" w:rsidRDefault="00C456AE" w:rsidP="00C456AE">
            <w:r w:rsidRPr="00F55BBE">
              <w:t xml:space="preserve">a)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důvodně</w:t>
            </w:r>
            <w:proofErr w:type="spellEnd"/>
            <w:r w:rsidRPr="00F55BBE">
              <w:t xml:space="preserve"> za to,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přestal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přestane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některou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58a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58n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58o, </w:t>
            </w:r>
            <w:proofErr w:type="spellStart"/>
            <w:r w:rsidRPr="00F55BBE">
              <w:t>nebo</w:t>
            </w:r>
            <w:proofErr w:type="spellEnd"/>
          </w:p>
          <w:p w14:paraId="3F03B302" w14:textId="77777777" w:rsidR="00C456AE" w:rsidRPr="00F55BBE" w:rsidRDefault="00C456AE" w:rsidP="00C456AE">
            <w:r w:rsidRPr="00F55BBE">
              <w:t xml:space="preserve">b) z </w:t>
            </w:r>
            <w:proofErr w:type="spellStart"/>
            <w:r w:rsidRPr="00F55BBE">
              <w:t>podnětu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>.</w:t>
            </w:r>
          </w:p>
          <w:p w14:paraId="0BF72CF8" w14:textId="77777777" w:rsidR="00C456AE" w:rsidRPr="00F55BBE" w:rsidRDefault="00C456AE" w:rsidP="00C456AE">
            <w:r w:rsidRPr="00F55BBE">
              <w:t xml:space="preserve">(3)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neshledá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10a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</w:t>
            </w:r>
            <w:proofErr w:type="spellStart"/>
            <w:r w:rsidRPr="00F55BBE">
              <w:t>sdělí</w:t>
            </w:r>
            <w:proofErr w:type="spellEnd"/>
            <w:r w:rsidRPr="00F55BBE">
              <w:t xml:space="preserve"> to do 30 </w:t>
            </w:r>
            <w:proofErr w:type="spellStart"/>
            <w:r w:rsidRPr="00F55BBE">
              <w:t>dnů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obdržel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.</w:t>
            </w:r>
          </w:p>
          <w:p w14:paraId="2484E662" w14:textId="77777777" w:rsidR="00C456AE" w:rsidRPr="00F55BBE" w:rsidRDefault="00C456AE" w:rsidP="00C456AE">
            <w:r w:rsidRPr="00F55BBE">
              <w:t xml:space="preserve">(4)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vyhotoví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lastRenderedPageBreak/>
              <w:t>odůvodnění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účastníkovi</w:t>
            </w:r>
            <w:proofErr w:type="spellEnd"/>
            <w:r w:rsidRPr="00F55BBE">
              <w:t xml:space="preserve"> řízení.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účastníkovi</w:t>
            </w:r>
            <w:proofErr w:type="spellEnd"/>
            <w:r w:rsidRPr="00F55BBE">
              <w:t xml:space="preserve"> řízení se k </w:t>
            </w:r>
            <w:proofErr w:type="spellStart"/>
            <w:r w:rsidRPr="00F55BBE">
              <w:t>němu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vyjádřit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vyhotoví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</w:t>
            </w:r>
          </w:p>
          <w:p w14:paraId="19871199" w14:textId="77777777" w:rsidR="00C456AE" w:rsidRPr="00F55BBE" w:rsidRDefault="00C456AE" w:rsidP="00C456AE">
            <w:r w:rsidRPr="00F55BBE">
              <w:t xml:space="preserve">a)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>,</w:t>
            </w:r>
          </w:p>
          <w:p w14:paraId="6DBAE5CF" w14:textId="77777777" w:rsidR="00C456AE" w:rsidRPr="00F55BBE" w:rsidRDefault="00C456AE" w:rsidP="00C456AE">
            <w:r w:rsidRPr="00F55BBE">
              <w:t xml:space="preserve">b) </w:t>
            </w:r>
            <w:proofErr w:type="spellStart"/>
            <w:r w:rsidRPr="00F55BBE">
              <w:t>obdržení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podnětu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360F1E20" w14:textId="77777777" w:rsidR="00C456AE" w:rsidRPr="00F55BBE" w:rsidRDefault="00C456AE" w:rsidP="00C456AE">
            <w:r w:rsidRPr="00F55BBE">
              <w:t xml:space="preserve">c) </w:t>
            </w:r>
            <w:proofErr w:type="spellStart"/>
            <w:r w:rsidRPr="00F55BBE">
              <w:t>obdržení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.</w:t>
            </w:r>
          </w:p>
          <w:p w14:paraId="7D038910" w14:textId="77777777" w:rsidR="00C456AE" w:rsidRPr="00F55BBE" w:rsidRDefault="00C456AE" w:rsidP="00C456AE">
            <w:r w:rsidRPr="00F55BBE">
              <w:t xml:space="preserve">(5)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nevyhotoví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do 100 </w:t>
            </w:r>
            <w:proofErr w:type="spellStart"/>
            <w:r w:rsidRPr="00F55BBE">
              <w:t>pracovních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dnů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podmínku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přenosové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10a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1.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nevyhotoví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do 100 </w:t>
            </w:r>
            <w:proofErr w:type="spellStart"/>
            <w:r w:rsidRPr="00F55BBE">
              <w:t>pracovních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dnů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podnětu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od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neprokázal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neprodleně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předá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veškeré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použité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podklady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se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postupuje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použitelného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předpisu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>.</w:t>
            </w:r>
          </w:p>
          <w:p w14:paraId="0BAE2A0B" w14:textId="77777777" w:rsidR="00C456AE" w:rsidRPr="00F55BBE" w:rsidRDefault="00C456AE" w:rsidP="00C456AE">
            <w:r w:rsidRPr="00F55BBE">
              <w:t xml:space="preserve">(6)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jestliže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58a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58n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58o.</w:t>
            </w:r>
          </w:p>
          <w:p w14:paraId="338FABF5" w14:textId="77777777" w:rsidR="00C456AE" w:rsidRPr="00F55BBE" w:rsidRDefault="00C456AE" w:rsidP="00C456AE">
            <w:r w:rsidRPr="00F55BBE">
              <w:t xml:space="preserve">(7)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držitelem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vydána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výjimka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povinnosti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horizontálního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58p a v </w:t>
            </w:r>
            <w:proofErr w:type="spellStart"/>
            <w:r w:rsidRPr="00F55BBE">
              <w:t>desetiletém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rozvoje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vymezena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více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investic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území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předkladatelem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projektu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přeshraničního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projektem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společného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kterým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stanoví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hlavní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směry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transevropské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</w:t>
            </w:r>
            <w:proofErr w:type="spellEnd"/>
            <w:r w:rsidRPr="00F55BBE">
              <w:t xml:space="preserve"> sítě68).</w:t>
            </w:r>
          </w:p>
          <w:p w14:paraId="29C4A62E" w14:textId="77777777" w:rsidR="00C456AE" w:rsidRPr="00F55BBE" w:rsidRDefault="00C456AE" w:rsidP="00C456AE">
            <w:r w:rsidRPr="00F55BBE">
              <w:lastRenderedPageBreak/>
              <w:t xml:space="preserve">(8) </w:t>
            </w:r>
            <w:proofErr w:type="spellStart"/>
            <w:r w:rsidRPr="00F55BBE">
              <w:t>Vlastnictví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jde</w:t>
            </w:r>
            <w:proofErr w:type="spellEnd"/>
            <w:r w:rsidRPr="00F55BBE">
              <w:t xml:space="preserve">-li o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záměr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vymezeno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investice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desetiletém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rozvoje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území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projekt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přeshraničního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propojení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projektem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společného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kterým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stanoví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hlavní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směry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transevropské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</w:t>
            </w:r>
            <w:proofErr w:type="spellEnd"/>
            <w:r w:rsidRPr="00F55BBE">
              <w:t xml:space="preserve"> sítě68).</w:t>
            </w:r>
          </w:p>
          <w:p w14:paraId="7827F3D2" w14:textId="77777777" w:rsidR="00C456AE" w:rsidRPr="00F55BBE" w:rsidRDefault="00C456AE" w:rsidP="00C456AE">
            <w:r w:rsidRPr="00F55BBE">
              <w:t xml:space="preserve">(9)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se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opakovaně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závažným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porušil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některou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§ 58b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58m, § 58n </w:t>
            </w:r>
            <w:proofErr w:type="spellStart"/>
            <w:r w:rsidRPr="00F55BBE">
              <w:lastRenderedPageBreak/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58o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1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2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opatření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uložená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zákona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nevedla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nápravě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jestliže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postupoval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7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8 a </w:t>
            </w:r>
            <w:proofErr w:type="spellStart"/>
            <w:r w:rsidRPr="00F55BBE">
              <w:t>nejpozději</w:t>
            </w:r>
            <w:proofErr w:type="spellEnd"/>
            <w:r w:rsidRPr="00F55BBE">
              <w:t xml:space="preserve"> do 7 let od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nenabylo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kolaudační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povolující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užívání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. V </w:t>
            </w:r>
            <w:proofErr w:type="spellStart"/>
            <w:r w:rsidRPr="00F55BBE">
              <w:t>opačném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zastaví</w:t>
            </w:r>
            <w:proofErr w:type="spellEnd"/>
            <w:r w:rsidRPr="00F55BBE">
              <w:t xml:space="preserve">. O </w:t>
            </w:r>
            <w:proofErr w:type="spellStart"/>
            <w:r w:rsidRPr="00F55BBE">
              <w:t>výsledku</w:t>
            </w:r>
            <w:proofErr w:type="spellEnd"/>
            <w:r w:rsidRPr="00F55BBE">
              <w:t xml:space="preserve"> řízení </w:t>
            </w:r>
            <w:proofErr w:type="spellStart"/>
            <w:r w:rsidRPr="00F55BBE">
              <w:t>informuje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bezodkladně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>.</w:t>
            </w:r>
          </w:p>
          <w:p w14:paraId="2FC1B993" w14:textId="77777777" w:rsidR="00174C55" w:rsidRPr="00F55BBE" w:rsidRDefault="00C456AE" w:rsidP="00C456AE">
            <w:r w:rsidRPr="00F55BBE">
              <w:t xml:space="preserve">(10) Je-li </w:t>
            </w:r>
            <w:proofErr w:type="spellStart"/>
            <w:r w:rsidRPr="00F55BBE">
              <w:t>podána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potvrdí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Potvrzení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obsahuje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označení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vede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identifikaci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čeho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týká</w:t>
            </w:r>
            <w:proofErr w:type="spellEnd"/>
            <w:r w:rsidRPr="00F55BBE">
              <w:t xml:space="preserve"> a den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</w:p>
        </w:tc>
        <w:tc>
          <w:tcPr>
            <w:tcW w:w="511" w:type="pct"/>
          </w:tcPr>
          <w:p w14:paraId="35F900AA" w14:textId="77777777" w:rsidR="00174C55" w:rsidRPr="00761244" w:rsidRDefault="00174C55" w:rsidP="005A579D">
            <w:pPr>
              <w:spacing w:before="120" w:after="120"/>
              <w:rPr>
                <w:i/>
                <w:iCs/>
              </w:rPr>
            </w:pPr>
            <w:r w:rsidRPr="00761244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C9B3F71" w14:textId="77777777" w:rsidR="00174C55" w:rsidRPr="00761244" w:rsidRDefault="00174C55" w:rsidP="005A579D">
            <w:pPr>
              <w:spacing w:before="120" w:after="120"/>
            </w:pPr>
            <w:proofErr w:type="spellStart"/>
            <w:r w:rsidRPr="00761244">
              <w:t>čl</w:t>
            </w:r>
            <w:proofErr w:type="spellEnd"/>
            <w:r w:rsidRPr="00761244">
              <w:t>. 61</w:t>
            </w:r>
          </w:p>
        </w:tc>
        <w:tc>
          <w:tcPr>
            <w:tcW w:w="1598" w:type="pct"/>
          </w:tcPr>
          <w:p w14:paraId="5ADDA90B" w14:textId="77777777" w:rsidR="00C456AE" w:rsidRPr="00BF5E43" w:rsidRDefault="00C456AE" w:rsidP="00C456AE">
            <w:pPr>
              <w:spacing w:before="120" w:after="120"/>
              <w:jc w:val="both"/>
            </w:pPr>
            <w:proofErr w:type="spellStart"/>
            <w:r w:rsidRPr="00BF5E43">
              <w:t>Nezávislí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</w:p>
          <w:p w14:paraId="04AAE06B" w14:textId="77777777" w:rsidR="00C456AE" w:rsidRPr="00BF5E43" w:rsidRDefault="00C456AE" w:rsidP="00C456AE">
            <w:pPr>
              <w:spacing w:before="120" w:after="120"/>
              <w:jc w:val="both"/>
            </w:pPr>
          </w:p>
          <w:p w14:paraId="2A701F0C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 xml:space="preserve">1.  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dni</w:t>
            </w:r>
            <w:proofErr w:type="spellEnd"/>
            <w:r w:rsidRPr="00BF5E43">
              <w:t xml:space="preserve"> 3. </w:t>
            </w:r>
            <w:proofErr w:type="spellStart"/>
            <w:r w:rsidRPr="00BF5E43">
              <w:t>září</w:t>
            </w:r>
            <w:proofErr w:type="spellEnd"/>
            <w:r w:rsidRPr="00BF5E43">
              <w:t xml:space="preserve"> 2009 </w:t>
            </w:r>
            <w:proofErr w:type="spellStart"/>
            <w:r w:rsidRPr="00BF5E43">
              <w:t>patřila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vertikálně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nepoužít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</w:t>
            </w:r>
            <w:proofErr w:type="spellEnd"/>
            <w:r w:rsidRPr="00BF5E43">
              <w:t xml:space="preserve">. 60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1 a </w:t>
            </w:r>
            <w:proofErr w:type="spellStart"/>
            <w:r w:rsidRPr="00BF5E43">
              <w:t>určit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>.</w:t>
            </w:r>
          </w:p>
          <w:p w14:paraId="2A63CF5A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lastRenderedPageBreak/>
              <w:t xml:space="preserve">Co se </w:t>
            </w:r>
            <w:proofErr w:type="spellStart"/>
            <w:r w:rsidRPr="00BF5E43">
              <w:t>týká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části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propojující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mezi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hranicemi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prvním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připojovacím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bodem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síti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patřila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dni</w:t>
            </w:r>
            <w:proofErr w:type="spellEnd"/>
            <w:r w:rsidRPr="00BF5E43">
              <w:t xml:space="preserve"> 23. </w:t>
            </w:r>
            <w:proofErr w:type="spellStart"/>
            <w:r w:rsidRPr="00BF5E43">
              <w:t>května</w:t>
            </w:r>
            <w:proofErr w:type="spellEnd"/>
            <w:r w:rsidRPr="00BF5E43">
              <w:t xml:space="preserve"> 2019 </w:t>
            </w:r>
            <w:proofErr w:type="spellStart"/>
            <w:r w:rsidRPr="00BF5E43">
              <w:t>vertikálně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integrovanému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nepoužít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</w:t>
            </w:r>
            <w:proofErr w:type="spellEnd"/>
            <w:r w:rsidRPr="00BF5E43">
              <w:t xml:space="preserve">. 60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1 a </w:t>
            </w:r>
            <w:proofErr w:type="spellStart"/>
            <w:r w:rsidRPr="00BF5E43">
              <w:t>určit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>.</w:t>
            </w:r>
          </w:p>
          <w:p w14:paraId="521667D1" w14:textId="77777777" w:rsidR="00C456AE" w:rsidRPr="00BF5E43" w:rsidRDefault="00C456AE" w:rsidP="00C456AE">
            <w:pPr>
              <w:spacing w:before="120" w:after="120"/>
              <w:jc w:val="both"/>
            </w:pPr>
            <w:proofErr w:type="spellStart"/>
            <w:r w:rsidRPr="00BF5E43">
              <w:t>Určení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podléhá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Komisí</w:t>
            </w:r>
            <w:proofErr w:type="spellEnd"/>
            <w:r w:rsidRPr="00BF5E43">
              <w:t>.</w:t>
            </w:r>
          </w:p>
          <w:p w14:paraId="409998A3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 xml:space="preserve">2.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schválit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určit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pouze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tehdy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>:</w:t>
            </w:r>
          </w:p>
          <w:p w14:paraId="5F818BA4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a)</w:t>
            </w:r>
            <w:r w:rsidR="00EA3EA2" w:rsidRPr="00BF5E43">
              <w:t xml:space="preserve"> </w:t>
            </w:r>
            <w:proofErr w:type="spellStart"/>
            <w:r w:rsidRPr="00BF5E43">
              <w:t>kandidát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prokázal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</w:t>
            </w:r>
            <w:proofErr w:type="spellEnd"/>
            <w:r w:rsidRPr="00BF5E43">
              <w:t xml:space="preserve">. 60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1 </w:t>
            </w:r>
            <w:proofErr w:type="spellStart"/>
            <w:r w:rsidRPr="00BF5E43">
              <w:t>písm</w:t>
            </w:r>
            <w:proofErr w:type="spellEnd"/>
            <w:r w:rsidRPr="00BF5E43">
              <w:t>. b), c) a d);</w:t>
            </w:r>
          </w:p>
          <w:p w14:paraId="07D6F809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b)</w:t>
            </w:r>
            <w:r w:rsidR="00EA3EA2" w:rsidRPr="00BF5E43">
              <w:t xml:space="preserve"> </w:t>
            </w:r>
            <w:proofErr w:type="spellStart"/>
            <w:r w:rsidRPr="00BF5E43">
              <w:t>kandidát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prokázal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provádění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úkolů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39 k </w:t>
            </w:r>
            <w:proofErr w:type="spellStart"/>
            <w:r w:rsidRPr="00BF5E43">
              <w:t>dispozici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potřebné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technické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fyzické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lidské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zdroje</w:t>
            </w:r>
            <w:proofErr w:type="spellEnd"/>
            <w:r w:rsidRPr="00BF5E43">
              <w:t>;</w:t>
            </w:r>
          </w:p>
          <w:p w14:paraId="5CF6227F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lastRenderedPageBreak/>
              <w:t>c)</w:t>
            </w:r>
            <w:r w:rsidR="00EA3EA2" w:rsidRPr="00BF5E43">
              <w:t xml:space="preserve"> </w:t>
            </w:r>
            <w:proofErr w:type="spellStart"/>
            <w:r w:rsidRPr="00BF5E43">
              <w:t>kandidát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zavázal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dodržovat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desetiletý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monitorovaný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>;</w:t>
            </w:r>
          </w:p>
          <w:p w14:paraId="699648F0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d)</w:t>
            </w:r>
            <w:r w:rsidR="00EA3EA2" w:rsidRPr="00BF5E43">
              <w:t xml:space="preserve"> </w:t>
            </w:r>
            <w:proofErr w:type="spellStart"/>
            <w:r w:rsidRPr="00BF5E43">
              <w:t>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schopnost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5, za </w:t>
            </w:r>
            <w:proofErr w:type="spellStart"/>
            <w:r w:rsidRPr="00BF5E43">
              <w:t>kterýmžto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smluvních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ujednání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ucházejícím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podnikem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jakýmkoli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dalším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relevantním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subjektem</w:t>
            </w:r>
            <w:proofErr w:type="spellEnd"/>
            <w:r w:rsidRPr="00BF5E43">
              <w:t>;</w:t>
            </w:r>
          </w:p>
          <w:p w14:paraId="4579011E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e)</w:t>
            </w:r>
            <w:r w:rsidR="00EA3EA2" w:rsidRPr="00BF5E43">
              <w:t xml:space="preserve"> </w:t>
            </w:r>
            <w:proofErr w:type="spellStart"/>
            <w:r w:rsidRPr="00BF5E43">
              <w:t>kandidát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schopnost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2024/1789,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spolupráce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evropské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regionální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úrovni</w:t>
            </w:r>
            <w:proofErr w:type="spellEnd"/>
            <w:r w:rsidRPr="00BF5E43">
              <w:t>.</w:t>
            </w:r>
          </w:p>
          <w:p w14:paraId="4E2CC53F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 xml:space="preserve">3.  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určí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byly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certifikovány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podniky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72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2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Použije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certifikační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buď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71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14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2024/1789,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72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>.</w:t>
            </w:r>
          </w:p>
          <w:p w14:paraId="2697EA90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lastRenderedPageBreak/>
              <w:t xml:space="preserve">4. </w:t>
            </w:r>
            <w:proofErr w:type="spellStart"/>
            <w:r w:rsidRPr="00BF5E43">
              <w:t>Každý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odpovídá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správu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přístupu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vybírání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přístupových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poplatků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poplatků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překročení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kapacity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dále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provoz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údržbu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rozvoj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jakož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zabezpečení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dlouhodobé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schopnosti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uspokojovat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přiměřenou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poptávku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prostřednictvím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plánování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investic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rozvoji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odpovídá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plánování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povolovacího</w:t>
            </w:r>
            <w:proofErr w:type="spellEnd"/>
            <w:r w:rsidRPr="00BF5E43">
              <w:t xml:space="preserve"> řízení, a </w:t>
            </w:r>
            <w:proofErr w:type="spellStart"/>
            <w:r w:rsidRPr="00BF5E43">
              <w:t>výstavbu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infrastruktury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uvedení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provozu</w:t>
            </w:r>
            <w:proofErr w:type="spellEnd"/>
            <w:r w:rsidRPr="00BF5E43">
              <w:t xml:space="preserve">. Pro </w:t>
            </w:r>
            <w:proofErr w:type="spellStart"/>
            <w:r w:rsidRPr="00BF5E43">
              <w:t>tento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působí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touto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kapitolou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nesmí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být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odpovědný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udělování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správu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přístupu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</w:t>
            </w:r>
            <w:proofErr w:type="spellEnd"/>
            <w:r w:rsidRPr="00BF5E43">
              <w:t xml:space="preserve"> ani za </w:t>
            </w:r>
            <w:proofErr w:type="spellStart"/>
            <w:r w:rsidRPr="00BF5E43">
              <w:t>plánování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investic</w:t>
            </w:r>
            <w:proofErr w:type="spellEnd"/>
            <w:r w:rsidRPr="00BF5E43">
              <w:t>.</w:t>
            </w:r>
          </w:p>
          <w:p w14:paraId="2D0E66A3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 xml:space="preserve">5. </w:t>
            </w:r>
            <w:proofErr w:type="spellStart"/>
            <w:r w:rsidRPr="00BF5E43">
              <w:t>Byl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určen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pak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>:</w:t>
            </w:r>
          </w:p>
          <w:p w14:paraId="1C844A44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a)</w:t>
            </w:r>
            <w:r w:rsidR="00EA3EA2"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veškerou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náležitou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součinnost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lastRenderedPageBreak/>
              <w:t>podporu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účely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úkolů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zejména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všech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relevantních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informací</w:t>
            </w:r>
            <w:proofErr w:type="spellEnd"/>
            <w:r w:rsidRPr="00BF5E43">
              <w:t>;</w:t>
            </w:r>
          </w:p>
          <w:p w14:paraId="1A21DE62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b)</w:t>
            </w:r>
            <w:r w:rsidR="00EA3EA2" w:rsidRPr="00BF5E43">
              <w:t xml:space="preserve"> </w:t>
            </w:r>
            <w:proofErr w:type="spellStart"/>
            <w:r w:rsidRPr="00BF5E43">
              <w:t>financuje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investice</w:t>
            </w:r>
            <w:proofErr w:type="spellEnd"/>
            <w:r w:rsidRPr="00BF5E43">
              <w:t xml:space="preserve">, o </w:t>
            </w:r>
            <w:proofErr w:type="spellStart"/>
            <w:r w:rsidRPr="00BF5E43">
              <w:t>nichž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schválil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jejich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financováním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zúčastněnou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příslušná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ujednání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podléhají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; </w:t>
            </w:r>
            <w:proofErr w:type="spellStart"/>
            <w:r w:rsidRPr="00BF5E43">
              <w:t>před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schválením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konzultace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vlastníkem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ostatními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zainteresovanými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stranami</w:t>
            </w:r>
            <w:proofErr w:type="spellEnd"/>
            <w:r w:rsidRPr="00BF5E43">
              <w:t>;</w:t>
            </w:r>
          </w:p>
          <w:p w14:paraId="205D1A9D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c)</w:t>
            </w:r>
            <w:r w:rsidR="00EA3EA2" w:rsidRPr="00BF5E43">
              <w:t xml:space="preserve"> </w:t>
            </w:r>
            <w:proofErr w:type="spellStart"/>
            <w:r w:rsidRPr="00BF5E43">
              <w:t>přijme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opatření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krytí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aktivům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,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odpovědnosti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vztahující</w:t>
            </w:r>
            <w:proofErr w:type="spellEnd"/>
            <w:r w:rsidRPr="00BF5E43">
              <w:t xml:space="preserve"> se k </w:t>
            </w:r>
            <w:proofErr w:type="spellStart"/>
            <w:r w:rsidRPr="00BF5E43">
              <w:t>úkolům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>;</w:t>
            </w:r>
          </w:p>
          <w:p w14:paraId="2ED2B7AD" w14:textId="77777777" w:rsidR="00C456AE" w:rsidRPr="00BF5E43" w:rsidRDefault="00C456AE" w:rsidP="00C456AE">
            <w:pPr>
              <w:spacing w:before="120" w:after="120"/>
              <w:jc w:val="both"/>
            </w:pPr>
            <w:r w:rsidRPr="00BF5E43">
              <w:t>d)</w:t>
            </w:r>
            <w:r w:rsidR="00EA3EA2"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záruky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usnadnění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financování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jakéhokoli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rozšiřování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, s </w:t>
            </w:r>
            <w:proofErr w:type="spellStart"/>
            <w:r w:rsidRPr="00BF5E43">
              <w:t>výjimkou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investic</w:t>
            </w:r>
            <w:proofErr w:type="spellEnd"/>
            <w:r w:rsidRPr="00BF5E43">
              <w:t xml:space="preserve">, u </w:t>
            </w:r>
            <w:proofErr w:type="spellStart"/>
            <w:r w:rsidRPr="00BF5E43">
              <w:t>nichž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písmene</w:t>
            </w:r>
            <w:proofErr w:type="spellEnd"/>
            <w:r w:rsidRPr="00BF5E43">
              <w:t xml:space="preserve"> b) </w:t>
            </w:r>
            <w:proofErr w:type="spellStart"/>
            <w:r w:rsidRPr="00BF5E43">
              <w:t>poskytl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souhlas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financováním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kteroukoli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zúčastněnou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nezávislého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>.</w:t>
            </w:r>
          </w:p>
          <w:p w14:paraId="64DD3BFD" w14:textId="77777777" w:rsidR="0072275F" w:rsidRPr="00BF5E43" w:rsidRDefault="00C456AE" w:rsidP="00C456AE">
            <w:r w:rsidRPr="00BF5E43">
              <w:lastRenderedPageBreak/>
              <w:t xml:space="preserve">6.   V </w:t>
            </w:r>
            <w:proofErr w:type="spellStart"/>
            <w:r w:rsidRPr="00BF5E43">
              <w:t>úzké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spolupráci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regulačním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příslušnému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hospodářskou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soutěž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veškeré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náležité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pravomoci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účinné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monitorování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povinností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</w:t>
            </w:r>
            <w:proofErr w:type="gramStart"/>
            <w:r w:rsidRPr="00BF5E43">
              <w:t>5.</w:t>
            </w:r>
            <w:r w:rsidR="002373B5" w:rsidRPr="00BF5E43">
              <w:rPr>
                <w:b/>
                <w:color w:val="0000FF"/>
              </w:rPr>
              <w:t>.</w:t>
            </w:r>
            <w:proofErr w:type="gramEnd"/>
          </w:p>
        </w:tc>
      </w:tr>
      <w:tr w:rsidR="00174C55" w:rsidRPr="00BF5E43" w14:paraId="71D02910" w14:textId="77777777" w:rsidTr="0047114E">
        <w:tc>
          <w:tcPr>
            <w:tcW w:w="799" w:type="pct"/>
          </w:tcPr>
          <w:p w14:paraId="1674A060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§10c </w:t>
            </w:r>
          </w:p>
        </w:tc>
        <w:tc>
          <w:tcPr>
            <w:tcW w:w="1577" w:type="pct"/>
          </w:tcPr>
          <w:p w14:paraId="133934A1" w14:textId="77777777" w:rsidR="00EA3EA2" w:rsidRPr="00F55BBE" w:rsidRDefault="00EA3EA2" w:rsidP="00EA3EA2">
            <w:r w:rsidRPr="00F55BBE">
              <w:t xml:space="preserve">(1)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kontrolovaného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osobami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zahajuje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nímž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osobami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hodlá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neprodleně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informuje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>.</w:t>
            </w:r>
          </w:p>
          <w:p w14:paraId="14A4CF58" w14:textId="77777777" w:rsidR="00EA3EA2" w:rsidRPr="00F55BBE" w:rsidRDefault="00EA3EA2" w:rsidP="00EA3EA2">
            <w:r w:rsidRPr="00F55BBE">
              <w:t xml:space="preserve">(2)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dozví</w:t>
            </w:r>
            <w:proofErr w:type="spellEnd"/>
            <w:r w:rsidRPr="00F55BBE">
              <w:t xml:space="preserve">-li se o </w:t>
            </w:r>
            <w:proofErr w:type="spellStart"/>
            <w:r w:rsidRPr="00F55BBE">
              <w:t>skutečnostech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vedou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vést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tomu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získají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informuje</w:t>
            </w:r>
            <w:proofErr w:type="spellEnd"/>
            <w:r w:rsidRPr="00F55BBE">
              <w:t xml:space="preserve"> o tom </w:t>
            </w:r>
            <w:proofErr w:type="spellStart"/>
            <w:r w:rsidRPr="00F55BBE">
              <w:t>neprodleně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neshledá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10a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3, </w:t>
            </w:r>
            <w:proofErr w:type="spellStart"/>
            <w:r w:rsidRPr="00F55BBE">
              <w:t>sdělí</w:t>
            </w:r>
            <w:proofErr w:type="spellEnd"/>
            <w:r w:rsidRPr="00F55BBE">
              <w:t xml:space="preserve"> to do 30 </w:t>
            </w:r>
            <w:proofErr w:type="spellStart"/>
            <w:r w:rsidRPr="00F55BBE">
              <w:t>dnů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obdržel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.</w:t>
            </w:r>
          </w:p>
          <w:p w14:paraId="11B3280E" w14:textId="77777777" w:rsidR="00EA3EA2" w:rsidRPr="00F55BBE" w:rsidRDefault="00EA3EA2" w:rsidP="00EA3EA2">
            <w:r w:rsidRPr="00F55BBE">
              <w:t xml:space="preserve">(3)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podmíněno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Ministerstva</w:t>
            </w:r>
            <w:proofErr w:type="spellEnd"/>
            <w:r w:rsidRPr="00F55BBE">
              <w:t xml:space="preserve"> průmyslu a obchodu (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jen</w:t>
            </w:r>
            <w:proofErr w:type="spellEnd"/>
            <w:r w:rsidRPr="00F55BBE">
              <w:t xml:space="preserve"> „</w:t>
            </w:r>
            <w:proofErr w:type="spellStart"/>
            <w:proofErr w:type="gramStart"/>
            <w:r w:rsidRPr="00F55BBE">
              <w:t>ministerstvo</w:t>
            </w:r>
            <w:proofErr w:type="spellEnd"/>
            <w:r w:rsidRPr="00F55BBE">
              <w:t>“</w:t>
            </w:r>
            <w:proofErr w:type="gramEnd"/>
            <w:r w:rsidRPr="00F55BBE">
              <w:t xml:space="preserve">) o tom, </w:t>
            </w:r>
            <w:proofErr w:type="spellStart"/>
            <w:r w:rsidRPr="00F55BBE">
              <w:t>zda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získání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ohrozit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unii</w:t>
            </w:r>
            <w:proofErr w:type="spellEnd"/>
            <w:r w:rsidRPr="00F55BBE">
              <w:t xml:space="preserve">. Ministerstvo </w:t>
            </w:r>
            <w:proofErr w:type="spellStart"/>
            <w:r w:rsidRPr="00F55BBE">
              <w:t>vydá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do 2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doručení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Nevydá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věty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druhé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získání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neohrozí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unii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Závazné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posouzení</w:t>
            </w:r>
            <w:proofErr w:type="spellEnd"/>
          </w:p>
          <w:p w14:paraId="211466B2" w14:textId="77777777" w:rsidR="00EA3EA2" w:rsidRPr="00F55BBE" w:rsidRDefault="00EA3EA2" w:rsidP="00EA3EA2">
            <w:r w:rsidRPr="00F55BBE">
              <w:t xml:space="preserve">a) </w:t>
            </w:r>
            <w:proofErr w:type="spellStart"/>
            <w:r w:rsidRPr="00F55BBE">
              <w:t>práv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závazků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vztahu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zemi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zemím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vyplývají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mezinárodního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dohod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uzavřených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jednou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několika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zeměmi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jichž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Evropská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smluvní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stranou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upravují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energií</w:t>
            </w:r>
            <w:proofErr w:type="spellEnd"/>
            <w:r w:rsidRPr="00F55BBE">
              <w:t>,</w:t>
            </w:r>
          </w:p>
          <w:p w14:paraId="26B48AB0" w14:textId="77777777" w:rsidR="00EA3EA2" w:rsidRPr="00F55BBE" w:rsidRDefault="00EA3EA2" w:rsidP="00EA3EA2">
            <w:r w:rsidRPr="00F55BBE">
              <w:t xml:space="preserve">b) </w:t>
            </w:r>
            <w:proofErr w:type="spellStart"/>
            <w:r w:rsidRPr="00F55BBE">
              <w:t>práv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závazků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vztahu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zemi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zemím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vyplývají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dohod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uzavřených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touto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zeměmi</w:t>
            </w:r>
            <w:proofErr w:type="spellEnd"/>
            <w:r w:rsidRPr="00F55BBE">
              <w:t>,</w:t>
            </w:r>
          </w:p>
          <w:p w14:paraId="77395B79" w14:textId="77777777" w:rsidR="00EA3EA2" w:rsidRPr="00F55BBE" w:rsidRDefault="00EA3EA2" w:rsidP="00EA3EA2">
            <w:r w:rsidRPr="00F55BBE">
              <w:t xml:space="preserve">c) </w:t>
            </w:r>
            <w:proofErr w:type="spellStart"/>
            <w:r w:rsidRPr="00F55BBE">
              <w:t>jiných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okolností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hodných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zvláštního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zřetele</w:t>
            </w:r>
            <w:proofErr w:type="spellEnd"/>
            <w:r w:rsidRPr="00F55BBE">
              <w:t>.</w:t>
            </w:r>
          </w:p>
          <w:p w14:paraId="6E77337B" w14:textId="77777777" w:rsidR="00EA3EA2" w:rsidRPr="00F55BBE" w:rsidRDefault="00EA3EA2" w:rsidP="00EA3EA2">
            <w:r w:rsidRPr="00F55BBE">
              <w:t xml:space="preserve">(4)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vyhotoví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oznámí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ministerstvu</w:t>
            </w:r>
            <w:proofErr w:type="spellEnd"/>
            <w:r w:rsidRPr="00F55BBE">
              <w:t xml:space="preserve"> </w:t>
            </w:r>
            <w:r w:rsidRPr="00F55BBE">
              <w:lastRenderedPageBreak/>
              <w:t xml:space="preserve">a </w:t>
            </w:r>
            <w:proofErr w:type="spellStart"/>
            <w:r w:rsidRPr="00F55BBE">
              <w:t>účastníkovi</w:t>
            </w:r>
            <w:proofErr w:type="spellEnd"/>
            <w:r w:rsidRPr="00F55BBE">
              <w:t xml:space="preserve"> řízení.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účastníkovi</w:t>
            </w:r>
            <w:proofErr w:type="spellEnd"/>
            <w:r w:rsidRPr="00F55BBE">
              <w:t xml:space="preserve"> řízení se k </w:t>
            </w:r>
            <w:proofErr w:type="spellStart"/>
            <w:r w:rsidRPr="00F55BBE">
              <w:t>němu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vyjádřit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Současně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oznámením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zda</w:t>
            </w:r>
            <w:proofErr w:type="spellEnd"/>
          </w:p>
          <w:p w14:paraId="6DFEDFB4" w14:textId="77777777" w:rsidR="00EA3EA2" w:rsidRPr="00F55BBE" w:rsidRDefault="00EA3EA2" w:rsidP="00EA3EA2">
            <w:r w:rsidRPr="00F55BBE">
              <w:t xml:space="preserve">a)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58a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58n,</w:t>
            </w:r>
          </w:p>
          <w:p w14:paraId="65D8FD7D" w14:textId="77777777" w:rsidR="00EA3EA2" w:rsidRPr="00F55BBE" w:rsidRDefault="00EA3EA2" w:rsidP="00EA3EA2">
            <w:r w:rsidRPr="00F55BBE">
              <w:t xml:space="preserve">b)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neohrozí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>.</w:t>
            </w:r>
          </w:p>
          <w:p w14:paraId="5081A36A" w14:textId="77777777" w:rsidR="00EA3EA2" w:rsidRPr="00F55BBE" w:rsidRDefault="00EA3EA2" w:rsidP="00EA3EA2">
            <w:r w:rsidRPr="00F55BBE">
              <w:t xml:space="preserve">(5) </w:t>
            </w:r>
            <w:proofErr w:type="spellStart"/>
            <w:r w:rsidRPr="00F55BBE">
              <w:t>Nevydá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do 2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požádá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vyjádření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Agenturu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spolupráci</w:t>
            </w:r>
            <w:proofErr w:type="spellEnd"/>
            <w:r w:rsidRPr="00F55BBE">
              <w:t xml:space="preserve"> energetických </w:t>
            </w:r>
            <w:proofErr w:type="spellStart"/>
            <w:r w:rsidRPr="00F55BBE">
              <w:t>regulačních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orgánů</w:t>
            </w:r>
            <w:proofErr w:type="spellEnd"/>
            <w:r w:rsidRPr="00F55BBE">
              <w:t xml:space="preserve"> (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jen</w:t>
            </w:r>
            <w:proofErr w:type="spellEnd"/>
            <w:r w:rsidRPr="00F55BBE">
              <w:t xml:space="preserve"> „</w:t>
            </w:r>
            <w:proofErr w:type="spellStart"/>
            <w:proofErr w:type="gramStart"/>
            <w:r w:rsidRPr="00F55BBE">
              <w:t>Agentura</w:t>
            </w:r>
            <w:proofErr w:type="spellEnd"/>
            <w:r w:rsidRPr="00F55BBE">
              <w:t>“</w:t>
            </w:r>
            <w:proofErr w:type="gramEnd"/>
            <w:r w:rsidRPr="00F55BBE">
              <w:t xml:space="preserve">)20), </w:t>
            </w:r>
            <w:proofErr w:type="spellStart"/>
            <w:r w:rsidRPr="00F55BBE">
              <w:t>orgány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členských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dotčené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lastRenderedPageBreak/>
              <w:t>platí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nemá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námitky</w:t>
            </w:r>
            <w:proofErr w:type="spellEnd"/>
            <w:r w:rsidRPr="00F55BBE">
              <w:t>.</w:t>
            </w:r>
          </w:p>
          <w:p w14:paraId="1866EEC7" w14:textId="77777777" w:rsidR="00EA3EA2" w:rsidRPr="00F55BBE" w:rsidRDefault="00EA3EA2" w:rsidP="00EA3EA2">
            <w:r w:rsidRPr="00F55BBE">
              <w:t xml:space="preserve">(6)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věci</w:t>
            </w:r>
            <w:proofErr w:type="spellEnd"/>
            <w:r w:rsidRPr="00F55BBE">
              <w:t xml:space="preserve"> do 2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lhůta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uplynula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Přitom</w:t>
            </w:r>
            <w:proofErr w:type="spellEnd"/>
            <w:r w:rsidRPr="00F55BBE">
              <w:t xml:space="preserve"> v co </w:t>
            </w:r>
            <w:proofErr w:type="spellStart"/>
            <w:r w:rsidRPr="00F55BBE">
              <w:t>největší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míře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zohlední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>.</w:t>
            </w:r>
          </w:p>
          <w:p w14:paraId="3FE316E5" w14:textId="77777777" w:rsidR="00EA3EA2" w:rsidRPr="00F55BBE" w:rsidRDefault="00EA3EA2" w:rsidP="00EA3EA2">
            <w:r w:rsidRPr="00F55BBE">
              <w:t xml:space="preserve">(7)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jestliže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§ 58b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58m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§ 58n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a </w:t>
            </w:r>
            <w:proofErr w:type="spellStart"/>
            <w:r w:rsidRPr="00F55BBE">
              <w:t>zároveň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zjištěno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získání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neohrozí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unii</w:t>
            </w:r>
            <w:proofErr w:type="spellEnd"/>
            <w:r w:rsidRPr="00F55BBE">
              <w:t>.</w:t>
            </w:r>
          </w:p>
          <w:p w14:paraId="05F2176D" w14:textId="77777777" w:rsidR="00EA3EA2" w:rsidRPr="00F55BBE" w:rsidRDefault="00EA3EA2" w:rsidP="00EA3EA2">
            <w:r w:rsidRPr="00F55BBE">
              <w:t xml:space="preserve">(8) V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zahájené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některou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24a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§ 58b </w:t>
            </w:r>
            <w:proofErr w:type="spellStart"/>
            <w:r w:rsidRPr="00F55BBE">
              <w:t>až</w:t>
            </w:r>
            <w:proofErr w:type="spellEnd"/>
            <w:r w:rsidRPr="00F55BBE">
              <w:t xml:space="preserve"> 58m </w:t>
            </w:r>
            <w:proofErr w:type="spellStart"/>
            <w:r w:rsidRPr="00F55BBE">
              <w:t>anebo</w:t>
            </w:r>
            <w:proofErr w:type="spellEnd"/>
            <w:r w:rsidRPr="00F55BBE">
              <w:t xml:space="preserve"> § 58n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2,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důsledku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třetí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přenosové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podstatných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okolností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dojít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ohrožení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jinak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zastaví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podmíněno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ministerstva</w:t>
            </w:r>
            <w:proofErr w:type="spellEnd"/>
            <w:r w:rsidRPr="00F55BBE">
              <w:t xml:space="preserve">; </w:t>
            </w:r>
            <w:proofErr w:type="spellStart"/>
            <w:r w:rsidRPr="00F55BBE">
              <w:t>ustanovení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3 se </w:t>
            </w:r>
            <w:proofErr w:type="spellStart"/>
            <w:r w:rsidRPr="00F55BBE">
              <w:t>použije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přiměřeně</w:t>
            </w:r>
            <w:proofErr w:type="spellEnd"/>
            <w:r w:rsidRPr="00F55BBE">
              <w:t>.</w:t>
            </w:r>
          </w:p>
          <w:p w14:paraId="337967F9" w14:textId="77777777" w:rsidR="00174C55" w:rsidRPr="00F55BBE" w:rsidRDefault="00EA3EA2" w:rsidP="00EA3EA2">
            <w:r w:rsidRPr="00F55BBE">
              <w:t xml:space="preserve">(9) </w:t>
            </w:r>
            <w:proofErr w:type="spellStart"/>
            <w:r w:rsidRPr="00F55BBE">
              <w:t>Výrokovou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uveřejní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internetových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stránkách</w:t>
            </w:r>
            <w:proofErr w:type="spellEnd"/>
            <w:r w:rsidRPr="00F55BBE">
              <w:t xml:space="preserve"> a v </w:t>
            </w:r>
            <w:proofErr w:type="spellStart"/>
            <w:r w:rsidRPr="00F55BBE">
              <w:t>Energetickém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věstníku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rozhodl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odlišně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uveřejní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rovněž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>.</w:t>
            </w:r>
            <w:r w:rsidR="00174C55" w:rsidRPr="00F55BBE">
              <w:t>…</w:t>
            </w:r>
          </w:p>
        </w:tc>
        <w:tc>
          <w:tcPr>
            <w:tcW w:w="511" w:type="pct"/>
          </w:tcPr>
          <w:p w14:paraId="539677D9" w14:textId="77777777" w:rsidR="00174C55" w:rsidRPr="00BF5E43" w:rsidRDefault="00174C55" w:rsidP="005A579D">
            <w:pPr>
              <w:spacing w:before="120" w:after="120"/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4E80A91B" w14:textId="77777777" w:rsidR="00174C55" w:rsidRPr="00BF5E43" w:rsidRDefault="00174C55" w:rsidP="005A579D">
            <w:pPr>
              <w:spacing w:before="120" w:after="120"/>
            </w:pPr>
            <w:proofErr w:type="spellStart"/>
            <w:r w:rsidRPr="00BF5E43">
              <w:t>čl</w:t>
            </w:r>
            <w:proofErr w:type="spellEnd"/>
            <w:r w:rsidRPr="00BF5E43">
              <w:t xml:space="preserve">. </w:t>
            </w:r>
            <w:r w:rsidR="00EA3EA2" w:rsidRPr="00BF5E43">
              <w:t>7</w:t>
            </w:r>
            <w:r w:rsidRPr="00BF5E43">
              <w:t>2</w:t>
            </w:r>
          </w:p>
        </w:tc>
        <w:tc>
          <w:tcPr>
            <w:tcW w:w="1598" w:type="pct"/>
          </w:tcPr>
          <w:p w14:paraId="38E45284" w14:textId="77777777" w:rsidR="00EA3EA2" w:rsidRPr="00BF5E43" w:rsidRDefault="00EA3EA2" w:rsidP="00EA3EA2"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zemím</w:t>
            </w:r>
            <w:proofErr w:type="spellEnd"/>
          </w:p>
          <w:p w14:paraId="2A3E6666" w14:textId="77777777" w:rsidR="00EA3EA2" w:rsidRPr="00BF5E43" w:rsidRDefault="00EA3EA2" w:rsidP="00EA3EA2">
            <w:r w:rsidRPr="00BF5E43">
              <w:t xml:space="preserve">1.   </w:t>
            </w:r>
            <w:proofErr w:type="spellStart"/>
            <w:r w:rsidRPr="00BF5E43">
              <w:t>Žádá</w:t>
            </w:r>
            <w:proofErr w:type="spellEnd"/>
            <w:r w:rsidRPr="00BF5E43">
              <w:t xml:space="preserve">-li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kontrolovaný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to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>.</w:t>
            </w:r>
          </w:p>
          <w:p w14:paraId="36EB25BB" w14:textId="77777777" w:rsidR="00EA3EA2" w:rsidRPr="00BF5E43" w:rsidRDefault="00EA3EA2" w:rsidP="00EA3EA2"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rovněž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neprodleně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veškeré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by </w:t>
            </w:r>
            <w:proofErr w:type="spellStart"/>
            <w:r w:rsidRPr="00BF5E43">
              <w:t>vedly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tomu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získá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vodíkovou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kontrolu</w:t>
            </w:r>
            <w:proofErr w:type="spellEnd"/>
            <w:r w:rsidRPr="00BF5E43">
              <w:t>.</w:t>
            </w:r>
          </w:p>
          <w:p w14:paraId="76134621" w14:textId="77777777" w:rsidR="00EA3EA2" w:rsidRPr="00BF5E43" w:rsidRDefault="00EA3EA2" w:rsidP="00EA3EA2">
            <w:r w:rsidRPr="00BF5E43">
              <w:t xml:space="preserve">2.  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veškeré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okolnosti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by </w:t>
            </w:r>
            <w:proofErr w:type="spellStart"/>
            <w:r w:rsidRPr="00BF5E43">
              <w:t>vedly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tomu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získá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soustavou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lastRenderedPageBreak/>
              <w:t>vodíkovou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kontrolu</w:t>
            </w:r>
            <w:proofErr w:type="spellEnd"/>
            <w:r w:rsidRPr="00BF5E43">
              <w:t>.</w:t>
            </w:r>
          </w:p>
          <w:p w14:paraId="5C765FF7" w14:textId="77777777" w:rsidR="00EA3EA2" w:rsidRPr="00BF5E43" w:rsidRDefault="00EA3EA2" w:rsidP="00EA3EA2">
            <w:r w:rsidRPr="00BF5E43">
              <w:t xml:space="preserve">3.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přijme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nejpozději</w:t>
            </w:r>
            <w:proofErr w:type="spellEnd"/>
            <w:r w:rsidRPr="00BF5E43">
              <w:t xml:space="preserve"> 100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ode </w:t>
            </w:r>
            <w:proofErr w:type="spellStart"/>
            <w:r w:rsidRPr="00BF5E43">
              <w:t>dne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obdržel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oznámení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nebylo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prokázáno</w:t>
            </w:r>
            <w:proofErr w:type="spellEnd"/>
            <w:r w:rsidRPr="00BF5E43">
              <w:t>:</w:t>
            </w:r>
          </w:p>
          <w:p w14:paraId="444C69DC" w14:textId="77777777" w:rsidR="00EA3EA2" w:rsidRPr="00BF5E43" w:rsidRDefault="00EA3EA2" w:rsidP="00EA3EA2">
            <w:r w:rsidRPr="00BF5E43">
              <w:t xml:space="preserve">a)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subjekt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68 a</w:t>
            </w:r>
          </w:p>
          <w:p w14:paraId="428602AD" w14:textId="77777777" w:rsidR="00EA3EA2" w:rsidRPr="00BF5E43" w:rsidRDefault="00EA3EA2" w:rsidP="00EA3EA2">
            <w:r w:rsidRPr="00BF5E43">
              <w:t xml:space="preserve">b)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určenému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státem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neohrozí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ani </w:t>
            </w:r>
            <w:proofErr w:type="spellStart"/>
            <w:r w:rsidRPr="00BF5E43">
              <w:t>základní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přičemž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posuzování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otázky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zohlední</w:t>
            </w:r>
            <w:proofErr w:type="spellEnd"/>
            <w:r w:rsidRPr="00BF5E43">
              <w:t>:</w:t>
            </w:r>
          </w:p>
          <w:p w14:paraId="2A2173F3" w14:textId="77777777" w:rsidR="00EA3EA2" w:rsidRPr="00BF5E43" w:rsidRDefault="00EA3EA2" w:rsidP="00EA3EA2">
            <w:proofErr w:type="spellStart"/>
            <w:r w:rsidRPr="00BF5E43">
              <w:lastRenderedPageBreak/>
              <w:t>i</w:t>
            </w:r>
            <w:proofErr w:type="spellEnd"/>
            <w:r w:rsidRPr="00BF5E43">
              <w:t xml:space="preserve">)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závazky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zemi,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mezinárodního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jakékoli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dohody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uzavřené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jednou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několika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jíž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smluvní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stranou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zabývá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otázkami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>;</w:t>
            </w:r>
          </w:p>
          <w:p w14:paraId="606A0798" w14:textId="77777777" w:rsidR="00EA3EA2" w:rsidRPr="00BF5E43" w:rsidRDefault="00EA3EA2" w:rsidP="00EA3EA2">
            <w:r w:rsidRPr="00BF5E43">
              <w:t xml:space="preserve">ii)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závazky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zemi,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dohod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uzavřených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touto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tyto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dohody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právem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>;</w:t>
            </w:r>
          </w:p>
          <w:p w14:paraId="5EB235A6" w14:textId="77777777" w:rsidR="00EA3EA2" w:rsidRPr="00BF5E43" w:rsidRDefault="00EA3EA2" w:rsidP="00EA3EA2">
            <w:r w:rsidRPr="00BF5E43">
              <w:t xml:space="preserve">iii) </w:t>
            </w:r>
            <w:proofErr w:type="spellStart"/>
            <w:r w:rsidRPr="00BF5E43">
              <w:t>vlastnictví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dodávky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obchodní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by </w:t>
            </w:r>
            <w:proofErr w:type="spellStart"/>
            <w:r w:rsidRPr="00BF5E43">
              <w:t>mohly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negativně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ovlivnit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motivaci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schopnost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soustavy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vlastníka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provozovatele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přepravní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sítě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vodík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>;</w:t>
            </w:r>
          </w:p>
          <w:p w14:paraId="75C0FC90" w14:textId="77777777" w:rsidR="00EA3EA2" w:rsidRPr="00BF5E43" w:rsidRDefault="00EA3EA2" w:rsidP="00EA3EA2">
            <w:r w:rsidRPr="00BF5E43">
              <w:t xml:space="preserve">iv) </w:t>
            </w:r>
            <w:proofErr w:type="spellStart"/>
            <w:r w:rsidRPr="00BF5E43">
              <w:t>jiné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konkrétní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skutečnosti</w:t>
            </w:r>
            <w:proofErr w:type="spellEnd"/>
            <w:r w:rsidRPr="00BF5E43">
              <w:t xml:space="preserve"> </w:t>
            </w:r>
            <w:proofErr w:type="gramStart"/>
            <w:r w:rsidRPr="00BF5E43">
              <w:t>a</w:t>
            </w:r>
            <w:proofErr w:type="gramEnd"/>
            <w:r w:rsidRPr="00BF5E43">
              <w:t xml:space="preserve"> </w:t>
            </w:r>
            <w:proofErr w:type="spellStart"/>
            <w:r w:rsidRPr="00BF5E43">
              <w:t>okolnosti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dotčené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>.</w:t>
            </w:r>
          </w:p>
          <w:p w14:paraId="07A629A9" w14:textId="77777777" w:rsidR="00EA3EA2" w:rsidRPr="00BF5E43" w:rsidRDefault="00EA3EA2" w:rsidP="00EA3EA2">
            <w:r w:rsidRPr="00BF5E43">
              <w:lastRenderedPageBreak/>
              <w:t xml:space="preserve">4.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návrh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veškeré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související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informace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neprodleně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oznámí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>.</w:t>
            </w:r>
          </w:p>
          <w:p w14:paraId="0C98E9ED" w14:textId="77777777" w:rsidR="00EA3EA2" w:rsidRPr="00BF5E43" w:rsidRDefault="00EA3EA2" w:rsidP="00EA3EA2">
            <w:r w:rsidRPr="00BF5E43">
              <w:t xml:space="preserve">5.   </w:t>
            </w:r>
            <w:proofErr w:type="spellStart"/>
            <w:r w:rsidRPr="00BF5E43"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zajistí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dříve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než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přijme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uvedený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3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b)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požádal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Komisi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stanovisko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tomu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zda</w:t>
            </w:r>
            <w:proofErr w:type="spellEnd"/>
            <w:r w:rsidRPr="00BF5E43">
              <w:t>:</w:t>
            </w:r>
          </w:p>
          <w:p w14:paraId="6152DF0B" w14:textId="77777777" w:rsidR="00EA3EA2" w:rsidRPr="00BF5E43" w:rsidRDefault="00EA3EA2" w:rsidP="00EA3EA2">
            <w:r w:rsidRPr="00BF5E43">
              <w:t xml:space="preserve">a) </w:t>
            </w:r>
            <w:proofErr w:type="spellStart"/>
            <w:r w:rsidRPr="00BF5E43">
              <w:t>dotčený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subjekt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splňuje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požadavky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 xml:space="preserve"> 60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68 a</w:t>
            </w:r>
          </w:p>
          <w:p w14:paraId="4343A0CE" w14:textId="77777777" w:rsidR="00EA3EA2" w:rsidRPr="00BF5E43" w:rsidRDefault="00EA3EA2" w:rsidP="00EA3EA2">
            <w:r w:rsidRPr="00BF5E43">
              <w:t xml:space="preserve">b)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ohrozí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do </w:t>
            </w:r>
            <w:proofErr w:type="spellStart"/>
            <w:r w:rsidRPr="00BF5E43">
              <w:t>Unie</w:t>
            </w:r>
            <w:proofErr w:type="spellEnd"/>
            <w:r w:rsidRPr="00BF5E43">
              <w:t>.</w:t>
            </w:r>
          </w:p>
          <w:p w14:paraId="147CE9B0" w14:textId="77777777" w:rsidR="00EA3EA2" w:rsidRPr="00BF5E43" w:rsidRDefault="00EA3EA2" w:rsidP="00EA3EA2">
            <w:r w:rsidRPr="00BF5E43">
              <w:t xml:space="preserve">6.  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posoudí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odstavce</w:t>
            </w:r>
            <w:proofErr w:type="spellEnd"/>
            <w:r w:rsidRPr="00BF5E43">
              <w:t xml:space="preserve"> 5 co </w:t>
            </w:r>
            <w:proofErr w:type="spellStart"/>
            <w:r w:rsidRPr="00BF5E43">
              <w:t>nejdříve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obdržení</w:t>
            </w:r>
            <w:proofErr w:type="spellEnd"/>
            <w:r w:rsidRPr="00BF5E43">
              <w:t xml:space="preserve">. Do 50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po </w:t>
            </w:r>
            <w:proofErr w:type="spellStart"/>
            <w:r w:rsidRPr="00BF5E43">
              <w:t>obdržení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stanovisko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regulačnímu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učinil</w:t>
            </w:r>
            <w:proofErr w:type="spellEnd"/>
            <w:r w:rsidRPr="00BF5E43">
              <w:t xml:space="preserve">-li </w:t>
            </w:r>
            <w:proofErr w:type="spellStart"/>
            <w:r w:rsidRPr="00BF5E43">
              <w:t>žádost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tomuto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>.</w:t>
            </w:r>
          </w:p>
          <w:p w14:paraId="171DB92A" w14:textId="77777777" w:rsidR="00EA3EA2" w:rsidRPr="00BF5E43" w:rsidRDefault="00EA3EA2" w:rsidP="00EA3EA2"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vypracovávání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stanoviska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požádat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vyjádření</w:t>
            </w:r>
            <w:proofErr w:type="spellEnd"/>
            <w:r w:rsidRPr="00BF5E43">
              <w:t xml:space="preserve"> ACER, </w:t>
            </w:r>
            <w:proofErr w:type="spellStart"/>
            <w:r w:rsidRPr="00BF5E43">
              <w:t>dotčené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členské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státy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zainteresované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strany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takové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vyjádření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požádá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prodlužuje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lhůta</w:t>
            </w:r>
            <w:proofErr w:type="spellEnd"/>
            <w:r w:rsidRPr="00BF5E43">
              <w:t xml:space="preserve"> 50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dalších</w:t>
            </w:r>
            <w:proofErr w:type="spellEnd"/>
            <w:r w:rsidRPr="00BF5E43">
              <w:t xml:space="preserve"> 50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>.</w:t>
            </w:r>
          </w:p>
          <w:p w14:paraId="6A554AE2" w14:textId="77777777" w:rsidR="00EA3EA2" w:rsidRPr="00BF5E43" w:rsidRDefault="00EA3EA2" w:rsidP="00EA3EA2"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lhůtách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uvedených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prvním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druhém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pododstavci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stanovisko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nevydá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se za to, </w:t>
            </w:r>
            <w:proofErr w:type="spellStart"/>
            <w:r w:rsidRPr="00BF5E43">
              <w:t>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vůči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žádné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námitky</w:t>
            </w:r>
            <w:proofErr w:type="spellEnd"/>
            <w:r w:rsidRPr="00BF5E43">
              <w:t>.</w:t>
            </w:r>
          </w:p>
          <w:p w14:paraId="6526BD01" w14:textId="77777777" w:rsidR="00EA3EA2" w:rsidRPr="00BF5E43" w:rsidRDefault="00EA3EA2" w:rsidP="00EA3EA2">
            <w:r w:rsidRPr="00BF5E43">
              <w:t xml:space="preserve">7.  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posuzování</w:t>
            </w:r>
            <w:proofErr w:type="spellEnd"/>
            <w:r w:rsidRPr="00BF5E43">
              <w:t xml:space="preserve"> toho, </w:t>
            </w:r>
            <w:proofErr w:type="spellStart"/>
            <w:r w:rsidRPr="00BF5E43">
              <w:t>zda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osobou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ohrozí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základní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kteréhokoliv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zohlední</w:t>
            </w:r>
            <w:proofErr w:type="spellEnd"/>
            <w:r w:rsidRPr="00BF5E43">
              <w:t>:</w:t>
            </w:r>
          </w:p>
          <w:p w14:paraId="1A2DC7B3" w14:textId="77777777" w:rsidR="00EA3EA2" w:rsidRPr="00BF5E43" w:rsidRDefault="00EA3EA2" w:rsidP="00EA3EA2">
            <w:r w:rsidRPr="00BF5E43">
              <w:t xml:space="preserve">a) </w:t>
            </w:r>
            <w:proofErr w:type="spellStart"/>
            <w:r w:rsidRPr="00BF5E43">
              <w:t>konkrétní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skutečnosti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daného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dotčené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důkazů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vlivu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situaci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popsanou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3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b) </w:t>
            </w:r>
            <w:proofErr w:type="spellStart"/>
            <w:r w:rsidRPr="00BF5E43">
              <w:t>bodě</w:t>
            </w:r>
            <w:proofErr w:type="spellEnd"/>
            <w:r w:rsidRPr="00BF5E43">
              <w:t xml:space="preserve"> iii), a</w:t>
            </w:r>
          </w:p>
          <w:p w14:paraId="6952ECED" w14:textId="77777777" w:rsidR="00EA3EA2" w:rsidRPr="00BF5E43" w:rsidRDefault="00EA3EA2" w:rsidP="00EA3EA2">
            <w:r w:rsidRPr="00BF5E43">
              <w:t xml:space="preserve"> b)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závazky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vztahu</w:t>
            </w:r>
            <w:proofErr w:type="spellEnd"/>
            <w:r w:rsidRPr="00BF5E43">
              <w:t xml:space="preserve"> k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</w:t>
            </w:r>
            <w:proofErr w:type="spellEnd"/>
            <w:r w:rsidRPr="00BF5E43">
              <w:t xml:space="preserve"> zemi, </w:t>
            </w:r>
            <w:proofErr w:type="spellStart"/>
            <w:r w:rsidRPr="00BF5E43">
              <w:t>které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vyplývají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mezinárodního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práva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včetně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dohody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uzavřené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jednou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několika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třetími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zeměmi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jíž</w:t>
            </w:r>
            <w:proofErr w:type="spellEnd"/>
            <w:r w:rsidRPr="00BF5E43">
              <w:t xml:space="preserve"> je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lastRenderedPageBreak/>
              <w:t>smluvní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stranou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jež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zabývá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otázkami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>.</w:t>
            </w:r>
          </w:p>
          <w:p w14:paraId="2D582434" w14:textId="77777777" w:rsidR="00EA3EA2" w:rsidRPr="00BF5E43" w:rsidRDefault="00EA3EA2" w:rsidP="00EA3EA2">
            <w:r w:rsidRPr="00BF5E43">
              <w:t xml:space="preserve">8.  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přijme</w:t>
            </w:r>
            <w:proofErr w:type="spellEnd"/>
            <w:r w:rsidRPr="00BF5E43">
              <w:t xml:space="preserve"> do 50 </w:t>
            </w:r>
            <w:proofErr w:type="spellStart"/>
            <w:r w:rsidRPr="00BF5E43">
              <w:t>pracovních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dnů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uplynutí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lhůty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uvedené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odstavci</w:t>
            </w:r>
            <w:proofErr w:type="spellEnd"/>
            <w:r w:rsidRPr="00BF5E43">
              <w:t xml:space="preserve"> 6 </w:t>
            </w:r>
            <w:proofErr w:type="spellStart"/>
            <w:r w:rsidRPr="00BF5E43">
              <w:t>konečné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o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Při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přijímání</w:t>
            </w:r>
            <w:proofErr w:type="spellEnd"/>
            <w:r w:rsidRPr="00BF5E43">
              <w:t xml:space="preserve"> co </w:t>
            </w:r>
            <w:proofErr w:type="spellStart"/>
            <w:r w:rsidRPr="00BF5E43">
              <w:t>nejvíce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zohlední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stanovisko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každém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případě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odmítnout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certifikaci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udělení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certifikace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ohrozí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energie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nebo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dodávek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členského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státu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určil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jiný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podle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odst</w:t>
            </w:r>
            <w:proofErr w:type="spellEnd"/>
            <w:r w:rsidRPr="00BF5E43">
              <w:t xml:space="preserve">. 3 </w:t>
            </w:r>
            <w:proofErr w:type="spellStart"/>
            <w:r w:rsidRPr="00BF5E43">
              <w:t>písm</w:t>
            </w:r>
            <w:proofErr w:type="spellEnd"/>
            <w:r w:rsidRPr="00BF5E43">
              <w:t xml:space="preserve">. b), </w:t>
            </w:r>
            <w:proofErr w:type="spellStart"/>
            <w:r w:rsidRPr="00BF5E43">
              <w:t>může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požadovat</w:t>
            </w:r>
            <w:proofErr w:type="spellEnd"/>
            <w:r w:rsidRPr="00BF5E43">
              <w:t xml:space="preserve">, aby </w:t>
            </w:r>
            <w:proofErr w:type="spellStart"/>
            <w:r w:rsidRPr="00BF5E43">
              <w:t>regulační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přijal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své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konečné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posouzením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provedeným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příslušným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orgánem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Konečné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regulačního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orgánu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stanovisko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zveřejní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společně</w:t>
            </w:r>
            <w:proofErr w:type="spellEnd"/>
            <w:r w:rsidRPr="00BF5E43">
              <w:t xml:space="preserve">. </w:t>
            </w:r>
            <w:proofErr w:type="spellStart"/>
            <w:r w:rsidRPr="00BF5E43">
              <w:t>Pokud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konečné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liší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stanoviska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dotčený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poskytne</w:t>
            </w:r>
            <w:proofErr w:type="spellEnd"/>
            <w:r w:rsidRPr="00BF5E43">
              <w:t xml:space="preserve"> a </w:t>
            </w:r>
            <w:proofErr w:type="spellStart"/>
            <w:r w:rsidRPr="00BF5E43">
              <w:t>zveřejní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spolu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rozhodnutím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jeho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odůvodnění</w:t>
            </w:r>
            <w:proofErr w:type="spellEnd"/>
            <w:r w:rsidRPr="00BF5E43">
              <w:t>.</w:t>
            </w:r>
          </w:p>
          <w:p w14:paraId="2971AC25" w14:textId="77777777" w:rsidR="00EA3EA2" w:rsidRPr="00BF5E43" w:rsidRDefault="00EA3EA2" w:rsidP="00EA3EA2">
            <w:r w:rsidRPr="00BF5E43">
              <w:lastRenderedPageBreak/>
              <w:t xml:space="preserve">9.   </w:t>
            </w:r>
            <w:proofErr w:type="spellStart"/>
            <w:r w:rsidRPr="00BF5E43">
              <w:t>Tímto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nijak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dotčeno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členských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států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vykonávat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právem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Unie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vnitrostátní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právní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kontrolu</w:t>
            </w:r>
            <w:proofErr w:type="spellEnd"/>
            <w:r w:rsidRPr="00BF5E43">
              <w:t xml:space="preserve">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ochrany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legitimních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zájmů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týkajících</w:t>
            </w:r>
            <w:proofErr w:type="spellEnd"/>
            <w:r w:rsidRPr="00BF5E43">
              <w:t xml:space="preserve"> se </w:t>
            </w:r>
            <w:proofErr w:type="spellStart"/>
            <w:r w:rsidRPr="00BF5E43">
              <w:t>veřejné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bezpečnosti</w:t>
            </w:r>
            <w:proofErr w:type="spellEnd"/>
            <w:r w:rsidRPr="00BF5E43">
              <w:t>.</w:t>
            </w:r>
          </w:p>
          <w:p w14:paraId="08E5C556" w14:textId="77777777" w:rsidR="0072275F" w:rsidRPr="00BF5E43" w:rsidRDefault="00EA3EA2" w:rsidP="00EA3EA2">
            <w:r w:rsidRPr="00BF5E43">
              <w:t xml:space="preserve">10.   </w:t>
            </w:r>
            <w:proofErr w:type="spellStart"/>
            <w:r w:rsidRPr="00BF5E43">
              <w:t>Komise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má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pravomoc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přijímat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akty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přenesené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pravomoci</w:t>
            </w:r>
            <w:proofErr w:type="spellEnd"/>
            <w:r w:rsidRPr="00BF5E43">
              <w:t xml:space="preserve"> v </w:t>
            </w:r>
            <w:proofErr w:type="spellStart"/>
            <w:r w:rsidRPr="00BF5E43">
              <w:t>souladu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článkem</w:t>
            </w:r>
            <w:proofErr w:type="spellEnd"/>
            <w:r w:rsidRPr="00BF5E43">
              <w:t xml:space="preserve"> 90 za </w:t>
            </w:r>
            <w:proofErr w:type="spellStart"/>
            <w:r w:rsidRPr="00BF5E43">
              <w:t>účelem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doplnění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této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směrnice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stanovením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pokynů</w:t>
            </w:r>
            <w:proofErr w:type="spellEnd"/>
            <w:r w:rsidRPr="00BF5E43">
              <w:t xml:space="preserve">, </w:t>
            </w:r>
            <w:proofErr w:type="spellStart"/>
            <w:r w:rsidRPr="00BF5E43">
              <w:t>ve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kterých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jsou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uvedeny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podrobnosti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postupu</w:t>
            </w:r>
            <w:proofErr w:type="spellEnd"/>
            <w:r w:rsidRPr="00BF5E43">
              <w:t xml:space="preserve"> pro </w:t>
            </w:r>
            <w:proofErr w:type="spellStart"/>
            <w:r w:rsidRPr="00BF5E43">
              <w:t>uplatňování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tohoto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článku</w:t>
            </w:r>
            <w:proofErr w:type="spellEnd"/>
            <w:r w:rsidRPr="00BF5E43">
              <w:t>.</w:t>
            </w:r>
          </w:p>
        </w:tc>
      </w:tr>
      <w:tr w:rsidR="00174C55" w:rsidRPr="00BF5E43" w14:paraId="0E71BD84" w14:textId="77777777" w:rsidTr="0047114E">
        <w:tc>
          <w:tcPr>
            <w:tcW w:w="799" w:type="pct"/>
          </w:tcPr>
          <w:p w14:paraId="59C44D30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§10d </w:t>
            </w:r>
          </w:p>
        </w:tc>
        <w:tc>
          <w:tcPr>
            <w:tcW w:w="1577" w:type="pct"/>
          </w:tcPr>
          <w:p w14:paraId="5AD20660" w14:textId="77777777" w:rsidR="008A4CB1" w:rsidRPr="00F55BBE" w:rsidRDefault="008A4CB1" w:rsidP="008A4CB1">
            <w:r w:rsidRPr="00F55BBE">
              <w:t xml:space="preserve">(1)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tehdy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držitelem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úřadem</w:t>
            </w:r>
            <w:proofErr w:type="spellEnd"/>
            <w:r w:rsidRPr="00F55BBE">
              <w:t>.</w:t>
            </w:r>
          </w:p>
          <w:p w14:paraId="464B65D8" w14:textId="77777777" w:rsidR="008A4CB1" w:rsidRPr="00F55BBE" w:rsidRDefault="008A4CB1" w:rsidP="008A4CB1">
            <w:r w:rsidRPr="00F55BBE">
              <w:t xml:space="preserve">(2)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plynem69)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>.</w:t>
            </w:r>
          </w:p>
          <w:p w14:paraId="558EE88F" w14:textId="77777777" w:rsidR="008A4CB1" w:rsidRPr="00F55BBE" w:rsidRDefault="008A4CB1" w:rsidP="008A4CB1">
            <w:r w:rsidRPr="00F55BBE">
              <w:t xml:space="preserve">(3)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podmíněno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ministerstva</w:t>
            </w:r>
            <w:proofErr w:type="spellEnd"/>
            <w:r w:rsidRPr="00F55BBE">
              <w:t xml:space="preserve"> o tom, </w:t>
            </w:r>
            <w:proofErr w:type="spellStart"/>
            <w:r w:rsidRPr="00F55BBE">
              <w:t>zda</w:t>
            </w:r>
            <w:proofErr w:type="spellEnd"/>
            <w:r w:rsidRPr="00F55BBE">
              <w:t xml:space="preserve"> by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představovalo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riziko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. Ministerstvo </w:t>
            </w:r>
            <w:proofErr w:type="spellStart"/>
            <w:r w:rsidRPr="00F55BBE">
              <w:t>vydá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do 2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doručení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vydání</w:t>
            </w:r>
            <w:proofErr w:type="spellEnd"/>
            <w:r w:rsidRPr="00F55BBE">
              <w:t>.</w:t>
            </w:r>
          </w:p>
          <w:p w14:paraId="667C8EAA" w14:textId="77777777" w:rsidR="008A4CB1" w:rsidRPr="00F55BBE" w:rsidRDefault="008A4CB1" w:rsidP="008A4CB1">
            <w:r w:rsidRPr="00F55BBE">
              <w:t xml:space="preserve">(4)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tomu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vyzve</w:t>
            </w:r>
            <w:proofErr w:type="spellEnd"/>
            <w:r w:rsidRPr="00F55BBE">
              <w:t xml:space="preserve">, je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navrhnout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důkazy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prokázání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nepředstavuje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riziko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vztahu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němu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představovat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jakéhokoliv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členského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důkazy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neoznačí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certifikaci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nelze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prokázat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podkladů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pokládat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riziko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jakéhokoliv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členského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prokázané</w:t>
            </w:r>
            <w:proofErr w:type="spellEnd"/>
            <w:r w:rsidRPr="00F55BBE">
              <w:t>.</w:t>
            </w:r>
          </w:p>
          <w:p w14:paraId="5379EBFE" w14:textId="77777777" w:rsidR="008A4CB1" w:rsidRPr="00F55BBE" w:rsidRDefault="008A4CB1" w:rsidP="008A4CB1">
            <w:r w:rsidRPr="00F55BBE">
              <w:t xml:space="preserve">(5) Po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, po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Komise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posuzuje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koncept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odůvodnění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neběží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lhůta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vydání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>.</w:t>
            </w:r>
          </w:p>
          <w:p w14:paraId="075F601F" w14:textId="77777777" w:rsidR="008A4CB1" w:rsidRPr="00F55BBE" w:rsidRDefault="008A4CB1" w:rsidP="008A4CB1">
            <w:r w:rsidRPr="00F55BBE">
              <w:t xml:space="preserve">(6)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neudělí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prokáže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hodlá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některou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Lze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, pro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možné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zrušit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odstranit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dostatečně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zmírnit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splněním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uložených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opatření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společně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uložením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podmíněno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stanoviskem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odstavec</w:t>
            </w:r>
            <w:proofErr w:type="spellEnd"/>
            <w:r w:rsidRPr="00F55BBE">
              <w:t xml:space="preserve"> 3 se </w:t>
            </w:r>
            <w:proofErr w:type="spellStart"/>
            <w:r w:rsidRPr="00F55BBE">
              <w:t>použije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přiměřeně</w:t>
            </w:r>
            <w:proofErr w:type="spellEnd"/>
            <w:r w:rsidRPr="00F55BBE">
              <w:t>.</w:t>
            </w:r>
          </w:p>
          <w:p w14:paraId="70F72780" w14:textId="77777777" w:rsidR="008A4CB1" w:rsidRPr="00F55BBE" w:rsidRDefault="008A4CB1" w:rsidP="008A4CB1">
            <w:r w:rsidRPr="00F55BBE">
              <w:t xml:space="preserve">(7)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neudělí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certifikát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důvodu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by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představovalo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riziko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uloží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vlastníkovi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jakékoli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osobě</w:t>
            </w:r>
            <w:proofErr w:type="spellEnd"/>
            <w:r w:rsidRPr="00F55BBE">
              <w:t xml:space="preserve">, o </w:t>
            </w:r>
            <w:proofErr w:type="spellStart"/>
            <w:r w:rsidRPr="00F55BBE">
              <w:t>níž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domnívá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by </w:t>
            </w:r>
            <w:proofErr w:type="spellStart"/>
            <w:r w:rsidRPr="00F55BBE">
              <w:t>mohla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ohrozit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energií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zásadní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zájmy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kteréhokoli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členského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 xml:space="preserve"> (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jen</w:t>
            </w:r>
            <w:proofErr w:type="spellEnd"/>
            <w:r w:rsidRPr="00F55BBE">
              <w:t xml:space="preserve"> „</w:t>
            </w:r>
            <w:proofErr w:type="spellStart"/>
            <w:r w:rsidRPr="00F55BBE">
              <w:t>povinná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“), </w:t>
            </w:r>
            <w:proofErr w:type="spellStart"/>
            <w:r w:rsidRPr="00F55BBE">
              <w:t>povinnost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nabídnout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a to za </w:t>
            </w:r>
            <w:proofErr w:type="spellStart"/>
            <w:r w:rsidRPr="00F55BBE">
              <w:t>cenu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obvyklou</w:t>
            </w:r>
            <w:proofErr w:type="spellEnd"/>
            <w:r w:rsidRPr="00F55BBE">
              <w:t>.</w:t>
            </w:r>
          </w:p>
          <w:p w14:paraId="54B35A13" w14:textId="77777777" w:rsidR="008A4CB1" w:rsidRPr="00F55BBE" w:rsidRDefault="008A4CB1" w:rsidP="008A4CB1">
            <w:r w:rsidRPr="00F55BBE">
              <w:t xml:space="preserve">(8) Po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7 </w:t>
            </w:r>
            <w:proofErr w:type="spellStart"/>
            <w:r w:rsidRPr="00F55BBE">
              <w:t>nemůže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dispoziční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spojená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provozováním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spojená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výkonem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vztahu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němu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9 </w:t>
            </w:r>
            <w:proofErr w:type="spellStart"/>
            <w:r w:rsidRPr="00F55BBE">
              <w:t>písm</w:t>
            </w:r>
            <w:proofErr w:type="spellEnd"/>
            <w:r w:rsidRPr="00F55BBE">
              <w:t xml:space="preserve">. a)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b) s </w:t>
            </w:r>
            <w:proofErr w:type="spellStart"/>
            <w:r w:rsidRPr="00F55BBE">
              <w:t>výjimkou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účelem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uskutečnění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vlastnického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práva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Ustanovení</w:t>
            </w:r>
            <w:proofErr w:type="spellEnd"/>
            <w:r w:rsidRPr="00F55BBE">
              <w:t xml:space="preserve"> § 3d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3 se </w:t>
            </w:r>
            <w:proofErr w:type="spellStart"/>
            <w:r w:rsidRPr="00F55BBE">
              <w:t>použije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obdobně</w:t>
            </w:r>
            <w:proofErr w:type="spellEnd"/>
            <w:r w:rsidRPr="00F55BBE">
              <w:t>.</w:t>
            </w:r>
          </w:p>
          <w:p w14:paraId="7F937F6A" w14:textId="77777777" w:rsidR="008A4CB1" w:rsidRPr="00F55BBE" w:rsidRDefault="008A4CB1" w:rsidP="008A4CB1">
            <w:r w:rsidRPr="00F55BBE">
              <w:t xml:space="preserve">(9) </w:t>
            </w:r>
            <w:proofErr w:type="spellStart"/>
            <w:r w:rsidRPr="00F55BBE">
              <w:t>Jiným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odstavců</w:t>
            </w:r>
            <w:proofErr w:type="spellEnd"/>
            <w:r w:rsidRPr="00F55BBE">
              <w:t xml:space="preserve"> 4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8 se </w:t>
            </w:r>
            <w:proofErr w:type="spellStart"/>
            <w:r w:rsidRPr="00F55BBE">
              <w:t>rozumí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zejména</w:t>
            </w:r>
            <w:proofErr w:type="spellEnd"/>
          </w:p>
          <w:p w14:paraId="588BF0A7" w14:textId="77777777" w:rsidR="008A4CB1" w:rsidRPr="00F55BBE" w:rsidRDefault="008A4CB1" w:rsidP="008A4CB1">
            <w:r w:rsidRPr="00F55BBE">
              <w:t xml:space="preserve">a)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hlasovací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>,</w:t>
            </w:r>
          </w:p>
          <w:p w14:paraId="0B9C2D48" w14:textId="77777777" w:rsidR="008A4CB1" w:rsidRPr="00F55BBE" w:rsidRDefault="008A4CB1" w:rsidP="008A4CB1">
            <w:r w:rsidRPr="00F55BBE">
              <w:t xml:space="preserve">b) </w:t>
            </w:r>
            <w:proofErr w:type="spellStart"/>
            <w:r w:rsidRPr="00F55BBE">
              <w:t>vlastnické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podílům</w:t>
            </w:r>
            <w:proofErr w:type="spellEnd"/>
            <w:r w:rsidRPr="00F55BBE">
              <w:t xml:space="preserve">, u </w:t>
            </w:r>
            <w:proofErr w:type="spellStart"/>
            <w:r w:rsidRPr="00F55BBE">
              <w:t>nichž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souhrnná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výše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vkladů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přesahuje</w:t>
            </w:r>
            <w:proofErr w:type="spellEnd"/>
            <w:r w:rsidRPr="00F55BBE">
              <w:t xml:space="preserve"> 50 % </w:t>
            </w:r>
            <w:proofErr w:type="spellStart"/>
            <w:r w:rsidRPr="00F55BBE">
              <w:t>základního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kapitálu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0181EB3E" w14:textId="77777777" w:rsidR="00174C55" w:rsidRPr="00F55BBE" w:rsidRDefault="008A4CB1" w:rsidP="008A4CB1">
            <w:r w:rsidRPr="00F55BBE">
              <w:t xml:space="preserve">c)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jmenovat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volit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jinak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ustanovit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funkce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odvolat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voleného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možnost</w:t>
            </w:r>
            <w:proofErr w:type="spellEnd"/>
            <w:r w:rsidRPr="00F55BBE">
              <w:t xml:space="preserve"> toto </w:t>
            </w:r>
            <w:proofErr w:type="spellStart"/>
            <w:r w:rsidRPr="00F55BBE">
              <w:t>ustanovení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funkce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odvolání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prosadit</w:t>
            </w:r>
            <w:proofErr w:type="spellEnd"/>
            <w:r w:rsidRPr="00F55BBE">
              <w:t>.</w:t>
            </w:r>
          </w:p>
        </w:tc>
        <w:tc>
          <w:tcPr>
            <w:tcW w:w="511" w:type="pct"/>
          </w:tcPr>
          <w:p w14:paraId="702A52F5" w14:textId="77777777" w:rsidR="00174C55" w:rsidRPr="004841E8" w:rsidRDefault="00174C55" w:rsidP="005A579D">
            <w:pPr>
              <w:spacing w:before="120" w:after="120"/>
              <w:rPr>
                <w:i/>
                <w:iCs/>
                <w:highlight w:val="cyan"/>
              </w:rPr>
            </w:pPr>
          </w:p>
        </w:tc>
        <w:tc>
          <w:tcPr>
            <w:tcW w:w="515" w:type="pct"/>
          </w:tcPr>
          <w:p w14:paraId="22BD6C01" w14:textId="77777777" w:rsidR="00174C55" w:rsidRPr="004841E8" w:rsidRDefault="00174C55" w:rsidP="005A579D">
            <w:pPr>
              <w:spacing w:before="120" w:after="120"/>
              <w:rPr>
                <w:highlight w:val="cyan"/>
              </w:rPr>
            </w:pPr>
          </w:p>
        </w:tc>
        <w:tc>
          <w:tcPr>
            <w:tcW w:w="1598" w:type="pct"/>
          </w:tcPr>
          <w:p w14:paraId="57E53010" w14:textId="77777777" w:rsidR="0072275F" w:rsidRPr="00BF5E43" w:rsidRDefault="008A4CB1">
            <w:proofErr w:type="spellStart"/>
            <w:r w:rsidRPr="00BF5E43">
              <w:t>Jedná</w:t>
            </w:r>
            <w:proofErr w:type="spellEnd"/>
            <w:r w:rsidRPr="00BF5E43">
              <w:t xml:space="preserve"> se o </w:t>
            </w:r>
            <w:proofErr w:type="spellStart"/>
            <w:r w:rsidRPr="00BF5E43">
              <w:t>adaptaci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národní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legislativy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přímo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účinný</w:t>
            </w:r>
            <w:proofErr w:type="spellEnd"/>
            <w:r w:rsidRPr="00BF5E43">
              <w:t xml:space="preserve"> </w:t>
            </w:r>
            <w:proofErr w:type="spellStart"/>
            <w:proofErr w:type="gramStart"/>
            <w:r w:rsidRPr="00BF5E43">
              <w:t>článek</w:t>
            </w:r>
            <w:proofErr w:type="spellEnd"/>
            <w:r w:rsidRPr="00BF5E43">
              <w:t xml:space="preserve">  15</w:t>
            </w:r>
            <w:proofErr w:type="gram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2024/1789 o </w:t>
            </w:r>
            <w:proofErr w:type="spellStart"/>
            <w:r w:rsidRPr="00BF5E43">
              <w:t>vnitřním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trhu</w:t>
            </w:r>
            <w:proofErr w:type="spellEnd"/>
            <w:r w:rsidRPr="00BF5E43">
              <w:t xml:space="preserve"> s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z </w:t>
            </w:r>
            <w:proofErr w:type="spellStart"/>
            <w:r w:rsidRPr="00BF5E43">
              <w:t>obnovitelných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zdrojů</w:t>
            </w:r>
            <w:proofErr w:type="spellEnd"/>
            <w:r w:rsidRPr="00BF5E43">
              <w:t xml:space="preserve">, se </w:t>
            </w:r>
            <w:proofErr w:type="spellStart"/>
            <w:r w:rsidRPr="00BF5E43">
              <w:t>zemním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plynem</w:t>
            </w:r>
            <w:proofErr w:type="spellEnd"/>
            <w:r w:rsidRPr="00BF5E43">
              <w:t xml:space="preserve"> a s </w:t>
            </w:r>
            <w:proofErr w:type="spellStart"/>
            <w:r w:rsidRPr="00BF5E43">
              <w:t>vodíkem</w:t>
            </w:r>
            <w:proofErr w:type="spellEnd"/>
            <w:r w:rsidRPr="00BF5E43">
              <w:t xml:space="preserve">, o </w:t>
            </w:r>
            <w:proofErr w:type="spellStart"/>
            <w:r w:rsidRPr="00BF5E43">
              <w:t>změně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(EU) č. 1227/2011, (EU) 2017/1938, (EU) 2019/942 a (EU) 2022/869 a </w:t>
            </w:r>
            <w:proofErr w:type="spellStart"/>
            <w:r w:rsidRPr="00BF5E43">
              <w:t>rozhodnutí</w:t>
            </w:r>
            <w:proofErr w:type="spellEnd"/>
            <w:r w:rsidRPr="00BF5E43">
              <w:t xml:space="preserve"> (EU) 2017/684 a o </w:t>
            </w:r>
            <w:proofErr w:type="spellStart"/>
            <w:r w:rsidRPr="00BF5E43">
              <w:t>zrušení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nařízení</w:t>
            </w:r>
            <w:proofErr w:type="spellEnd"/>
            <w:r w:rsidRPr="00BF5E43">
              <w:t xml:space="preserve"> (ES) č. 715/2009 (</w:t>
            </w:r>
            <w:proofErr w:type="spellStart"/>
            <w:r w:rsidRPr="00BF5E43">
              <w:t>přepracované</w:t>
            </w:r>
            <w:proofErr w:type="spellEnd"/>
            <w:r w:rsidRPr="00BF5E43">
              <w:t xml:space="preserve"> </w:t>
            </w:r>
            <w:proofErr w:type="spellStart"/>
            <w:r w:rsidRPr="00BF5E43">
              <w:t>znění</w:t>
            </w:r>
            <w:proofErr w:type="spellEnd"/>
            <w:r w:rsidRPr="00BF5E43">
              <w:t>)</w:t>
            </w:r>
          </w:p>
        </w:tc>
      </w:tr>
      <w:tr w:rsidR="00174C55" w:rsidRPr="004841E8" w14:paraId="54F0350D" w14:textId="77777777" w:rsidTr="0047114E">
        <w:tc>
          <w:tcPr>
            <w:tcW w:w="799" w:type="pct"/>
          </w:tcPr>
          <w:p w14:paraId="3C80336A" w14:textId="77777777" w:rsidR="00174C55" w:rsidRPr="00F55BBE" w:rsidRDefault="00174C55" w:rsidP="005A579D">
            <w:pPr>
              <w:spacing w:before="120" w:after="120"/>
            </w:pPr>
            <w:r w:rsidRPr="00F55BBE">
              <w:lastRenderedPageBreak/>
              <w:t xml:space="preserve">§10e </w:t>
            </w:r>
          </w:p>
        </w:tc>
        <w:tc>
          <w:tcPr>
            <w:tcW w:w="1577" w:type="pct"/>
          </w:tcPr>
          <w:p w14:paraId="1D4147C5" w14:textId="77777777" w:rsidR="00BB46C7" w:rsidRPr="00F55BBE" w:rsidRDefault="00BB46C7" w:rsidP="00BB46C7">
            <w:r w:rsidRPr="00F55BBE">
              <w:t xml:space="preserve">(1) Řízení 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přidruženého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soustav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zahajuje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.</w:t>
            </w:r>
          </w:p>
          <w:p w14:paraId="6C6B175F" w14:textId="77777777" w:rsidR="00BB46C7" w:rsidRPr="00F55BBE" w:rsidRDefault="00BB46C7" w:rsidP="00BB46C7">
            <w:r w:rsidRPr="00F55BBE">
              <w:t xml:space="preserve">(2) Ministerstvo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vyhoví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splněny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</w:t>
            </w:r>
            <w:proofErr w:type="spellEnd"/>
            <w:r w:rsidRPr="00F55BBE">
              <w:t xml:space="preserve">. 57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4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plynem69). </w:t>
            </w:r>
            <w:proofErr w:type="spellStart"/>
            <w:r w:rsidRPr="00F55BBE">
              <w:t>Žádá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přidruženým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členem</w:t>
            </w:r>
            <w:proofErr w:type="spellEnd"/>
            <w:r w:rsidRPr="00F55BBE">
              <w:t xml:space="preserve">, Ministerstvo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vyhoví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splněny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</w:t>
            </w:r>
            <w:proofErr w:type="spellEnd"/>
            <w:r w:rsidRPr="00F55BBE">
              <w:t xml:space="preserve">. 57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5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plynem</w:t>
            </w:r>
            <w:proofErr w:type="spellEnd"/>
            <w:r w:rsidRPr="00F55BBE">
              <w:t>.</w:t>
            </w:r>
          </w:p>
          <w:p w14:paraId="636C8A4D" w14:textId="77777777" w:rsidR="00174C55" w:rsidRPr="00F55BBE" w:rsidRDefault="00BB46C7" w:rsidP="00BB46C7">
            <w:r w:rsidRPr="00F55BBE">
              <w:t xml:space="preserve">(3) Ministerstvo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přidruženým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. Ministerstvo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zrušit</w:t>
            </w:r>
            <w:proofErr w:type="spellEnd"/>
            <w:r w:rsidRPr="00F55BBE">
              <w:t xml:space="preserve"> v řízení </w:t>
            </w:r>
            <w:proofErr w:type="spellStart"/>
            <w:r w:rsidRPr="00F55BBE">
              <w:t>zahájeném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dojde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zániku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předpokladů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jmenování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přidruženým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provozovatelů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vodíkových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>.</w:t>
            </w:r>
          </w:p>
        </w:tc>
        <w:tc>
          <w:tcPr>
            <w:tcW w:w="511" w:type="pct"/>
          </w:tcPr>
          <w:p w14:paraId="5602904D" w14:textId="77777777" w:rsidR="00174C55" w:rsidRPr="00F55BBE" w:rsidRDefault="00174C55" w:rsidP="005A579D">
            <w:pPr>
              <w:spacing w:before="120" w:after="120"/>
              <w:rPr>
                <w:i/>
                <w:iCs/>
              </w:rPr>
            </w:pPr>
            <w:r w:rsidRPr="00F55BBE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3B66BC21" w14:textId="77777777" w:rsidR="00174C55" w:rsidRPr="00F55BBE" w:rsidRDefault="00174C55" w:rsidP="005A579D">
            <w:pPr>
              <w:spacing w:before="120" w:after="120"/>
            </w:pPr>
          </w:p>
        </w:tc>
        <w:tc>
          <w:tcPr>
            <w:tcW w:w="1598" w:type="pct"/>
          </w:tcPr>
          <w:p w14:paraId="6F4C15E0" w14:textId="77777777" w:rsidR="0072275F" w:rsidRPr="00F55BBE" w:rsidRDefault="00BB46C7">
            <w:proofErr w:type="spellStart"/>
            <w:r w:rsidRPr="00F55BBE">
              <w:t>Jedná</w:t>
            </w:r>
            <w:proofErr w:type="spellEnd"/>
            <w:r w:rsidRPr="00F55BBE">
              <w:t xml:space="preserve"> se o </w:t>
            </w:r>
            <w:proofErr w:type="spellStart"/>
            <w:r w:rsidRPr="00F55BBE">
              <w:t>adaptaci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národní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legislativy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účinný</w:t>
            </w:r>
            <w:proofErr w:type="spellEnd"/>
            <w:r w:rsidRPr="00F55BBE">
              <w:t xml:space="preserve"> </w:t>
            </w:r>
            <w:proofErr w:type="spellStart"/>
            <w:proofErr w:type="gramStart"/>
            <w:r w:rsidRPr="00F55BBE">
              <w:t>článek</w:t>
            </w:r>
            <w:proofErr w:type="spellEnd"/>
            <w:r w:rsidRPr="00F55BBE">
              <w:t xml:space="preserve">  57</w:t>
            </w:r>
            <w:proofErr w:type="gramEnd"/>
            <w:r w:rsidRPr="00F55BBE">
              <w:t xml:space="preserve"> odst.5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2024/1789 o </w:t>
            </w:r>
            <w:proofErr w:type="spellStart"/>
            <w:r w:rsidRPr="00F55BBE">
              <w:t>vnitřním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obnovitelných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zdrojů</w:t>
            </w:r>
            <w:proofErr w:type="spellEnd"/>
            <w:r w:rsidRPr="00F55BBE">
              <w:t xml:space="preserve">, se </w:t>
            </w:r>
            <w:proofErr w:type="spellStart"/>
            <w:r w:rsidRPr="00F55BBE">
              <w:t>zemním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 a s </w:t>
            </w:r>
            <w:proofErr w:type="spellStart"/>
            <w:r w:rsidRPr="00F55BBE">
              <w:lastRenderedPageBreak/>
              <w:t>vodíkem</w:t>
            </w:r>
            <w:proofErr w:type="spellEnd"/>
            <w:r w:rsidRPr="00F55BBE">
              <w:t xml:space="preserve">, o </w:t>
            </w:r>
            <w:proofErr w:type="spellStart"/>
            <w:r w:rsidRPr="00F55BBE">
              <w:t>změně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(EU) č. 1227/2011, (EU) 2017/1938, (EU) 2019/942 a (EU) 2022/869 a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(EU) 2017/684 a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(ES) č. 715/2009 (</w:t>
            </w:r>
            <w:proofErr w:type="spellStart"/>
            <w:r w:rsidRPr="00F55BBE">
              <w:t>přepracované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znění</w:t>
            </w:r>
            <w:proofErr w:type="spellEnd"/>
            <w:r w:rsidRPr="00F55BBE">
              <w:t>)</w:t>
            </w:r>
          </w:p>
        </w:tc>
      </w:tr>
      <w:tr w:rsidR="008C0BBB" w:rsidRPr="00636C12" w14:paraId="776C92D4" w14:textId="77777777" w:rsidTr="0047114E">
        <w:tc>
          <w:tcPr>
            <w:tcW w:w="799" w:type="pct"/>
          </w:tcPr>
          <w:p w14:paraId="1E30052C" w14:textId="77777777" w:rsidR="008C0BBB" w:rsidRPr="00F55BBE" w:rsidRDefault="008C0BBB">
            <w:r w:rsidRPr="00F55BBE">
              <w:lastRenderedPageBreak/>
              <w:t xml:space="preserve">§11 odst.1 </w:t>
            </w:r>
            <w:proofErr w:type="spellStart"/>
            <w:r w:rsidRPr="00F55BBE">
              <w:t>písm</w:t>
            </w:r>
            <w:proofErr w:type="spellEnd"/>
            <w:r w:rsidRPr="00F55BBE">
              <w:t xml:space="preserve">. c) </w:t>
            </w:r>
          </w:p>
        </w:tc>
        <w:tc>
          <w:tcPr>
            <w:tcW w:w="1577" w:type="pct"/>
          </w:tcPr>
          <w:p w14:paraId="33432D78" w14:textId="77777777" w:rsidR="008C0BBB" w:rsidRPr="00F55BBE" w:rsidRDefault="008C0BBB">
            <w:r w:rsidRPr="00F55BBE">
              <w:t xml:space="preserve">(1)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</w:p>
          <w:p w14:paraId="33342F2F" w14:textId="77777777" w:rsidR="008C0BBB" w:rsidRPr="00F55BBE" w:rsidRDefault="008C0BBB">
            <w:r w:rsidRPr="00F55BBE">
              <w:t xml:space="preserve">c) </w:t>
            </w:r>
            <w:proofErr w:type="spellStart"/>
            <w:r w:rsidRPr="00F55BBE">
              <w:t>zajistit</w:t>
            </w:r>
            <w:proofErr w:type="spellEnd"/>
            <w:r w:rsidRPr="00F55BBE">
              <w:t xml:space="preserve">, aby k </w:t>
            </w:r>
            <w:proofErr w:type="spellStart"/>
            <w:r w:rsidRPr="00F55BBE">
              <w:t>výkonu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licencované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používána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technická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bezpečnosti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spolehlivosti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předpisy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technickými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normami</w:t>
            </w:r>
            <w:proofErr w:type="spellEnd"/>
            <w:r w:rsidRPr="00F55BBE">
              <w:t xml:space="preserve">, v </w:t>
            </w:r>
            <w:proofErr w:type="spellStart"/>
            <w:r w:rsidRPr="00F55BBE">
              <w:t>plynárenství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technickými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pravidly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registrována</w:t>
            </w:r>
            <w:proofErr w:type="spellEnd"/>
            <w:r w:rsidRPr="00F55BBE">
              <w:t xml:space="preserve"> u </w:t>
            </w:r>
            <w:proofErr w:type="spellStart"/>
            <w:r w:rsidRPr="00F55BBE">
              <w:t>Hospodářské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komory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profesního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spolku</w:t>
            </w:r>
            <w:proofErr w:type="spellEnd"/>
            <w:r w:rsidRPr="00F55BBE">
              <w:t>,</w:t>
            </w:r>
          </w:p>
        </w:tc>
        <w:tc>
          <w:tcPr>
            <w:tcW w:w="511" w:type="pct"/>
          </w:tcPr>
          <w:p w14:paraId="7402E8B3" w14:textId="77777777" w:rsidR="008C0BBB" w:rsidRDefault="008C0BBB">
            <w:r w:rsidRPr="008C0BBB">
              <w:t>32024L1788</w:t>
            </w:r>
          </w:p>
        </w:tc>
        <w:tc>
          <w:tcPr>
            <w:tcW w:w="515" w:type="pct"/>
          </w:tcPr>
          <w:p w14:paraId="2EA617EF" w14:textId="77777777" w:rsidR="008C0BBB" w:rsidRDefault="00FF6040">
            <w:proofErr w:type="spellStart"/>
            <w:r>
              <w:t>Článek</w:t>
            </w:r>
            <w:proofErr w:type="spellEnd"/>
            <w:r>
              <w:t xml:space="preserve"> 10</w:t>
            </w:r>
          </w:p>
        </w:tc>
        <w:tc>
          <w:tcPr>
            <w:tcW w:w="1598" w:type="pct"/>
          </w:tcPr>
          <w:p w14:paraId="34F0FDDF" w14:textId="77777777" w:rsidR="008C0BBB" w:rsidRDefault="008C0BBB" w:rsidP="008C0BBB"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</w:p>
          <w:p w14:paraId="1C4829E2" w14:textId="77777777" w:rsidR="008C0BBB" w:rsidRDefault="008C0BBB" w:rsidP="008C0BBB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stanovily</w:t>
            </w:r>
            <w:proofErr w:type="spellEnd"/>
            <w:r>
              <w:t xml:space="preserve">,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stanovena</w:t>
            </w:r>
            <w:proofErr w:type="spellEnd"/>
            <w:r>
              <w:t xml:space="preserve"> </w:t>
            </w:r>
            <w:proofErr w:type="spellStart"/>
            <w:r>
              <w:t>technická</w:t>
            </w:r>
            <w:proofErr w:type="spellEnd"/>
            <w:r>
              <w:t xml:space="preserve"> </w:t>
            </w:r>
            <w:proofErr w:type="spellStart"/>
            <w:r>
              <w:t>bezpečnostní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a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vypracovány</w:t>
            </w:r>
            <w:proofErr w:type="spellEnd"/>
            <w:r>
              <w:t xml:space="preserve"> a </w:t>
            </w:r>
            <w:proofErr w:type="spellStart"/>
            <w:r>
              <w:t>zveřejněny</w:t>
            </w:r>
            <w:proofErr w:type="spellEnd"/>
            <w:r>
              <w:t xml:space="preserve">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 </w:t>
            </w:r>
            <w:proofErr w:type="spellStart"/>
            <w:r>
              <w:t>stanovující</w:t>
            </w:r>
            <w:proofErr w:type="spellEnd"/>
            <w:r>
              <w:t xml:space="preserve"> </w:t>
            </w:r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konstrukční</w:t>
            </w:r>
            <w:proofErr w:type="spellEnd"/>
            <w:r>
              <w:t xml:space="preserve"> a </w:t>
            </w:r>
            <w:proofErr w:type="spellStart"/>
            <w:r>
              <w:t>provozní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ostatním</w:t>
            </w:r>
            <w:proofErr w:type="spellEnd"/>
            <w:r>
              <w:t xml:space="preserve"> </w:t>
            </w:r>
            <w:proofErr w:type="spellStart"/>
            <w:r>
              <w:t>přepravním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distribučním</w:t>
            </w:r>
            <w:proofErr w:type="spellEnd"/>
            <w:r>
              <w:t xml:space="preserve"> </w:t>
            </w:r>
            <w:proofErr w:type="spellStart"/>
            <w:r>
              <w:t>soustavám</w:t>
            </w:r>
            <w:proofErr w:type="spellEnd"/>
            <w:r>
              <w:t xml:space="preserve">, </w:t>
            </w:r>
            <w:proofErr w:type="spellStart"/>
            <w:r>
              <w:t>přímým</w:t>
            </w:r>
            <w:proofErr w:type="spellEnd"/>
            <w:r>
              <w:t xml:space="preserve"> </w:t>
            </w:r>
            <w:proofErr w:type="spellStart"/>
            <w:r>
              <w:t>vedením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. Tyto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 </w:t>
            </w:r>
            <w:proofErr w:type="spellStart"/>
            <w:r>
              <w:t>zabezpečí</w:t>
            </w:r>
            <w:proofErr w:type="spell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. ACER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vydat</w:t>
            </w:r>
            <w:proofErr w:type="spellEnd"/>
            <w:r>
              <w:t xml:space="preserve"> </w:t>
            </w:r>
            <w:proofErr w:type="spellStart"/>
            <w:r>
              <w:t>vhodná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dosažení</w:t>
            </w:r>
            <w:proofErr w:type="spellEnd"/>
            <w:r>
              <w:t xml:space="preserve">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. </w:t>
            </w:r>
            <w:proofErr w:type="spellStart"/>
            <w:r>
              <w:t>Uvedené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sdělovány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5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Evropského</w:t>
            </w:r>
            <w:proofErr w:type="spellEnd"/>
            <w:r>
              <w:t xml:space="preserve"> </w:t>
            </w:r>
            <w:proofErr w:type="spellStart"/>
            <w:r>
              <w:t>parlamentu</w:t>
            </w:r>
            <w:proofErr w:type="spellEnd"/>
            <w:r>
              <w:t xml:space="preserve"> a Rady (EU) 2015/1535 (43).</w:t>
            </w:r>
          </w:p>
          <w:p w14:paraId="177B7CB9" w14:textId="77777777" w:rsidR="008C0BBB" w:rsidRDefault="008C0BBB" w:rsidP="008C0BBB">
            <w:r>
              <w:lastRenderedPageBreak/>
              <w:t xml:space="preserve">2.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stanovily</w:t>
            </w:r>
            <w:proofErr w:type="spellEnd"/>
            <w:r>
              <w:t xml:space="preserve">,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nacházejících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v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technická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článkem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pravidla</w:t>
            </w:r>
            <w:proofErr w:type="spellEnd"/>
            <w:r>
              <w:t xml:space="preserve"> pro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odorizaci</w:t>
            </w:r>
            <w:proofErr w:type="spellEnd"/>
            <w:r>
              <w:t xml:space="preserve"> a </w:t>
            </w:r>
            <w:proofErr w:type="spellStart"/>
            <w:r>
              <w:t>tlak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poplatky</w:t>
            </w:r>
            <w:proofErr w:type="spellEnd"/>
            <w:r>
              <w:t xml:space="preserve"> za </w:t>
            </w:r>
            <w:proofErr w:type="spellStart"/>
            <w:r>
              <w:t>připojení</w:t>
            </w:r>
            <w:proofErr w:type="spellEnd"/>
            <w:r>
              <w:t xml:space="preserve"> pro </w:t>
            </w:r>
            <w:proofErr w:type="spellStart"/>
            <w:r>
              <w:t>plyn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spellStart"/>
            <w:r>
              <w:t>založené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objektivních</w:t>
            </w:r>
            <w:proofErr w:type="spellEnd"/>
            <w:r>
              <w:t xml:space="preserve">, </w:t>
            </w:r>
            <w:proofErr w:type="spellStart"/>
            <w:r>
              <w:t>transparentních</w:t>
            </w:r>
            <w:proofErr w:type="spellEnd"/>
            <w:r>
              <w:t xml:space="preserve"> a </w:t>
            </w:r>
            <w:proofErr w:type="spellStart"/>
            <w:r>
              <w:t>nediskriminačních</w:t>
            </w:r>
            <w:proofErr w:type="spellEnd"/>
            <w:r>
              <w:t xml:space="preserve"> </w:t>
            </w:r>
            <w:proofErr w:type="spellStart"/>
            <w:r>
              <w:t>kritériích</w:t>
            </w:r>
            <w:proofErr w:type="spellEnd"/>
            <w:r>
              <w:t>.</w:t>
            </w:r>
          </w:p>
        </w:tc>
      </w:tr>
      <w:tr w:rsidR="00FF6040" w:rsidRPr="00636C12" w14:paraId="3DE4738B" w14:textId="77777777" w:rsidTr="0047114E">
        <w:tc>
          <w:tcPr>
            <w:tcW w:w="799" w:type="pct"/>
          </w:tcPr>
          <w:p w14:paraId="1B49D61D" w14:textId="77777777" w:rsidR="00FF6040" w:rsidRPr="00F55BBE" w:rsidRDefault="00C967DC">
            <w:r w:rsidRPr="00F55BBE">
              <w:lastRenderedPageBreak/>
              <w:t>§17 j</w:t>
            </w:r>
          </w:p>
        </w:tc>
        <w:tc>
          <w:tcPr>
            <w:tcW w:w="1577" w:type="pct"/>
          </w:tcPr>
          <w:p w14:paraId="7AA7DD30" w14:textId="77777777" w:rsidR="00C967DC" w:rsidRPr="00F55BBE" w:rsidRDefault="00C967DC" w:rsidP="00C967DC">
            <w:r w:rsidRPr="00F55BBE">
              <w:t xml:space="preserve">1)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elektronický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porovnávat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smluv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dynamickým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zákazníky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odebírající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hladině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nízkého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napětí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zákazníky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roční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spotřebou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do 630 MWh.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informačním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systémem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veřejné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správy</w:t>
            </w:r>
            <w:proofErr w:type="spellEnd"/>
            <w:r w:rsidRPr="00F55BBE">
              <w:t>.</w:t>
            </w:r>
          </w:p>
          <w:p w14:paraId="14DD85A8" w14:textId="77777777" w:rsidR="00C967DC" w:rsidRPr="00F55BBE" w:rsidRDefault="00C967DC" w:rsidP="00C967DC">
            <w:r w:rsidRPr="00F55BBE">
              <w:t xml:space="preserve">(2) </w:t>
            </w:r>
            <w:proofErr w:type="spellStart"/>
            <w:r w:rsidRPr="00F55BBE">
              <w:t>Nabídkami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porovnávanými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nabízené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dodavatelem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neurčitému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počtu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zveřejněním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internetových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stránkách</w:t>
            </w:r>
            <w:proofErr w:type="spellEnd"/>
            <w:r w:rsidRPr="00F55BBE">
              <w:t xml:space="preserve"> bez </w:t>
            </w:r>
            <w:proofErr w:type="spellStart"/>
            <w:r w:rsidRPr="00F55BBE">
              <w:t>případných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individuálně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poskytovaných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slev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odchylného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ujednání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obecných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.</w:t>
            </w:r>
          </w:p>
          <w:p w14:paraId="115D4464" w14:textId="77777777" w:rsidR="00C967DC" w:rsidRPr="00F55BBE" w:rsidRDefault="00C967DC" w:rsidP="00C967DC">
            <w:r w:rsidRPr="00F55BBE">
              <w:t xml:space="preserve">(3) </w:t>
            </w:r>
            <w:proofErr w:type="spellStart"/>
            <w:r w:rsidRPr="00F55BBE">
              <w:t>Správcem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pořizovatel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databáze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>.</w:t>
            </w:r>
          </w:p>
          <w:p w14:paraId="4215794F" w14:textId="77777777" w:rsidR="00C967DC" w:rsidRPr="00F55BBE" w:rsidRDefault="00C967DC" w:rsidP="00C967DC">
            <w:r w:rsidRPr="00F55BBE">
              <w:t xml:space="preserve">(4)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</w:p>
          <w:p w14:paraId="4CDBA264" w14:textId="77777777" w:rsidR="00C967DC" w:rsidRPr="00F55BBE" w:rsidRDefault="00C967DC" w:rsidP="00C967DC">
            <w:r w:rsidRPr="00F55BBE">
              <w:t xml:space="preserve">a)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nabízených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dodávku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jejich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uplatnění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jednoduchým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lastRenderedPageBreak/>
              <w:t>srozumitelným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způsobem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objektivních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neznevýhodňujících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kritérií</w:t>
            </w:r>
            <w:proofErr w:type="spellEnd"/>
            <w:r w:rsidRPr="00F55BBE">
              <w:t>,</w:t>
            </w:r>
          </w:p>
          <w:p w14:paraId="20F1B63D" w14:textId="77777777" w:rsidR="00C967DC" w:rsidRPr="00F55BBE" w:rsidRDefault="00C967DC" w:rsidP="00C967DC">
            <w:r w:rsidRPr="00F55BBE">
              <w:t xml:space="preserve">b) </w:t>
            </w:r>
            <w:proofErr w:type="spellStart"/>
            <w:r w:rsidRPr="00F55BBE">
              <w:t>obsahuje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platné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o tom, </w:t>
            </w:r>
            <w:proofErr w:type="spellStart"/>
            <w:r w:rsidRPr="00F55BBE">
              <w:t>kdy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došlo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jejich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poslední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změně</w:t>
            </w:r>
            <w:proofErr w:type="spellEnd"/>
            <w:r w:rsidRPr="00F55BBE">
              <w:t>,</w:t>
            </w:r>
          </w:p>
          <w:p w14:paraId="73E908D1" w14:textId="77777777" w:rsidR="00C967DC" w:rsidRPr="00F55BBE" w:rsidRDefault="00C967DC" w:rsidP="00C967DC">
            <w:r w:rsidRPr="00F55BBE">
              <w:t xml:space="preserve">c)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zadávání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získání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výsledků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rovněž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osobám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zdravotním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postižením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dostupnými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vzhledem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technickému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řešení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>,</w:t>
            </w:r>
          </w:p>
          <w:p w14:paraId="4E041EC7" w14:textId="77777777" w:rsidR="00C967DC" w:rsidRPr="00F55BBE" w:rsidRDefault="00C967DC" w:rsidP="00C967DC">
            <w:r w:rsidRPr="00F55BBE">
              <w:t xml:space="preserve">d) </w:t>
            </w:r>
            <w:proofErr w:type="spellStart"/>
            <w:r w:rsidRPr="00F55BBE">
              <w:t>zpracovává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uživatele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rozsahu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nezbytném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,</w:t>
            </w:r>
          </w:p>
          <w:p w14:paraId="0F1DA504" w14:textId="77777777" w:rsidR="00C967DC" w:rsidRPr="00F55BBE" w:rsidRDefault="00C967DC" w:rsidP="00C967DC">
            <w:r w:rsidRPr="00F55BBE">
              <w:t xml:space="preserve">e) </w:t>
            </w:r>
            <w:proofErr w:type="spellStart"/>
            <w:r w:rsidRPr="00F55BBE">
              <w:t>umožňuje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podněty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neplatnosti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výsledků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a</w:t>
            </w:r>
          </w:p>
          <w:p w14:paraId="7F50536E" w14:textId="77777777" w:rsidR="00C967DC" w:rsidRPr="00F55BBE" w:rsidRDefault="00C967DC" w:rsidP="00C967DC">
            <w:r w:rsidRPr="00F55BBE">
              <w:t xml:space="preserve">f)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dodavatelích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elektřiny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plynu</w:t>
            </w:r>
            <w:proofErr w:type="spellEnd"/>
            <w:r w:rsidRPr="00F55BBE">
              <w:t>.</w:t>
            </w:r>
          </w:p>
          <w:p w14:paraId="479DA004" w14:textId="77777777" w:rsidR="00FF6040" w:rsidRPr="00F55BBE" w:rsidRDefault="00C967DC" w:rsidP="00C967DC">
            <w:r w:rsidRPr="00F55BBE">
              <w:lastRenderedPageBreak/>
              <w:t xml:space="preserve">(5)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bezplatně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zpřístupní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internetových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stránkách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podmínkami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internetových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stránkách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způsobu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financování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pravidla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kritéria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porovnávání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postup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přijímání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podnětů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týkajících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neplatnosti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výsledků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srovnání</w:t>
            </w:r>
            <w:proofErr w:type="spellEnd"/>
            <w:r w:rsidRPr="00F55BBE">
              <w:t>.</w:t>
            </w:r>
          </w:p>
        </w:tc>
        <w:tc>
          <w:tcPr>
            <w:tcW w:w="511" w:type="pct"/>
          </w:tcPr>
          <w:p w14:paraId="05109971" w14:textId="77777777" w:rsidR="00FF6040" w:rsidRPr="00F55BBE" w:rsidRDefault="00C967DC">
            <w:r w:rsidRPr="00F55BBE">
              <w:lastRenderedPageBreak/>
              <w:t>32024L1788</w:t>
            </w:r>
          </w:p>
        </w:tc>
        <w:tc>
          <w:tcPr>
            <w:tcW w:w="515" w:type="pct"/>
          </w:tcPr>
          <w:p w14:paraId="68DB2B50" w14:textId="77777777" w:rsidR="00FF6040" w:rsidRPr="00F55BBE" w:rsidRDefault="00C967DC">
            <w:proofErr w:type="spellStart"/>
            <w:r w:rsidRPr="00F55BBE">
              <w:t>Článek</w:t>
            </w:r>
            <w:proofErr w:type="spellEnd"/>
            <w:r w:rsidRPr="00F55BBE">
              <w:t xml:space="preserve"> 14</w:t>
            </w:r>
          </w:p>
        </w:tc>
        <w:tc>
          <w:tcPr>
            <w:tcW w:w="1598" w:type="pct"/>
          </w:tcPr>
          <w:p w14:paraId="3B197CCC" w14:textId="77777777" w:rsidR="00FF6040" w:rsidRPr="00F55BBE" w:rsidRDefault="00FF6040" w:rsidP="00FF6040">
            <w:r w:rsidRPr="00F55BBE">
              <w:t xml:space="preserve">1.  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zajistí</w:t>
            </w:r>
            <w:proofErr w:type="spellEnd"/>
            <w:r w:rsidRPr="00F55BBE">
              <w:t xml:space="preserve">, aby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domácnostech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odebírající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jakož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mikropodniky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malé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podniky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předpokládanou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spotřebou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nižší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100 000 kWh, </w:t>
            </w:r>
            <w:proofErr w:type="spellStart"/>
            <w:r w:rsidRPr="00F55BBE">
              <w:t>měli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bezplatný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minimálně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jednomu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nástroji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lastRenderedPageBreak/>
              <w:t>srovnávání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dodavatelů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sdružených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dostupnosti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informováni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rámci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vyúčtování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prostředky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Takové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alespoň</w:t>
            </w:r>
            <w:proofErr w:type="spellEnd"/>
            <w:r w:rsidRPr="00F55BBE">
              <w:t>:</w:t>
            </w:r>
          </w:p>
          <w:p w14:paraId="5BD564B1" w14:textId="77777777" w:rsidR="00FF6040" w:rsidRPr="00F55BBE" w:rsidRDefault="00FF6040" w:rsidP="00FF6040">
            <w:r w:rsidRPr="00F55BBE">
              <w:t xml:space="preserve">a)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zajišťovat</w:t>
            </w:r>
            <w:proofErr w:type="spellEnd"/>
            <w:r w:rsidRPr="00F55BBE">
              <w:t xml:space="preserve">, aby se </w:t>
            </w:r>
            <w:proofErr w:type="spellStart"/>
            <w:r w:rsidRPr="00F55BBE">
              <w:t>plynárenským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podnikům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dostávalo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rovného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zacházení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jde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výsledky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hledání</w:t>
            </w:r>
            <w:proofErr w:type="spellEnd"/>
            <w:r w:rsidRPr="00F55BBE">
              <w:t>;</w:t>
            </w:r>
          </w:p>
          <w:p w14:paraId="2484B830" w14:textId="77777777" w:rsidR="00FF6040" w:rsidRPr="00F55BBE" w:rsidRDefault="00FF6040" w:rsidP="00FF6040">
            <w:r w:rsidRPr="00F55BBE">
              <w:t xml:space="preserve">b) </w:t>
            </w:r>
            <w:proofErr w:type="spellStart"/>
            <w:r w:rsidRPr="00F55BBE">
              <w:t>jasně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uvádět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vlastníky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fyzickou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provozuje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kontroluje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jakož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o tom, jak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financovány</w:t>
            </w:r>
            <w:proofErr w:type="spellEnd"/>
            <w:r w:rsidRPr="00F55BBE">
              <w:t>;</w:t>
            </w:r>
          </w:p>
          <w:p w14:paraId="129AD3C5" w14:textId="77777777" w:rsidR="00FF6040" w:rsidRPr="00F55BBE" w:rsidRDefault="00FF6040" w:rsidP="00FF6040">
            <w:r w:rsidRPr="00F55BBE">
              <w:t xml:space="preserve">c) </w:t>
            </w:r>
            <w:proofErr w:type="spellStart"/>
            <w:r w:rsidRPr="00F55BBE">
              <w:t>stanovit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zveřejnit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jasná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objektivní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kritéria</w:t>
            </w:r>
            <w:proofErr w:type="spellEnd"/>
            <w:r w:rsidRPr="00F55BBE">
              <w:t xml:space="preserve">, z </w:t>
            </w:r>
            <w:proofErr w:type="spellStart"/>
            <w:r w:rsidRPr="00F55BBE">
              <w:t>nichž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bude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vycházet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služeb</w:t>
            </w:r>
            <w:proofErr w:type="spellEnd"/>
            <w:r w:rsidRPr="00F55BBE">
              <w:t>;</w:t>
            </w:r>
          </w:p>
          <w:p w14:paraId="58BAE73C" w14:textId="77777777" w:rsidR="00FF6040" w:rsidRPr="00F55BBE" w:rsidRDefault="00FF6040" w:rsidP="00FF6040">
            <w:r w:rsidRPr="00F55BBE">
              <w:t xml:space="preserve">d) </w:t>
            </w:r>
            <w:proofErr w:type="spellStart"/>
            <w:r w:rsidRPr="00F55BBE">
              <w:t>používat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jednoduchý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jednoznačný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jazyk</w:t>
            </w:r>
            <w:proofErr w:type="spellEnd"/>
            <w:r w:rsidRPr="00F55BBE">
              <w:t>;</w:t>
            </w:r>
          </w:p>
          <w:p w14:paraId="1545CB41" w14:textId="77777777" w:rsidR="00FF6040" w:rsidRPr="00F55BBE" w:rsidRDefault="00FF6040" w:rsidP="00FF6040">
            <w:r w:rsidRPr="00F55BBE">
              <w:t xml:space="preserve">e) </w:t>
            </w:r>
            <w:proofErr w:type="spellStart"/>
            <w:r w:rsidRPr="00F55BBE">
              <w:t>poskytovat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přesné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aktuální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uvádět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čas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poslední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aktualizace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>;</w:t>
            </w:r>
          </w:p>
          <w:p w14:paraId="31934A04" w14:textId="77777777" w:rsidR="00FF6040" w:rsidRPr="00F55BBE" w:rsidRDefault="00FF6040" w:rsidP="00FF6040">
            <w:r w:rsidRPr="00F55BBE">
              <w:lastRenderedPageBreak/>
              <w:t>f)</w:t>
            </w:r>
            <w:r w:rsidR="00C967DC" w:rsidRPr="00F55BBE">
              <w:t xml:space="preserve">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přístupné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zdravotním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postižením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díky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budou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vnímatelné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ovladatelné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srozumitelné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spolehlivé</w:t>
            </w:r>
            <w:proofErr w:type="spellEnd"/>
            <w:r w:rsidRPr="00F55BBE">
              <w:t>;</w:t>
            </w:r>
          </w:p>
          <w:p w14:paraId="7A8B4747" w14:textId="77777777" w:rsidR="00FF6040" w:rsidRPr="00F55BBE" w:rsidRDefault="00FF6040" w:rsidP="00FF6040">
            <w:proofErr w:type="gramStart"/>
            <w:r w:rsidRPr="00F55BBE">
              <w:t>g)</w:t>
            </w:r>
            <w:proofErr w:type="spellStart"/>
            <w:r w:rsidRPr="00F55BBE">
              <w:t>nabízet</w:t>
            </w:r>
            <w:proofErr w:type="spellEnd"/>
            <w:proofErr w:type="gramEnd"/>
            <w:r w:rsidRPr="00F55BBE">
              <w:t xml:space="preserve"> </w:t>
            </w:r>
            <w:proofErr w:type="spellStart"/>
            <w:r w:rsidRPr="00F55BBE">
              <w:t>účinný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postup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nahlášení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nesprávných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zveřejněných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nabídkách</w:t>
            </w:r>
            <w:proofErr w:type="spellEnd"/>
            <w:r w:rsidRPr="00F55BBE">
              <w:t>;</w:t>
            </w:r>
          </w:p>
          <w:p w14:paraId="4C3A681A" w14:textId="77777777" w:rsidR="00FF6040" w:rsidRPr="00F55BBE" w:rsidRDefault="00FF6040" w:rsidP="00FF6040">
            <w:proofErr w:type="gramStart"/>
            <w:r w:rsidRPr="00F55BBE">
              <w:t>h)</w:t>
            </w:r>
            <w:proofErr w:type="spellStart"/>
            <w:r w:rsidRPr="00F55BBE">
              <w:t>při</w:t>
            </w:r>
            <w:proofErr w:type="spellEnd"/>
            <w:proofErr w:type="gramEnd"/>
            <w:r w:rsidRPr="00F55BBE">
              <w:t xml:space="preserve"> </w:t>
            </w:r>
            <w:proofErr w:type="spellStart"/>
            <w:r w:rsidRPr="00F55BBE">
              <w:t>srovnávání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omezit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nezbytně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nutné</w:t>
            </w:r>
            <w:proofErr w:type="spellEnd"/>
            <w:r w:rsidRPr="00F55BBE">
              <w:t>;</w:t>
            </w:r>
          </w:p>
          <w:p w14:paraId="77B88A47" w14:textId="77777777" w:rsidR="00FF6040" w:rsidRPr="00F55BBE" w:rsidRDefault="00FF6040" w:rsidP="00FF6040">
            <w:pPr>
              <w:pStyle w:val="Odstavecseseznamem"/>
              <w:numPr>
                <w:ilvl w:val="0"/>
                <w:numId w:val="10"/>
              </w:numPr>
            </w:pPr>
            <w:proofErr w:type="spellStart"/>
            <w:r w:rsidRPr="00F55BBE">
              <w:t>jasně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uvádět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zda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cena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pevná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proměnlivá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smlouvy</w:t>
            </w:r>
            <w:proofErr w:type="spellEnd"/>
            <w:r w:rsidRPr="00F55BBE">
              <w:t>.</w:t>
            </w:r>
          </w:p>
          <w:p w14:paraId="7D9DC804" w14:textId="77777777" w:rsidR="00FF6040" w:rsidRPr="00F55BBE" w:rsidRDefault="00FF6040" w:rsidP="00FF6040"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zajistí</w:t>
            </w:r>
            <w:proofErr w:type="spellEnd"/>
            <w:r w:rsidRPr="00F55BBE">
              <w:t xml:space="preserve">, aby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pokrýval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zemním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plynem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trh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pokryt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větším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počtem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obsahovat</w:t>
            </w:r>
            <w:proofErr w:type="spellEnd"/>
            <w:r w:rsidRPr="00F55BBE">
              <w:t xml:space="preserve"> co </w:t>
            </w:r>
            <w:proofErr w:type="spellStart"/>
            <w:r w:rsidRPr="00F55BBE">
              <w:t>nejúplnější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škálu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pokrývající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významnou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nepokrývají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úplně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jasně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skutečnost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zobrazením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výsledků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uvést</w:t>
            </w:r>
            <w:proofErr w:type="spellEnd"/>
            <w:r w:rsidRPr="00F55BBE">
              <w:t>.</w:t>
            </w:r>
          </w:p>
          <w:p w14:paraId="290F35F8" w14:textId="77777777" w:rsidR="00FF6040" w:rsidRPr="00F55BBE" w:rsidRDefault="00FF6040" w:rsidP="00FF6040">
            <w:proofErr w:type="spellStart"/>
            <w:r w:rsidRPr="00F55BBE">
              <w:lastRenderedPageBreak/>
              <w:t>Dodavatelé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příslušní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zprostředkovatelé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poskytnou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relevantní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nástroji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pokrývá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</w:t>
            </w:r>
            <w:proofErr w:type="spellEnd"/>
            <w:r w:rsidRPr="00F55BBE">
              <w:t>.</w:t>
            </w:r>
          </w:p>
          <w:p w14:paraId="47962FF4" w14:textId="77777777" w:rsidR="00FF6040" w:rsidRPr="00F55BBE" w:rsidRDefault="00FF6040" w:rsidP="00FF6040">
            <w:proofErr w:type="spellStart"/>
            <w:r w:rsidRPr="00F55BBE">
              <w:t>Dodavatelé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zajistí</w:t>
            </w:r>
            <w:proofErr w:type="spellEnd"/>
            <w:r w:rsidRPr="00F55BBE">
              <w:t xml:space="preserve">, aby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poskytnuté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přesné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aktuální</w:t>
            </w:r>
            <w:proofErr w:type="spellEnd"/>
            <w:r w:rsidRPr="00F55BBE">
              <w:t>.</w:t>
            </w:r>
          </w:p>
          <w:p w14:paraId="67BA7AB5" w14:textId="77777777" w:rsidR="00FF6040" w:rsidRPr="00F55BBE" w:rsidRDefault="00FF6040" w:rsidP="00FF6040">
            <w:r w:rsidRPr="00F55BBE">
              <w:t xml:space="preserve">2.  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jakýkoli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subjekt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soukromých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společností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veřejných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subjektů</w:t>
            </w:r>
            <w:proofErr w:type="spellEnd"/>
            <w:r w:rsidRPr="00F55BBE">
              <w:t>.</w:t>
            </w:r>
          </w:p>
          <w:p w14:paraId="78024E23" w14:textId="77777777" w:rsidR="00FF6040" w:rsidRPr="00F55BBE" w:rsidRDefault="00FF6040" w:rsidP="00FF6040">
            <w:r w:rsidRPr="00F55BBE">
              <w:t xml:space="preserve">3.  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vyžadovat</w:t>
            </w:r>
            <w:proofErr w:type="spellEnd"/>
            <w:r w:rsidRPr="00F55BBE">
              <w:t xml:space="preserve">, aby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odstavci</w:t>
            </w:r>
            <w:proofErr w:type="spellEnd"/>
            <w:r w:rsidRPr="00F55BBE">
              <w:t xml:space="preserve"> 1 </w:t>
            </w:r>
            <w:proofErr w:type="spellStart"/>
            <w:r w:rsidRPr="00F55BBE">
              <w:t>zahrnovaly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kritéria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týkající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povahy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služeb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dodavatelé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nabízejí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jednotné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jednotkové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ceny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všech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poplatků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informací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slevách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případně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environmentální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výkonnosti</w:t>
            </w:r>
            <w:proofErr w:type="spellEnd"/>
            <w:r w:rsidRPr="00F55BBE">
              <w:t>.</w:t>
            </w:r>
          </w:p>
          <w:p w14:paraId="0B7C937F" w14:textId="77777777" w:rsidR="00FF6040" w:rsidRPr="00F55BBE" w:rsidRDefault="00FF6040" w:rsidP="00FF6040"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těchto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kritérií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konzultují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zúčastněné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>.</w:t>
            </w:r>
          </w:p>
          <w:p w14:paraId="45332F80" w14:textId="77777777" w:rsidR="00FF6040" w:rsidRPr="00F55BBE" w:rsidRDefault="00FF6040" w:rsidP="00FF6040">
            <w:r w:rsidRPr="00F55BBE">
              <w:t xml:space="preserve">4.  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vnitrostátní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bude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odpovědný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vydávání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značek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důvěry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odstavci</w:t>
            </w:r>
            <w:proofErr w:type="spellEnd"/>
            <w:r w:rsidRPr="00F55BBE">
              <w:t xml:space="preserve"> 1, a za </w:t>
            </w:r>
            <w:proofErr w:type="spellStart"/>
            <w:r w:rsidRPr="00F55BBE">
              <w:t>zajištění</w:t>
            </w:r>
            <w:proofErr w:type="spellEnd"/>
            <w:r w:rsidRPr="00F55BBE">
              <w:t xml:space="preserve"> toho, aby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značku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důvěry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nesou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trvale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splňovaly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požadavky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Tento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nezávislý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jakýchkoli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nástrojů</w:t>
            </w:r>
            <w:proofErr w:type="spellEnd"/>
            <w:r w:rsidRPr="00F55BBE">
              <w:t>.</w:t>
            </w:r>
          </w:p>
          <w:p w14:paraId="57B21C76" w14:textId="77777777" w:rsidR="00FF6040" w:rsidRPr="00F55BBE" w:rsidRDefault="00FF6040" w:rsidP="00FF6040">
            <w:r w:rsidRPr="00F55BBE">
              <w:t xml:space="preserve">5.   </w:t>
            </w:r>
            <w:proofErr w:type="spellStart"/>
            <w:r w:rsidRPr="00F55BBE">
              <w:t>Každý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nabídky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účastníků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trhu</w:t>
            </w:r>
            <w:proofErr w:type="spellEnd"/>
            <w:r w:rsidRPr="00F55BBE">
              <w:t xml:space="preserve">, je </w:t>
            </w:r>
            <w:proofErr w:type="spellStart"/>
            <w:r w:rsidRPr="00F55BBE">
              <w:t>způsobilý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požádat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značku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důvěry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4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dobrovolném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nediskriminačním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>.</w:t>
            </w:r>
          </w:p>
          <w:p w14:paraId="66FAC856" w14:textId="77777777" w:rsidR="00FF6040" w:rsidRPr="00F55BBE" w:rsidRDefault="00FF6040" w:rsidP="00FF6040">
            <w:r w:rsidRPr="00F55BBE">
              <w:t xml:space="preserve">6.   </w:t>
            </w:r>
            <w:proofErr w:type="spellStart"/>
            <w:r w:rsidRPr="00F55BBE">
              <w:t>Odchylně</w:t>
            </w:r>
            <w:proofErr w:type="spellEnd"/>
            <w:r w:rsidRPr="00F55BBE">
              <w:t xml:space="preserve"> od </w:t>
            </w:r>
            <w:proofErr w:type="spellStart"/>
            <w:r w:rsidRPr="00F55BBE">
              <w:t>odstavců</w:t>
            </w:r>
            <w:proofErr w:type="spellEnd"/>
            <w:r w:rsidRPr="00F55BBE">
              <w:t xml:space="preserve"> 4 a 5 se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rozhodnout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nezajistí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vydávání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značek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důvěry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existuje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veřejný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subjekt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poskytuje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srovnávací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nástroj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splňující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odstavci</w:t>
            </w:r>
            <w:proofErr w:type="spellEnd"/>
          </w:p>
        </w:tc>
      </w:tr>
      <w:tr w:rsidR="00576342" w:rsidRPr="00636C12" w14:paraId="3048E655" w14:textId="77777777" w:rsidTr="0047114E">
        <w:tc>
          <w:tcPr>
            <w:tcW w:w="799" w:type="pct"/>
          </w:tcPr>
          <w:p w14:paraId="1A0F74BC" w14:textId="77777777" w:rsidR="00713DC3" w:rsidRDefault="002373B5">
            <w:r>
              <w:lastRenderedPageBreak/>
              <w:t>§12</w:t>
            </w:r>
          </w:p>
        </w:tc>
        <w:tc>
          <w:tcPr>
            <w:tcW w:w="1577" w:type="pct"/>
          </w:tcPr>
          <w:p w14:paraId="5DFE12D5" w14:textId="77777777" w:rsidR="00713DC3" w:rsidRDefault="002373B5">
            <w:r>
              <w:t>§ 12</w:t>
            </w:r>
            <w:r>
              <w:br/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br/>
              <w:t>(…)</w:t>
            </w:r>
            <w:r>
              <w:br/>
              <w:t>(3)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, </w:t>
            </w:r>
            <w:proofErr w:type="spellStart"/>
            <w:r>
              <w:t>existuje</w:t>
            </w:r>
            <w:proofErr w:type="spellEnd"/>
            <w:r>
              <w:t xml:space="preserve">-li </w:t>
            </w:r>
            <w:proofErr w:type="spellStart"/>
            <w:r>
              <w:t>naléhavá</w:t>
            </w:r>
            <w:proofErr w:type="spellEnd"/>
            <w:r>
              <w:t xml:space="preserve"> </w:t>
            </w:r>
            <w:proofErr w:type="spellStart"/>
            <w:r>
              <w:t>potřeba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je-li </w:t>
            </w:r>
            <w:proofErr w:type="spellStart"/>
            <w:r>
              <w:t>na</w:t>
            </w:r>
            <w:proofErr w:type="spellEnd"/>
            <w:r>
              <w:t xml:space="preserve"> tom </w:t>
            </w:r>
            <w:proofErr w:type="spellStart"/>
            <w:r>
              <w:t>veřejný</w:t>
            </w:r>
            <w:proofErr w:type="spellEnd"/>
            <w:r>
              <w:t xml:space="preserve"> </w:t>
            </w:r>
            <w:proofErr w:type="spellStart"/>
            <w:r>
              <w:t>zájem</w:t>
            </w:r>
            <w:proofErr w:type="spellEnd"/>
            <w:r>
              <w:t>.</w:t>
            </w:r>
            <w:r>
              <w:br/>
              <w:t>(…)</w:t>
            </w:r>
            <w:r>
              <w:br/>
              <w:t>(9) </w:t>
            </w:r>
            <w:proofErr w:type="spellStart"/>
            <w:r>
              <w:t>Prokazatelná</w:t>
            </w:r>
            <w:proofErr w:type="spellEnd"/>
            <w:r>
              <w:t xml:space="preserve"> </w:t>
            </w:r>
            <w:proofErr w:type="spellStart"/>
            <w:r>
              <w:t>ztráta</w:t>
            </w:r>
            <w:proofErr w:type="spellEnd"/>
            <w:r>
              <w:t xml:space="preserve"> </w:t>
            </w:r>
            <w:proofErr w:type="spellStart"/>
            <w:r>
              <w:t>vzniklá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rozvod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převzetím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se </w:t>
            </w:r>
            <w:proofErr w:type="spellStart"/>
            <w:r>
              <w:t>hradí</w:t>
            </w:r>
            <w:proofErr w:type="spellEnd"/>
            <w:r>
              <w:t xml:space="preserve"> z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fondu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„fond“)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14. </w:t>
            </w:r>
            <w:proofErr w:type="spellStart"/>
            <w:r>
              <w:t>Prokazatelná</w:t>
            </w:r>
            <w:proofErr w:type="spellEnd"/>
            <w:r>
              <w:t xml:space="preserve"> </w:t>
            </w:r>
            <w:proofErr w:type="spellStart"/>
            <w:r>
              <w:t>ztráta</w:t>
            </w:r>
            <w:proofErr w:type="spellEnd"/>
            <w:r>
              <w:t xml:space="preserve"> </w:t>
            </w:r>
            <w:proofErr w:type="spellStart"/>
            <w:r>
              <w:t>vzniklá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je </w:t>
            </w:r>
            <w:proofErr w:type="spellStart"/>
            <w:r>
              <w:t>důvodem</w:t>
            </w:r>
            <w:proofErr w:type="spellEnd"/>
            <w:r>
              <w:t xml:space="preserve"> pro </w:t>
            </w:r>
            <w:proofErr w:type="spellStart"/>
            <w:r>
              <w:t>úpravu</w:t>
            </w:r>
            <w:proofErr w:type="spellEnd"/>
            <w:r>
              <w:t xml:space="preserve"> </w:t>
            </w:r>
            <w:proofErr w:type="spellStart"/>
            <w:r>
              <w:t>regulovaných</w:t>
            </w:r>
            <w:proofErr w:type="spellEnd"/>
            <w:r>
              <w:t xml:space="preserve"> cen.</w:t>
            </w:r>
            <w:r>
              <w:br/>
              <w:t>(…)</w:t>
            </w:r>
          </w:p>
        </w:tc>
        <w:tc>
          <w:tcPr>
            <w:tcW w:w="511" w:type="pct"/>
          </w:tcPr>
          <w:p w14:paraId="77255A9B" w14:textId="77777777" w:rsidR="00713DC3" w:rsidRDefault="002373B5">
            <w:r>
              <w:lastRenderedPageBreak/>
              <w:t>32024L1788</w:t>
            </w:r>
          </w:p>
        </w:tc>
        <w:tc>
          <w:tcPr>
            <w:tcW w:w="515" w:type="pct"/>
          </w:tcPr>
          <w:p w14:paraId="6F11D55B" w14:textId="020D7518" w:rsidR="00713DC3" w:rsidRDefault="002373B5">
            <w:proofErr w:type="spellStart"/>
            <w:r>
              <w:t>čl</w:t>
            </w:r>
            <w:proofErr w:type="spellEnd"/>
            <w:r>
              <w:t xml:space="preserve">. </w:t>
            </w:r>
            <w:r w:rsidR="002006E3">
              <w:t>6</w:t>
            </w:r>
          </w:p>
        </w:tc>
        <w:tc>
          <w:tcPr>
            <w:tcW w:w="1598" w:type="pct"/>
          </w:tcPr>
          <w:p w14:paraId="21BC9CF7" w14:textId="77777777" w:rsidR="002006E3" w:rsidRDefault="002006E3" w:rsidP="002006E3"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</w:p>
          <w:p w14:paraId="7D881A4F" w14:textId="77777777" w:rsidR="002006E3" w:rsidRDefault="002006E3" w:rsidP="002006E3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institucionálního</w:t>
            </w:r>
            <w:proofErr w:type="spellEnd"/>
            <w:r>
              <w:t xml:space="preserve"> </w:t>
            </w:r>
            <w:proofErr w:type="spellStart"/>
            <w:r>
              <w:t>uspořádání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zohlednění</w:t>
            </w:r>
            <w:proofErr w:type="spellEnd"/>
            <w:r>
              <w:t xml:space="preserve"> </w:t>
            </w:r>
            <w:proofErr w:type="spellStart"/>
            <w:r>
              <w:t>zásady</w:t>
            </w:r>
            <w:proofErr w:type="spellEnd"/>
            <w:r>
              <w:t xml:space="preserve"> subsidiarity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odstavec</w:t>
            </w:r>
            <w:proofErr w:type="spellEnd"/>
            <w:r>
              <w:t xml:space="preserve"> </w:t>
            </w:r>
            <w:r>
              <w:lastRenderedPageBreak/>
              <w:t xml:space="preserve">2,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provozovány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zásadami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dosáhnout</w:t>
            </w:r>
            <w:proofErr w:type="spellEnd"/>
            <w:r>
              <w:t xml:space="preserve"> </w:t>
            </w:r>
            <w:proofErr w:type="spellStart"/>
            <w:r>
              <w:t>konkurenčních</w:t>
            </w:r>
            <w:proofErr w:type="spellEnd"/>
            <w:r>
              <w:t xml:space="preserve"> a </w:t>
            </w:r>
            <w:proofErr w:type="spellStart"/>
            <w:r>
              <w:t>bezpečných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</w:t>
            </w:r>
            <w:proofErr w:type="spellStart"/>
            <w:r>
              <w:t>udržitelných</w:t>
            </w:r>
            <w:proofErr w:type="spellEnd"/>
            <w:r>
              <w:t xml:space="preserve"> z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nediskriminují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>.</w:t>
            </w:r>
          </w:p>
          <w:p w14:paraId="15D0A32E" w14:textId="77777777" w:rsidR="002006E3" w:rsidRDefault="002006E3" w:rsidP="002006E3">
            <w:r>
              <w:t xml:space="preserve">2.   S </w:t>
            </w:r>
            <w:proofErr w:type="spellStart"/>
            <w:r>
              <w:t>plným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příslušná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fungování</w:t>
            </w:r>
            <w:proofErr w:type="spellEnd"/>
            <w:r>
              <w:t xml:space="preserve"> EU,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 xml:space="preserve"> 106,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</w:t>
            </w:r>
            <w:proofErr w:type="spellStart"/>
            <w:r>
              <w:t>uložit</w:t>
            </w:r>
            <w:proofErr w:type="spellEnd"/>
            <w:r>
              <w:t xml:space="preserve"> z </w:t>
            </w:r>
            <w:proofErr w:type="spellStart"/>
            <w:r>
              <w:t>důvodů</w:t>
            </w:r>
            <w:proofErr w:type="spellEnd"/>
            <w:r>
              <w:t xml:space="preserve"> </w:t>
            </w:r>
            <w:proofErr w:type="spellStart"/>
            <w:r>
              <w:t>obecného</w:t>
            </w:r>
            <w:proofErr w:type="spellEnd"/>
            <w:r>
              <w:t xml:space="preserve"> </w:t>
            </w:r>
            <w:proofErr w:type="spellStart"/>
            <w:r>
              <w:t>hospodářského</w:t>
            </w:r>
            <w:proofErr w:type="spellEnd"/>
            <w:r>
              <w:t xml:space="preserve"> </w:t>
            </w:r>
            <w:proofErr w:type="spellStart"/>
            <w:r>
              <w:t>zájmu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týkat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</w:t>
            </w:r>
            <w:proofErr w:type="spellStart"/>
            <w:r>
              <w:t>pravidelnosti</w:t>
            </w:r>
            <w:proofErr w:type="spellEnd"/>
            <w:r>
              <w:t xml:space="preserve"> a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</w:t>
            </w:r>
            <w:proofErr w:type="spellStart"/>
            <w:r>
              <w:t>energie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Tyto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vymezené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, </w:t>
            </w:r>
            <w:proofErr w:type="spellStart"/>
            <w:r>
              <w:t>nediskriminační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ověřitelné</w:t>
            </w:r>
            <w:proofErr w:type="spellEnd"/>
            <w:r>
              <w:t xml:space="preserve"> a </w:t>
            </w:r>
            <w:proofErr w:type="spellStart"/>
            <w:r>
              <w:t>zaručovat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v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rovnost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spotřebitelům</w:t>
            </w:r>
            <w:proofErr w:type="spellEnd"/>
            <w:r>
              <w:t xml:space="preserve"> v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státech</w:t>
            </w:r>
            <w:proofErr w:type="spellEnd"/>
            <w:r>
              <w:t xml:space="preserve">.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veřejných</w:t>
            </w:r>
            <w:proofErr w:type="spellEnd"/>
            <w:r>
              <w:t xml:space="preserve"> </w:t>
            </w:r>
            <w:proofErr w:type="spellStart"/>
            <w:r>
              <w:t>zásahů</w:t>
            </w:r>
            <w:proofErr w:type="spellEnd"/>
            <w:r>
              <w:t xml:space="preserve"> do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článcích</w:t>
            </w:r>
            <w:proofErr w:type="spellEnd"/>
            <w:r>
              <w:t xml:space="preserve"> 4 a 5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.</w:t>
            </w:r>
          </w:p>
          <w:p w14:paraId="2178C423" w14:textId="77777777" w:rsidR="002006E3" w:rsidRDefault="002006E3" w:rsidP="002006E3">
            <w:r>
              <w:t xml:space="preserve">3.  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s </w:t>
            </w:r>
            <w:proofErr w:type="spellStart"/>
            <w:r>
              <w:t>bezpečností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standardu</w:t>
            </w:r>
            <w:proofErr w:type="spellEnd"/>
            <w:r>
              <w:t xml:space="preserve"> pro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plynárenskými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6 </w:t>
            </w:r>
            <w:proofErr w:type="spellStart"/>
            <w:r>
              <w:t>nařízení</w:t>
            </w:r>
            <w:proofErr w:type="spellEnd"/>
            <w:r>
              <w:t xml:space="preserve"> (EU) 2017/1938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provedených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7 </w:t>
            </w:r>
            <w:proofErr w:type="spellStart"/>
            <w:r>
              <w:t>odst</w:t>
            </w:r>
            <w:proofErr w:type="spellEnd"/>
            <w:r>
              <w:t xml:space="preserve">. 3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, jak je </w:t>
            </w:r>
            <w:proofErr w:type="spellStart"/>
            <w:r>
              <w:t>podrobně</w:t>
            </w:r>
            <w:proofErr w:type="spellEnd"/>
            <w:r>
              <w:t xml:space="preserve">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plánech</w:t>
            </w:r>
            <w:proofErr w:type="spellEnd"/>
            <w:r>
              <w:t xml:space="preserve"> </w:t>
            </w:r>
            <w:proofErr w:type="spellStart"/>
            <w:r>
              <w:t>preventivních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vypracovaných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9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písm</w:t>
            </w:r>
            <w:proofErr w:type="spellEnd"/>
            <w:r>
              <w:t xml:space="preserve">. c), d) a k)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.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přesahují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toho, co je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6 </w:t>
            </w:r>
            <w:proofErr w:type="spellStart"/>
            <w:r>
              <w:t>nařízení</w:t>
            </w:r>
            <w:proofErr w:type="spellEnd"/>
            <w:r>
              <w:t xml:space="preserve"> (EU) 2017/1938,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8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>.</w:t>
            </w:r>
          </w:p>
          <w:p w14:paraId="475E615C" w14:textId="77777777" w:rsidR="002006E3" w:rsidRDefault="002006E3" w:rsidP="002006E3">
            <w:r>
              <w:lastRenderedPageBreak/>
              <w:t xml:space="preserve">4.   </w:t>
            </w:r>
            <w:proofErr w:type="spellStart"/>
            <w:r>
              <w:t>Poskytuje</w:t>
            </w:r>
            <w:proofErr w:type="spellEnd"/>
            <w:r>
              <w:t xml:space="preserve">-li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vyrovnání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 </w:t>
            </w:r>
            <w:proofErr w:type="spellStart"/>
            <w:r>
              <w:t>náhrad</w:t>
            </w:r>
            <w:proofErr w:type="spellEnd"/>
            <w:r>
              <w:t xml:space="preserve"> za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činí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nediskriminačním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.</w:t>
            </w:r>
          </w:p>
          <w:p w14:paraId="7D48A089" w14:textId="77777777" w:rsidR="002006E3" w:rsidRDefault="002006E3" w:rsidP="002006E3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informují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 a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a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možném</w:t>
            </w:r>
            <w:proofErr w:type="spellEnd"/>
            <w:r>
              <w:t xml:space="preserve"> </w:t>
            </w:r>
            <w:proofErr w:type="spellStart"/>
            <w:r>
              <w:t>vlivu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 </w:t>
            </w:r>
            <w:proofErr w:type="spellStart"/>
            <w:r>
              <w:t>výjimku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nikoliv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oznámí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 </w:t>
            </w:r>
            <w:proofErr w:type="spellStart"/>
            <w:r>
              <w:t>výjimku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nikoliv</w:t>
            </w:r>
            <w:proofErr w:type="spellEnd"/>
            <w:r>
              <w:t>.</w:t>
            </w:r>
          </w:p>
          <w:p w14:paraId="1A32F760" w14:textId="4B1CFDF6" w:rsidR="00713DC3" w:rsidRDefault="002006E3" w:rsidP="002006E3">
            <w:r>
              <w:t xml:space="preserve">6.  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ukládání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konzultují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v </w:t>
            </w:r>
            <w:proofErr w:type="spellStart"/>
            <w:r>
              <w:t>rané</w:t>
            </w:r>
            <w:proofErr w:type="spellEnd"/>
            <w:r>
              <w:t xml:space="preserve"> </w:t>
            </w:r>
            <w:proofErr w:type="spellStart"/>
            <w:r>
              <w:t>fázi</w:t>
            </w:r>
            <w:proofErr w:type="spellEnd"/>
            <w:r>
              <w:t xml:space="preserve"> </w:t>
            </w:r>
            <w:proofErr w:type="spellStart"/>
            <w:r>
              <w:t>otevřeným</w:t>
            </w:r>
            <w:proofErr w:type="spellEnd"/>
            <w:r>
              <w:t xml:space="preserve">, </w:t>
            </w:r>
            <w:proofErr w:type="spellStart"/>
            <w:r>
              <w:t>inkluzivním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.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úřední</w:t>
            </w:r>
            <w:proofErr w:type="spellEnd"/>
            <w:r>
              <w:t xml:space="preserve"> </w:t>
            </w:r>
            <w:proofErr w:type="spellStart"/>
            <w:r>
              <w:t>dokumenty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konzultací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dokumentů</w:t>
            </w:r>
            <w:proofErr w:type="spellEnd"/>
            <w:r>
              <w:t xml:space="preserve"> </w:t>
            </w:r>
            <w:proofErr w:type="spellStart"/>
            <w:r>
              <w:t>použitých</w:t>
            </w:r>
            <w:proofErr w:type="spellEnd"/>
            <w:r>
              <w:t xml:space="preserve"> pro </w:t>
            </w:r>
            <w:proofErr w:type="spellStart"/>
            <w:r>
              <w:t>vypracování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se </w:t>
            </w:r>
            <w:proofErr w:type="spellStart"/>
            <w:r>
              <w:t>zveřejní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se </w:t>
            </w:r>
            <w:proofErr w:type="spellStart"/>
            <w:r>
              <w:t>zachová</w:t>
            </w:r>
            <w:proofErr w:type="spellEnd"/>
            <w:r>
              <w:t xml:space="preserve"> </w:t>
            </w:r>
            <w:proofErr w:type="spellStart"/>
            <w:r>
              <w:t>důvěrnost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z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citlivou</w:t>
            </w:r>
            <w:proofErr w:type="spellEnd"/>
            <w:r>
              <w:t xml:space="preserve"> </w:t>
            </w:r>
            <w:proofErr w:type="spellStart"/>
            <w:r>
              <w:t>povahu</w:t>
            </w:r>
            <w:proofErr w:type="spellEnd"/>
            <w:r>
              <w:t xml:space="preserve">, a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>.</w:t>
            </w:r>
          </w:p>
        </w:tc>
      </w:tr>
      <w:tr w:rsidR="002006E3" w:rsidRPr="00636C12" w14:paraId="57A970A0" w14:textId="77777777" w:rsidTr="0047114E">
        <w:tc>
          <w:tcPr>
            <w:tcW w:w="799" w:type="pct"/>
          </w:tcPr>
          <w:p w14:paraId="7FD221C5" w14:textId="672B121E" w:rsidR="002006E3" w:rsidRDefault="002006E3">
            <w:r>
              <w:lastRenderedPageBreak/>
              <w:t>§12a</w:t>
            </w:r>
          </w:p>
        </w:tc>
        <w:tc>
          <w:tcPr>
            <w:tcW w:w="1577" w:type="pct"/>
          </w:tcPr>
          <w:p w14:paraId="0780611D" w14:textId="77777777" w:rsidR="002006E3" w:rsidRDefault="002006E3" w:rsidP="002006E3"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</w:t>
            </w:r>
          </w:p>
          <w:p w14:paraId="631A5346" w14:textId="77777777" w:rsidR="002006E3" w:rsidRDefault="002006E3" w:rsidP="002006E3">
            <w:r>
              <w:t xml:space="preserve">(1)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vymezeného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držitele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je </w:t>
            </w:r>
            <w:proofErr w:type="spellStart"/>
            <w:r>
              <w:t>připojeno</w:t>
            </w:r>
            <w:proofErr w:type="spellEnd"/>
            <w:r>
              <w:t xml:space="preserve"> k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a k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je </w:t>
            </w:r>
            <w:proofErr w:type="spellStart"/>
            <w:r>
              <w:t>připojeno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90000 </w:t>
            </w:r>
            <w:proofErr w:type="spellStart"/>
            <w:r>
              <w:t>odběrných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držitel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je </w:t>
            </w:r>
            <w:proofErr w:type="spellStart"/>
            <w:r>
              <w:t>držitel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vymezeném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, </w:t>
            </w:r>
            <w:proofErr w:type="spellStart"/>
            <w:r>
              <w:t>kde</w:t>
            </w:r>
            <w:proofErr w:type="spellEnd"/>
            <w:r>
              <w:t xml:space="preserve"> se </w:t>
            </w:r>
            <w:proofErr w:type="spellStart"/>
            <w:r>
              <w:t>nachází</w:t>
            </w:r>
            <w:proofErr w:type="spellEnd"/>
            <w:r>
              <w:t xml:space="preserve"> 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 xml:space="preserve">. Je-li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držitelů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každý</w:t>
            </w:r>
            <w:proofErr w:type="spellEnd"/>
            <w:r>
              <w:t xml:space="preserve"> z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obchodníků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obchodníků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dohodnutém</w:t>
            </w:r>
            <w:proofErr w:type="spellEnd"/>
            <w:r>
              <w:t xml:space="preserve"> </w:t>
            </w:r>
            <w:proofErr w:type="spellStart"/>
            <w:r>
              <w:t>jimi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umožňují</w:t>
            </w:r>
            <w:proofErr w:type="spellEnd"/>
            <w:r>
              <w:t xml:space="preserve"> </w:t>
            </w:r>
            <w:proofErr w:type="spellStart"/>
            <w:r>
              <w:t>přiřazení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k </w:t>
            </w:r>
            <w:proofErr w:type="spellStart"/>
            <w:r>
              <w:t>odběrným</w:t>
            </w:r>
            <w:proofErr w:type="spellEnd"/>
            <w:r>
              <w:t xml:space="preserve"> </w:t>
            </w:r>
            <w:proofErr w:type="spellStart"/>
            <w:r>
              <w:t>místům</w:t>
            </w:r>
            <w:proofErr w:type="spellEnd"/>
            <w:r>
              <w:t xml:space="preserve"> v </w:t>
            </w:r>
            <w:proofErr w:type="spellStart"/>
            <w:r>
              <w:t>informačním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. </w:t>
            </w:r>
            <w:proofErr w:type="spellStart"/>
            <w:r>
              <w:t>Informaci</w:t>
            </w:r>
            <w:proofErr w:type="spellEnd"/>
            <w:r>
              <w:t xml:space="preserve"> o tom, v </w:t>
            </w:r>
            <w:proofErr w:type="spellStart"/>
            <w:r>
              <w:t>jakém</w:t>
            </w:r>
            <w:proofErr w:type="spellEnd"/>
            <w:r>
              <w:t xml:space="preserve">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zveřejňuje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a </w:t>
            </w:r>
            <w:proofErr w:type="spellStart"/>
            <w:r>
              <w:t>poskytuje</w:t>
            </w:r>
            <w:proofErr w:type="spellEnd"/>
            <w:r>
              <w:t xml:space="preserve"> ji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;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sdělí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 xml:space="preserve"> </w:t>
            </w:r>
            <w:proofErr w:type="spellStart"/>
            <w:r>
              <w:t>přenesl</w:t>
            </w:r>
            <w:proofErr w:type="spellEnd"/>
            <w:r>
              <w:t xml:space="preserve"> </w:t>
            </w:r>
            <w:proofErr w:type="spellStart"/>
            <w:r>
              <w:t>odpovědnost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, </w:t>
            </w:r>
            <w:proofErr w:type="spellStart"/>
            <w:r>
              <w:t>není</w:t>
            </w:r>
            <w:proofErr w:type="spellEnd"/>
            <w:r>
              <w:t xml:space="preserve">-li </w:t>
            </w:r>
            <w:proofErr w:type="spellStart"/>
            <w:r>
              <w:t>sám</w:t>
            </w:r>
            <w:proofErr w:type="spellEnd"/>
            <w:r>
              <w:t xml:space="preserve"> </w:t>
            </w:r>
            <w:proofErr w:type="spellStart"/>
            <w:r>
              <w:t>subjektem</w:t>
            </w:r>
            <w:proofErr w:type="spellEnd"/>
            <w:r>
              <w:t xml:space="preserve">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nedojde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obchodníky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obchodníky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k </w:t>
            </w:r>
            <w:proofErr w:type="spellStart"/>
            <w:r>
              <w:t>dohodě</w:t>
            </w:r>
            <w:proofErr w:type="spellEnd"/>
            <w:r>
              <w:t xml:space="preserve">, </w:t>
            </w:r>
            <w:proofErr w:type="spellStart"/>
            <w:r>
              <w:t>má</w:t>
            </w:r>
            <w:proofErr w:type="spellEnd"/>
            <w:r>
              <w:t xml:space="preserve"> pro </w:t>
            </w:r>
            <w:proofErr w:type="spellStart"/>
            <w:r>
              <w:t>kalendářní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vymezeného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držitele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ten z </w:t>
            </w:r>
            <w:proofErr w:type="spellStart"/>
            <w:r>
              <w:t>držitelů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</w:t>
            </w:r>
            <w:r>
              <w:lastRenderedPageBreak/>
              <w:t xml:space="preserve">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k 1. </w:t>
            </w:r>
            <w:proofErr w:type="spellStart"/>
            <w:r>
              <w:t>lednu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vymezeného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dodává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do </w:t>
            </w:r>
            <w:proofErr w:type="spellStart"/>
            <w:r>
              <w:t>největšího</w:t>
            </w:r>
            <w:proofErr w:type="spellEnd"/>
            <w:r>
              <w:t xml:space="preserve"> </w:t>
            </w:r>
            <w:proofErr w:type="spellStart"/>
            <w:r>
              <w:t>množství</w:t>
            </w:r>
            <w:proofErr w:type="spellEnd"/>
            <w:r>
              <w:t xml:space="preserve"> </w:t>
            </w:r>
            <w:proofErr w:type="spellStart"/>
            <w:r>
              <w:t>odběrných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 </w:t>
            </w:r>
            <w:proofErr w:type="spellStart"/>
            <w:r>
              <w:t>spotřebitelů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zveřejňuje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informaci</w:t>
            </w:r>
            <w:proofErr w:type="spellEnd"/>
            <w:r>
              <w:t xml:space="preserve"> o tom,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držitel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vymezeného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.</w:t>
            </w:r>
          </w:p>
          <w:p w14:paraId="194AC241" w14:textId="77777777" w:rsidR="002006E3" w:rsidRDefault="002006E3" w:rsidP="002006E3">
            <w:r>
              <w:t xml:space="preserve">(2)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</w:p>
          <w:p w14:paraId="121D60B4" w14:textId="77777777" w:rsidR="002006E3" w:rsidRDefault="002006E3" w:rsidP="002006E3">
            <w:r>
              <w:t xml:space="preserve">a) </w:t>
            </w:r>
            <w:proofErr w:type="spellStart"/>
            <w:r>
              <w:t>pozbyl</w:t>
            </w:r>
            <w:proofErr w:type="spellEnd"/>
            <w:r>
              <w:t xml:space="preserve">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>,</w:t>
            </w:r>
          </w:p>
          <w:p w14:paraId="65606EB2" w14:textId="77777777" w:rsidR="002006E3" w:rsidRDefault="002006E3" w:rsidP="002006E3">
            <w:r>
              <w:t xml:space="preserve">b) </w:t>
            </w:r>
            <w:proofErr w:type="spellStart"/>
            <w:r>
              <w:t>nesplňuje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nepřenesl</w:t>
            </w:r>
            <w:proofErr w:type="spellEnd"/>
            <w:r>
              <w:t xml:space="preserve"> </w:t>
            </w:r>
            <w:proofErr w:type="spellStart"/>
            <w:r>
              <w:t>odpovědnost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</w:t>
            </w:r>
            <w:proofErr w:type="spellStart"/>
            <w:r>
              <w:t>zúčtování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</w:p>
          <w:p w14:paraId="37EF319D" w14:textId="77777777" w:rsidR="002006E3" w:rsidRDefault="002006E3" w:rsidP="002006E3">
            <w:r>
              <w:t xml:space="preserve">c) </w:t>
            </w:r>
            <w:proofErr w:type="spellStart"/>
            <w:r>
              <w:t>nemá</w:t>
            </w:r>
            <w:proofErr w:type="spellEnd"/>
            <w:r>
              <w:t xml:space="preserve"> </w:t>
            </w:r>
            <w:proofErr w:type="spellStart"/>
            <w:r>
              <w:t>zajištěnu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</w:p>
          <w:p w14:paraId="6EFBB7E8" w14:textId="77777777" w:rsidR="002006E3" w:rsidRDefault="002006E3" w:rsidP="002006E3">
            <w:r>
              <w:lastRenderedPageBreak/>
              <w:t xml:space="preserve">1. v </w:t>
            </w:r>
            <w:proofErr w:type="spellStart"/>
            <w:r>
              <w:t>elektroenergetice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</w:p>
          <w:p w14:paraId="12BFE748" w14:textId="77777777" w:rsidR="002006E3" w:rsidRDefault="002006E3" w:rsidP="002006E3">
            <w:r>
              <w:t xml:space="preserve">2. v </w:t>
            </w:r>
            <w:proofErr w:type="spellStart"/>
            <w:r>
              <w:t>plynárenství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324154AF" w14:textId="77777777" w:rsidR="002006E3" w:rsidRDefault="002006E3" w:rsidP="002006E3">
            <w:r>
              <w:t xml:space="preserve">(3)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odpovídá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nejdéle</w:t>
            </w:r>
            <w:proofErr w:type="spellEnd"/>
            <w:r>
              <w:t xml:space="preserve"> 1 </w:t>
            </w:r>
            <w:proofErr w:type="spellStart"/>
            <w:r>
              <w:t>měsíce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 </w:t>
            </w:r>
            <w:proofErr w:type="spellStart"/>
            <w:r>
              <w:t>předávacího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pozbyl</w:t>
            </w:r>
            <w:proofErr w:type="spellEnd"/>
            <w:r>
              <w:t xml:space="preserve">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vykupovat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u </w:t>
            </w:r>
            <w:proofErr w:type="spellStart"/>
            <w:r>
              <w:t>kterého</w:t>
            </w:r>
            <w:proofErr w:type="spellEnd"/>
            <w:r>
              <w:t xml:space="preserve"> </w:t>
            </w:r>
            <w:proofErr w:type="spellStart"/>
            <w:r>
              <w:t>nastala</w:t>
            </w:r>
            <w:proofErr w:type="spellEnd"/>
            <w:r>
              <w:t xml:space="preserve"> </w:t>
            </w:r>
            <w:proofErr w:type="spellStart"/>
            <w:r>
              <w:t>skutečnost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písm</w:t>
            </w:r>
            <w:proofErr w:type="spellEnd"/>
            <w:r>
              <w:t xml:space="preserve">. b) a v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předávacím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 xml:space="preserve"> </w:t>
            </w:r>
            <w:proofErr w:type="spellStart"/>
            <w:r>
              <w:t>nikdo</w:t>
            </w:r>
            <w:proofErr w:type="spellEnd"/>
            <w:r>
              <w:t xml:space="preserve"> </w:t>
            </w:r>
            <w:proofErr w:type="spellStart"/>
            <w:r>
              <w:t>neodpovídá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.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po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nabývá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dodal</w:t>
            </w:r>
            <w:proofErr w:type="spellEnd"/>
            <w:r>
              <w:t xml:space="preserve"> do </w:t>
            </w:r>
            <w:proofErr w:type="spellStart"/>
            <w:r>
              <w:t>elektrizační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bezúplatně</w:t>
            </w:r>
            <w:proofErr w:type="spellEnd"/>
            <w:r>
              <w:t>.</w:t>
            </w:r>
          </w:p>
          <w:p w14:paraId="1EFA0B81" w14:textId="77777777" w:rsidR="002006E3" w:rsidRDefault="002006E3" w:rsidP="002006E3">
            <w:r>
              <w:t xml:space="preserve">(4)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krytí</w:t>
            </w:r>
            <w:proofErr w:type="spellEnd"/>
            <w:r>
              <w:t xml:space="preserve"> </w:t>
            </w:r>
            <w:proofErr w:type="spellStart"/>
            <w:r>
              <w:t>ztrát</w:t>
            </w:r>
            <w:proofErr w:type="spellEnd"/>
            <w:r>
              <w:t xml:space="preserve"> v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u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nastala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skutečnost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písm</w:t>
            </w:r>
            <w:proofErr w:type="spellEnd"/>
            <w:r>
              <w:t xml:space="preserve">. a) </w:t>
            </w:r>
            <w:proofErr w:type="spellStart"/>
            <w:r>
              <w:t>nebo</w:t>
            </w:r>
            <w:proofErr w:type="spellEnd"/>
            <w:r>
              <w:t xml:space="preserve"> b).</w:t>
            </w:r>
          </w:p>
          <w:p w14:paraId="5B526443" w14:textId="77777777" w:rsidR="002006E3" w:rsidRDefault="002006E3" w:rsidP="002006E3">
            <w:r>
              <w:t xml:space="preserve">(5) </w:t>
            </w:r>
            <w:proofErr w:type="spellStart"/>
            <w:r>
              <w:t>Dodávka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zákazníkovi</w:t>
            </w:r>
            <w:proofErr w:type="spellEnd"/>
            <w:r>
              <w:t xml:space="preserve"> </w:t>
            </w:r>
            <w:proofErr w:type="spellStart"/>
            <w:r>
              <w:t>zahrnuje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plynárenství</w:t>
            </w:r>
            <w:proofErr w:type="spellEnd"/>
            <w:r>
              <w:t xml:space="preserve">. To </w:t>
            </w:r>
            <w:proofErr w:type="spellStart"/>
            <w:r>
              <w:t>neplatí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zákazník</w:t>
            </w:r>
            <w:proofErr w:type="spellEnd"/>
            <w:r>
              <w:t xml:space="preserve"> </w:t>
            </w:r>
            <w:proofErr w:type="spellStart"/>
            <w:r>
              <w:t>měl</w:t>
            </w:r>
            <w:proofErr w:type="spellEnd"/>
            <w:r>
              <w:t xml:space="preserve"> </w:t>
            </w:r>
            <w:proofErr w:type="spellStart"/>
            <w:r>
              <w:t>uzavřenou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o </w:t>
            </w:r>
            <w:proofErr w:type="spellStart"/>
            <w:r>
              <w:t>dodávce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50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o </w:t>
            </w:r>
            <w:proofErr w:type="spellStart"/>
            <w:r>
              <w:t>dodávce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72 </w:t>
            </w:r>
            <w:proofErr w:type="spellStart"/>
            <w:r>
              <w:t>odst</w:t>
            </w:r>
            <w:proofErr w:type="spellEnd"/>
            <w:r>
              <w:t>. 1.</w:t>
            </w:r>
          </w:p>
          <w:p w14:paraId="7FFF9D7E" w14:textId="77777777" w:rsidR="002006E3" w:rsidRDefault="002006E3" w:rsidP="002006E3">
            <w:r>
              <w:t xml:space="preserve">(6)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se </w:t>
            </w:r>
            <w:proofErr w:type="spellStart"/>
            <w:r>
              <w:t>nevztahuje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spotřeba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odběrném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za </w:t>
            </w:r>
            <w:proofErr w:type="spellStart"/>
            <w:r>
              <w:t>posledních</w:t>
            </w:r>
            <w:proofErr w:type="spellEnd"/>
            <w:r>
              <w:t xml:space="preserve"> 12 </w:t>
            </w:r>
            <w:proofErr w:type="spellStart"/>
            <w:r>
              <w:t>měsíců</w:t>
            </w:r>
            <w:proofErr w:type="spellEnd"/>
            <w:r>
              <w:t xml:space="preserve"> </w:t>
            </w:r>
            <w:proofErr w:type="spellStart"/>
            <w:r>
              <w:t>vyšší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630 MWh,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odběru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zásobování</w:t>
            </w:r>
            <w:proofErr w:type="spellEnd"/>
            <w:r>
              <w:t xml:space="preserve"> </w:t>
            </w:r>
            <w:proofErr w:type="spellStart"/>
            <w:r>
              <w:t>obyvatel</w:t>
            </w:r>
            <w:proofErr w:type="spellEnd"/>
            <w:r>
              <w:t xml:space="preserve"> </w:t>
            </w:r>
            <w:proofErr w:type="spellStart"/>
            <w:r>
              <w:t>pitnou</w:t>
            </w:r>
            <w:proofErr w:type="spellEnd"/>
            <w:r>
              <w:t xml:space="preserve"> vodou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čištění</w:t>
            </w:r>
            <w:proofErr w:type="spellEnd"/>
            <w:r>
              <w:t xml:space="preserve"> </w:t>
            </w:r>
            <w:proofErr w:type="spellStart"/>
            <w:r>
              <w:t>odpadních</w:t>
            </w:r>
            <w:proofErr w:type="spellEnd"/>
            <w:r>
              <w:t xml:space="preserve"> </w:t>
            </w:r>
            <w:proofErr w:type="spellStart"/>
            <w:r>
              <w:t>vod</w:t>
            </w:r>
            <w:proofErr w:type="spellEnd"/>
            <w:r>
              <w:t xml:space="preserve">.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zjištění</w:t>
            </w:r>
            <w:proofErr w:type="spellEnd"/>
            <w:r>
              <w:t xml:space="preserve"> </w:t>
            </w:r>
            <w:proofErr w:type="spellStart"/>
            <w:r>
              <w:t>neoprávněného</w:t>
            </w:r>
            <w:proofErr w:type="spellEnd"/>
            <w:r>
              <w:t xml:space="preserve"> </w:t>
            </w:r>
            <w:proofErr w:type="spellStart"/>
            <w:r>
              <w:t>odběru</w:t>
            </w:r>
            <w:proofErr w:type="spellEnd"/>
            <w:r>
              <w:t xml:space="preserve"> v </w:t>
            </w:r>
            <w:proofErr w:type="spellStart"/>
            <w:r>
              <w:t>daném</w:t>
            </w:r>
            <w:proofErr w:type="spellEnd"/>
            <w:r>
              <w:t xml:space="preserve"> </w:t>
            </w:r>
            <w:proofErr w:type="spellStart"/>
            <w:r>
              <w:t>odběrném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>.</w:t>
            </w:r>
          </w:p>
          <w:p w14:paraId="3B66908E" w14:textId="0CFBC827" w:rsidR="002006E3" w:rsidRDefault="002006E3" w:rsidP="002006E3">
            <w:r>
              <w:t xml:space="preserve">(7)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dodává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nejdéle</w:t>
            </w:r>
            <w:proofErr w:type="spellEnd"/>
            <w:r>
              <w:t xml:space="preserve"> 6 </w:t>
            </w:r>
            <w:proofErr w:type="spellStart"/>
            <w:r>
              <w:lastRenderedPageBreak/>
              <w:t>měsíců</w:t>
            </w:r>
            <w:proofErr w:type="spellEnd"/>
            <w:r>
              <w:t xml:space="preserve"> </w:t>
            </w:r>
            <w:proofErr w:type="spellStart"/>
            <w:r>
              <w:t>domácnosti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 xml:space="preserve">, do </w:t>
            </w:r>
            <w:proofErr w:type="spellStart"/>
            <w:r>
              <w:t>něhož</w:t>
            </w:r>
            <w:proofErr w:type="spellEnd"/>
            <w:r>
              <w:t xml:space="preserve"> </w:t>
            </w:r>
            <w:proofErr w:type="spellStart"/>
            <w:r>
              <w:t>elektřina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ještě</w:t>
            </w:r>
            <w:proofErr w:type="spellEnd"/>
            <w:r>
              <w:t xml:space="preserve"> </w:t>
            </w:r>
            <w:proofErr w:type="spellStart"/>
            <w:r>
              <w:t>dodávány</w:t>
            </w:r>
            <w:proofErr w:type="spellEnd"/>
            <w:r>
              <w:t xml:space="preserve">, a to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byl</w:t>
            </w:r>
            <w:proofErr w:type="spellEnd"/>
            <w:r>
              <w:t xml:space="preserve">-li o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touto</w:t>
            </w:r>
            <w:proofErr w:type="spellEnd"/>
            <w:r>
              <w:t xml:space="preserve"> </w:t>
            </w:r>
            <w:proofErr w:type="spellStart"/>
            <w:r>
              <w:t>domácností</w:t>
            </w:r>
            <w:proofErr w:type="spellEnd"/>
            <w:r>
              <w:t xml:space="preserve"> </w:t>
            </w:r>
            <w:proofErr w:type="spellStart"/>
            <w:r>
              <w:t>požádán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68C47984" w14:textId="2429CB1A" w:rsidR="002006E3" w:rsidRPr="00CE1AF5" w:rsidRDefault="002006E3">
            <w:pPr>
              <w:rPr>
                <w:i/>
                <w:iCs/>
              </w:rPr>
            </w:pPr>
            <w:r w:rsidRPr="00CE1AF5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193403AF" w14:textId="77777777" w:rsidR="002006E3" w:rsidRDefault="002006E3">
            <w:proofErr w:type="spellStart"/>
            <w:r>
              <w:t>Článek</w:t>
            </w:r>
            <w:proofErr w:type="spellEnd"/>
            <w:r>
              <w:t xml:space="preserve"> 6</w:t>
            </w:r>
          </w:p>
          <w:p w14:paraId="2FCC9199" w14:textId="77777777" w:rsidR="00CE1AF5" w:rsidRDefault="00CE1AF5"/>
          <w:p w14:paraId="02F8346E" w14:textId="77777777" w:rsidR="00CE1AF5" w:rsidRDefault="00CE1AF5"/>
          <w:p w14:paraId="28444962" w14:textId="77777777" w:rsidR="00CE1AF5" w:rsidRDefault="00CE1AF5"/>
          <w:p w14:paraId="04A3CC8B" w14:textId="77777777" w:rsidR="00CE1AF5" w:rsidRDefault="00CE1AF5"/>
          <w:p w14:paraId="35F20105" w14:textId="77777777" w:rsidR="00CE1AF5" w:rsidRDefault="00CE1AF5"/>
          <w:p w14:paraId="35E8DB18" w14:textId="77777777" w:rsidR="00CE1AF5" w:rsidRDefault="00CE1AF5"/>
          <w:p w14:paraId="04E0AD3C" w14:textId="77777777" w:rsidR="00CE1AF5" w:rsidRDefault="00CE1AF5"/>
          <w:p w14:paraId="728D4385" w14:textId="77777777" w:rsidR="00CE1AF5" w:rsidRDefault="00CE1AF5"/>
          <w:p w14:paraId="101F8469" w14:textId="77777777" w:rsidR="00CE1AF5" w:rsidRDefault="00CE1AF5"/>
          <w:p w14:paraId="1833A4C5" w14:textId="77777777" w:rsidR="00CE1AF5" w:rsidRDefault="00CE1AF5"/>
          <w:p w14:paraId="3C60BAD0" w14:textId="77777777" w:rsidR="00CE1AF5" w:rsidRDefault="00CE1AF5"/>
          <w:p w14:paraId="1927C716" w14:textId="77777777" w:rsidR="00CE1AF5" w:rsidRDefault="00CE1AF5"/>
          <w:p w14:paraId="679E0760" w14:textId="77777777" w:rsidR="00CE1AF5" w:rsidRDefault="00CE1AF5"/>
          <w:p w14:paraId="40B48C50" w14:textId="77777777" w:rsidR="00CE1AF5" w:rsidRDefault="00CE1AF5"/>
          <w:p w14:paraId="3047F764" w14:textId="77777777" w:rsidR="00CE1AF5" w:rsidRDefault="00CE1AF5"/>
          <w:p w14:paraId="69BE858F" w14:textId="77777777" w:rsidR="00CE1AF5" w:rsidRDefault="00CE1AF5"/>
          <w:p w14:paraId="775AAA44" w14:textId="77777777" w:rsidR="00CE1AF5" w:rsidRDefault="00CE1AF5"/>
          <w:p w14:paraId="5F819F32" w14:textId="77777777" w:rsidR="00CE1AF5" w:rsidRDefault="00CE1AF5"/>
          <w:p w14:paraId="4A1F1F34" w14:textId="77777777" w:rsidR="00CE1AF5" w:rsidRDefault="00CE1AF5"/>
          <w:p w14:paraId="4EC30912" w14:textId="77777777" w:rsidR="00CE1AF5" w:rsidRDefault="00CE1AF5"/>
          <w:p w14:paraId="4C61301D" w14:textId="77777777" w:rsidR="00CE1AF5" w:rsidRDefault="00CE1AF5"/>
          <w:p w14:paraId="07CCBFCF" w14:textId="77777777" w:rsidR="00CE1AF5" w:rsidRDefault="00CE1AF5"/>
          <w:p w14:paraId="3FA21E97" w14:textId="77777777" w:rsidR="00CE1AF5" w:rsidRDefault="00CE1AF5"/>
          <w:p w14:paraId="448D9337" w14:textId="77777777" w:rsidR="00CE1AF5" w:rsidRDefault="00CE1AF5"/>
          <w:p w14:paraId="177F2084" w14:textId="77777777" w:rsidR="00CE1AF5" w:rsidRDefault="00CE1AF5"/>
          <w:p w14:paraId="79DAABBF" w14:textId="77777777" w:rsidR="00CE1AF5" w:rsidRDefault="00CE1AF5"/>
          <w:p w14:paraId="553F3865" w14:textId="77777777" w:rsidR="00CE1AF5" w:rsidRDefault="00CE1AF5"/>
          <w:p w14:paraId="02B0E8EA" w14:textId="77777777" w:rsidR="00CE1AF5" w:rsidRDefault="00CE1AF5"/>
          <w:p w14:paraId="60AEDA84" w14:textId="77777777" w:rsidR="00CE1AF5" w:rsidRDefault="00CE1AF5"/>
          <w:p w14:paraId="762F2D02" w14:textId="77777777" w:rsidR="00CE1AF5" w:rsidRDefault="00CE1AF5"/>
          <w:p w14:paraId="17F2AB6B" w14:textId="77777777" w:rsidR="00CE1AF5" w:rsidRDefault="00CE1AF5"/>
          <w:p w14:paraId="456A3DC9" w14:textId="77777777" w:rsidR="00CE1AF5" w:rsidRDefault="00CE1AF5"/>
          <w:p w14:paraId="4D4923E1" w14:textId="77777777" w:rsidR="00CE1AF5" w:rsidRDefault="00CE1AF5"/>
          <w:p w14:paraId="2D4D5928" w14:textId="77777777" w:rsidR="00CE1AF5" w:rsidRDefault="00CE1AF5"/>
          <w:p w14:paraId="4EC15AB6" w14:textId="77777777" w:rsidR="00CE1AF5" w:rsidRDefault="00CE1AF5"/>
          <w:p w14:paraId="29D407D7" w14:textId="77777777" w:rsidR="00CE1AF5" w:rsidRDefault="00CE1AF5"/>
          <w:p w14:paraId="41D24315" w14:textId="77777777" w:rsidR="00CE1AF5" w:rsidRDefault="00CE1AF5"/>
          <w:p w14:paraId="353F37D0" w14:textId="77777777" w:rsidR="00CE1AF5" w:rsidRDefault="00CE1AF5"/>
          <w:p w14:paraId="02AE4848" w14:textId="77777777" w:rsidR="00CE1AF5" w:rsidRDefault="00CE1AF5"/>
          <w:p w14:paraId="6A90C82C" w14:textId="77777777" w:rsidR="00CE1AF5" w:rsidRDefault="00CE1AF5"/>
          <w:p w14:paraId="215C4002" w14:textId="77777777" w:rsidR="00CE1AF5" w:rsidRDefault="00CE1AF5"/>
          <w:p w14:paraId="6BD78167" w14:textId="77777777" w:rsidR="00CE1AF5" w:rsidRDefault="00CE1AF5"/>
          <w:p w14:paraId="2F1CE746" w14:textId="77777777" w:rsidR="00CE1AF5" w:rsidRDefault="00CE1AF5"/>
          <w:p w14:paraId="140EE164" w14:textId="77777777" w:rsidR="00CE1AF5" w:rsidRDefault="00CE1AF5"/>
          <w:p w14:paraId="2D9245E6" w14:textId="77777777" w:rsidR="00CE1AF5" w:rsidRDefault="00CE1AF5"/>
          <w:p w14:paraId="3C3C067E" w14:textId="77777777" w:rsidR="00CE1AF5" w:rsidRDefault="00CE1AF5"/>
          <w:p w14:paraId="3EBD1793" w14:textId="77777777" w:rsidR="00CE1AF5" w:rsidRDefault="00CE1AF5"/>
          <w:p w14:paraId="2691CB1D" w14:textId="77777777" w:rsidR="00CE1AF5" w:rsidRDefault="00CE1AF5"/>
          <w:p w14:paraId="5476A64D" w14:textId="17EB82E5" w:rsidR="00CE1AF5" w:rsidRDefault="00CE1AF5">
            <w:proofErr w:type="spellStart"/>
            <w:r>
              <w:t>Článek</w:t>
            </w:r>
            <w:proofErr w:type="spellEnd"/>
            <w:r>
              <w:t xml:space="preserve"> 29</w:t>
            </w:r>
          </w:p>
        </w:tc>
        <w:tc>
          <w:tcPr>
            <w:tcW w:w="1598" w:type="pct"/>
          </w:tcPr>
          <w:p w14:paraId="4FB3FF0D" w14:textId="77777777" w:rsidR="00712D15" w:rsidRDefault="00712D15" w:rsidP="00712D15">
            <w:proofErr w:type="spellStart"/>
            <w:r>
              <w:lastRenderedPageBreak/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</w:p>
          <w:p w14:paraId="474C830B" w14:textId="77777777" w:rsidR="00712D15" w:rsidRDefault="00712D15" w:rsidP="00712D15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institucionálního</w:t>
            </w:r>
            <w:proofErr w:type="spellEnd"/>
            <w:r>
              <w:t xml:space="preserve"> </w:t>
            </w:r>
            <w:proofErr w:type="spellStart"/>
            <w:r>
              <w:t>uspořádání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zohlednění</w:t>
            </w:r>
            <w:proofErr w:type="spellEnd"/>
            <w:r>
              <w:t xml:space="preserve"> </w:t>
            </w:r>
            <w:proofErr w:type="spellStart"/>
            <w:r>
              <w:t>zásady</w:t>
            </w:r>
            <w:proofErr w:type="spellEnd"/>
            <w:r>
              <w:t xml:space="preserve"> subsidiarity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odstavec</w:t>
            </w:r>
            <w:proofErr w:type="spellEnd"/>
            <w:r>
              <w:t xml:space="preserve"> 2,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provozovány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zásadami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dosáhnout</w:t>
            </w:r>
            <w:proofErr w:type="spellEnd"/>
            <w:r>
              <w:t xml:space="preserve"> </w:t>
            </w:r>
            <w:proofErr w:type="spellStart"/>
            <w:r>
              <w:t>konkurenčních</w:t>
            </w:r>
            <w:proofErr w:type="spellEnd"/>
            <w:r>
              <w:t xml:space="preserve"> a </w:t>
            </w:r>
            <w:proofErr w:type="spellStart"/>
            <w:r>
              <w:t>bezpečných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</w:t>
            </w:r>
            <w:proofErr w:type="spellStart"/>
            <w:r>
              <w:t>udržitelných</w:t>
            </w:r>
            <w:proofErr w:type="spellEnd"/>
            <w:r>
              <w:t xml:space="preserve"> z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nediskriminují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>.</w:t>
            </w:r>
          </w:p>
          <w:p w14:paraId="5D4C175C" w14:textId="77777777" w:rsidR="00712D15" w:rsidRDefault="00712D15" w:rsidP="00712D15">
            <w:r>
              <w:t xml:space="preserve">2.   S </w:t>
            </w:r>
            <w:proofErr w:type="spellStart"/>
            <w:r>
              <w:t>plným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příslušná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fungování</w:t>
            </w:r>
            <w:proofErr w:type="spellEnd"/>
            <w:r>
              <w:t xml:space="preserve"> EU,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 xml:space="preserve"> 106,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</w:t>
            </w:r>
            <w:proofErr w:type="spellStart"/>
            <w:r>
              <w:t>uložit</w:t>
            </w:r>
            <w:proofErr w:type="spellEnd"/>
            <w:r>
              <w:t xml:space="preserve"> z </w:t>
            </w:r>
            <w:proofErr w:type="spellStart"/>
            <w:r>
              <w:t>důvodů</w:t>
            </w:r>
            <w:proofErr w:type="spellEnd"/>
            <w:r>
              <w:t xml:space="preserve"> </w:t>
            </w:r>
            <w:proofErr w:type="spellStart"/>
            <w:r>
              <w:t>obecného</w:t>
            </w:r>
            <w:proofErr w:type="spellEnd"/>
            <w:r>
              <w:t xml:space="preserve"> </w:t>
            </w:r>
            <w:proofErr w:type="spellStart"/>
            <w:r>
              <w:t>hospodářského</w:t>
            </w:r>
            <w:proofErr w:type="spellEnd"/>
            <w:r>
              <w:t xml:space="preserve"> </w:t>
            </w:r>
            <w:proofErr w:type="spellStart"/>
            <w:r>
              <w:t>zájmu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týkat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</w:t>
            </w:r>
            <w:proofErr w:type="spellStart"/>
            <w:r>
              <w:t>pravidelnosti</w:t>
            </w:r>
            <w:proofErr w:type="spellEnd"/>
            <w:r>
              <w:t xml:space="preserve"> a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</w:t>
            </w:r>
            <w:proofErr w:type="spellStart"/>
            <w:r>
              <w:t>energie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Tyto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vymezené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, </w:t>
            </w:r>
            <w:proofErr w:type="spellStart"/>
            <w:r>
              <w:t>nediskriminační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ověřitelné</w:t>
            </w:r>
            <w:proofErr w:type="spellEnd"/>
            <w:r>
              <w:t xml:space="preserve"> a </w:t>
            </w:r>
            <w:proofErr w:type="spellStart"/>
            <w:r>
              <w:t>zaručovat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v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rovnost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spotřebitelům</w:t>
            </w:r>
            <w:proofErr w:type="spellEnd"/>
            <w:r>
              <w:t xml:space="preserve"> v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státech</w:t>
            </w:r>
            <w:proofErr w:type="spellEnd"/>
            <w:r>
              <w:t xml:space="preserve">.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veřejných</w:t>
            </w:r>
            <w:proofErr w:type="spellEnd"/>
            <w:r>
              <w:t xml:space="preserve"> </w:t>
            </w:r>
            <w:proofErr w:type="spellStart"/>
            <w:r>
              <w:t>zásahů</w:t>
            </w:r>
            <w:proofErr w:type="spellEnd"/>
            <w:r>
              <w:t xml:space="preserve"> do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článcích</w:t>
            </w:r>
            <w:proofErr w:type="spellEnd"/>
            <w:r>
              <w:t xml:space="preserve"> 4 a 5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.</w:t>
            </w:r>
          </w:p>
          <w:p w14:paraId="4B290082" w14:textId="77777777" w:rsidR="00712D15" w:rsidRDefault="00712D15" w:rsidP="00712D15">
            <w:r>
              <w:t xml:space="preserve">3.  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s </w:t>
            </w:r>
            <w:proofErr w:type="spellStart"/>
            <w:r>
              <w:t>bezpečností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standardu</w:t>
            </w:r>
            <w:proofErr w:type="spellEnd"/>
            <w:r>
              <w:t xml:space="preserve"> pro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plynárenskými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6 </w:t>
            </w:r>
            <w:proofErr w:type="spellStart"/>
            <w:r>
              <w:t>nařízení</w:t>
            </w:r>
            <w:proofErr w:type="spellEnd"/>
            <w:r>
              <w:t xml:space="preserve"> (EU) 2017/1938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provedených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7 </w:t>
            </w:r>
            <w:proofErr w:type="spellStart"/>
            <w:r>
              <w:t>odst</w:t>
            </w:r>
            <w:proofErr w:type="spellEnd"/>
            <w:r>
              <w:t xml:space="preserve">. 3 </w:t>
            </w:r>
            <w:proofErr w:type="spellStart"/>
            <w:r>
              <w:lastRenderedPageBreak/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, jak je </w:t>
            </w:r>
            <w:proofErr w:type="spellStart"/>
            <w:r>
              <w:t>podrobně</w:t>
            </w:r>
            <w:proofErr w:type="spellEnd"/>
            <w:r>
              <w:t xml:space="preserve">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plánech</w:t>
            </w:r>
            <w:proofErr w:type="spellEnd"/>
            <w:r>
              <w:t xml:space="preserve"> </w:t>
            </w:r>
            <w:proofErr w:type="spellStart"/>
            <w:r>
              <w:t>preventivních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vypracovaných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9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písm</w:t>
            </w:r>
            <w:proofErr w:type="spellEnd"/>
            <w:r>
              <w:t xml:space="preserve">. c), d) a k)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.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přesahují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toho, co je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6 </w:t>
            </w:r>
            <w:proofErr w:type="spellStart"/>
            <w:r>
              <w:t>nařízení</w:t>
            </w:r>
            <w:proofErr w:type="spellEnd"/>
            <w:r>
              <w:t xml:space="preserve"> (EU) 2017/1938,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8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>.</w:t>
            </w:r>
          </w:p>
          <w:p w14:paraId="7F055E21" w14:textId="77777777" w:rsidR="00712D15" w:rsidRDefault="00712D15" w:rsidP="00712D15">
            <w:r>
              <w:t xml:space="preserve">4.   </w:t>
            </w:r>
            <w:proofErr w:type="spellStart"/>
            <w:r>
              <w:t>Poskytuje</w:t>
            </w:r>
            <w:proofErr w:type="spellEnd"/>
            <w:r>
              <w:t xml:space="preserve">-li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vyrovnání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 </w:t>
            </w:r>
            <w:proofErr w:type="spellStart"/>
            <w:r>
              <w:t>náhrad</w:t>
            </w:r>
            <w:proofErr w:type="spellEnd"/>
            <w:r>
              <w:t xml:space="preserve"> za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činí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nediskriminačním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.</w:t>
            </w:r>
          </w:p>
          <w:p w14:paraId="0BF90F34" w14:textId="77777777" w:rsidR="00712D15" w:rsidRDefault="00712D15" w:rsidP="00712D15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informují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 a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a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možném</w:t>
            </w:r>
            <w:proofErr w:type="spellEnd"/>
            <w:r>
              <w:t xml:space="preserve"> </w:t>
            </w:r>
            <w:proofErr w:type="spellStart"/>
            <w:r>
              <w:t>vlivu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 </w:t>
            </w:r>
            <w:proofErr w:type="spellStart"/>
            <w:r>
              <w:t>výjimku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nikoliv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každé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oznámí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 </w:t>
            </w:r>
            <w:proofErr w:type="spellStart"/>
            <w:r>
              <w:t>výjimku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nikoliv</w:t>
            </w:r>
            <w:proofErr w:type="spellEnd"/>
            <w:r>
              <w:t>.</w:t>
            </w:r>
          </w:p>
          <w:p w14:paraId="02E5C3DC" w14:textId="77777777" w:rsidR="002006E3" w:rsidRDefault="00712D15" w:rsidP="00712D15">
            <w:r>
              <w:t xml:space="preserve">6.  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ukládání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konzultují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v </w:t>
            </w:r>
            <w:proofErr w:type="spellStart"/>
            <w:r>
              <w:t>rané</w:t>
            </w:r>
            <w:proofErr w:type="spellEnd"/>
            <w:r>
              <w:t xml:space="preserve"> </w:t>
            </w:r>
            <w:proofErr w:type="spellStart"/>
            <w:r>
              <w:t>fázi</w:t>
            </w:r>
            <w:proofErr w:type="spellEnd"/>
            <w:r>
              <w:t xml:space="preserve"> </w:t>
            </w:r>
            <w:proofErr w:type="spellStart"/>
            <w:r>
              <w:t>otevřeným</w:t>
            </w:r>
            <w:proofErr w:type="spellEnd"/>
            <w:r>
              <w:t xml:space="preserve">, </w:t>
            </w:r>
            <w:proofErr w:type="spellStart"/>
            <w:r>
              <w:t>inkluzivním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.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úřední</w:t>
            </w:r>
            <w:proofErr w:type="spellEnd"/>
            <w:r>
              <w:t xml:space="preserve"> </w:t>
            </w:r>
            <w:proofErr w:type="spellStart"/>
            <w:r>
              <w:t>dokumenty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konzultací</w:t>
            </w:r>
            <w:proofErr w:type="spellEnd"/>
            <w:r>
              <w:t xml:space="preserve"> a </w:t>
            </w:r>
            <w:proofErr w:type="spellStart"/>
            <w:r>
              <w:t>dokumentů</w:t>
            </w:r>
            <w:proofErr w:type="spellEnd"/>
            <w:r>
              <w:t xml:space="preserve"> </w:t>
            </w:r>
            <w:proofErr w:type="spellStart"/>
            <w:r>
              <w:t>použitých</w:t>
            </w:r>
            <w:proofErr w:type="spellEnd"/>
            <w:r>
              <w:t xml:space="preserve"> pro </w:t>
            </w:r>
            <w:proofErr w:type="spellStart"/>
            <w:r>
              <w:t>vypracování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se </w:t>
            </w:r>
            <w:proofErr w:type="spellStart"/>
            <w:r>
              <w:t>zveřejní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se </w:t>
            </w:r>
            <w:proofErr w:type="spellStart"/>
            <w:r>
              <w:t>zachová</w:t>
            </w:r>
            <w:proofErr w:type="spellEnd"/>
            <w:r>
              <w:t xml:space="preserve"> </w:t>
            </w:r>
            <w:proofErr w:type="spellStart"/>
            <w:r>
              <w:t>důvěrnost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z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citlivou</w:t>
            </w:r>
            <w:proofErr w:type="spellEnd"/>
            <w:r>
              <w:t xml:space="preserve"> </w:t>
            </w:r>
            <w:proofErr w:type="spellStart"/>
            <w:r>
              <w:t>povahu</w:t>
            </w:r>
            <w:proofErr w:type="spellEnd"/>
            <w:r>
              <w:t xml:space="preserve">, a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>.</w:t>
            </w:r>
          </w:p>
          <w:p w14:paraId="25614104" w14:textId="77777777" w:rsidR="00CE1AF5" w:rsidRDefault="00CE1AF5" w:rsidP="00712D15"/>
          <w:p w14:paraId="38EC72A0" w14:textId="77777777" w:rsidR="00CE1AF5" w:rsidRDefault="00CE1AF5" w:rsidP="00CE1AF5"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</w:t>
            </w:r>
          </w:p>
          <w:p w14:paraId="3CE81318" w14:textId="77777777" w:rsidR="00CE1AF5" w:rsidRDefault="00CE1AF5" w:rsidP="00CE1AF5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zavedou</w:t>
            </w:r>
            <w:proofErr w:type="spellEnd"/>
            <w:r>
              <w:t xml:space="preserve"> </w:t>
            </w:r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přijmou</w:t>
            </w:r>
            <w:proofErr w:type="spellEnd"/>
            <w:r>
              <w:t xml:space="preserve"> </w:t>
            </w:r>
            <w:proofErr w:type="spellStart"/>
            <w:r>
              <w:t>rovnocenná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kontinuity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.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jmenováni</w:t>
            </w:r>
            <w:proofErr w:type="spellEnd"/>
            <w:r>
              <w:t xml:space="preserve"> </w:t>
            </w:r>
            <w:proofErr w:type="spellStart"/>
            <w:r>
              <w:t>spravedlivým</w:t>
            </w:r>
            <w:proofErr w:type="spellEnd"/>
            <w:r>
              <w:t xml:space="preserve">,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>.</w:t>
            </w:r>
          </w:p>
          <w:p w14:paraId="374848FC" w14:textId="77777777" w:rsidR="00CE1AF5" w:rsidRDefault="00CE1AF5" w:rsidP="00CE1AF5">
            <w:r>
              <w:t xml:space="preserve">2.  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převedeni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instance, </w:t>
            </w:r>
            <w:proofErr w:type="spellStart"/>
            <w:r>
              <w:t>nadále</w:t>
            </w:r>
            <w:proofErr w:type="spellEnd"/>
            <w:r>
              <w:t xml:space="preserve"> </w:t>
            </w:r>
            <w:proofErr w:type="spellStart"/>
            <w:r>
              <w:t>požívají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>.</w:t>
            </w:r>
          </w:p>
          <w:p w14:paraId="78CCE5A4" w14:textId="77777777" w:rsidR="00CE1AF5" w:rsidRDefault="00CE1AF5" w:rsidP="00CE1AF5">
            <w:r>
              <w:t xml:space="preserve">3.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informovali</w:t>
            </w:r>
            <w:proofErr w:type="spellEnd"/>
            <w:r>
              <w:t xml:space="preserve"> </w:t>
            </w:r>
            <w:proofErr w:type="spellStart"/>
            <w:r>
              <w:t>převedené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o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podmínkách</w:t>
            </w:r>
            <w:proofErr w:type="spellEnd"/>
            <w:r>
              <w:t xml:space="preserve"> a aby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zajistili</w:t>
            </w:r>
            <w:proofErr w:type="spellEnd"/>
            <w:r>
              <w:t xml:space="preserve"> </w:t>
            </w:r>
            <w:proofErr w:type="spellStart"/>
            <w:r>
              <w:t>plynulou</w:t>
            </w:r>
            <w:proofErr w:type="spellEnd"/>
            <w:r>
              <w:t xml:space="preserve"> </w:t>
            </w:r>
            <w:proofErr w:type="spellStart"/>
            <w:r>
              <w:t>kontinuitu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nezbytnou</w:t>
            </w:r>
            <w:proofErr w:type="spellEnd"/>
            <w:r>
              <w:t xml:space="preserve"> k </w:t>
            </w:r>
            <w:proofErr w:type="spellStart"/>
            <w:r>
              <w:t>nalezení</w:t>
            </w:r>
            <w:proofErr w:type="spellEnd"/>
            <w:r>
              <w:t xml:space="preserve"> </w:t>
            </w:r>
            <w:proofErr w:type="spellStart"/>
            <w:r>
              <w:t>nového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>.</w:t>
            </w:r>
          </w:p>
          <w:p w14:paraId="00FC27CB" w14:textId="77777777" w:rsidR="00CE1AF5" w:rsidRDefault="00CE1AF5" w:rsidP="00CE1AF5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poskytnuty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a </w:t>
            </w:r>
            <w:proofErr w:type="spellStart"/>
            <w:r>
              <w:t>pobídky</w:t>
            </w:r>
            <w:proofErr w:type="spellEnd"/>
            <w:r>
              <w:t xml:space="preserve"> k </w:t>
            </w:r>
            <w:proofErr w:type="spellStart"/>
            <w:r>
              <w:t>přechodu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nabídku</w:t>
            </w:r>
            <w:proofErr w:type="spellEnd"/>
            <w:r>
              <w:t>.</w:t>
            </w:r>
          </w:p>
          <w:p w14:paraId="66D6C0A5" w14:textId="65817C83" w:rsidR="00CE1AF5" w:rsidRDefault="00CE1AF5" w:rsidP="00CE1AF5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, aby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dodával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a </w:t>
            </w:r>
            <w:proofErr w:type="spellStart"/>
            <w:r>
              <w:t>malým</w:t>
            </w:r>
            <w:proofErr w:type="spellEnd"/>
            <w:r>
              <w:t xml:space="preserve"> a </w:t>
            </w:r>
            <w:proofErr w:type="spellStart"/>
            <w:r>
              <w:t>středním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nedostávají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28 </w:t>
            </w:r>
            <w:proofErr w:type="spellStart"/>
            <w:r>
              <w:t>odst</w:t>
            </w:r>
            <w:proofErr w:type="spellEnd"/>
            <w:r>
              <w:t xml:space="preserve">. 3. V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se </w:t>
            </w:r>
            <w:proofErr w:type="spellStart"/>
            <w:r>
              <w:t>použijí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4.</w:t>
            </w:r>
          </w:p>
        </w:tc>
      </w:tr>
      <w:tr w:rsidR="004C17CB" w:rsidRPr="00636C12" w14:paraId="4046541E" w14:textId="77777777" w:rsidTr="0047114E">
        <w:trPr>
          <w:trHeight w:val="1745"/>
        </w:trPr>
        <w:tc>
          <w:tcPr>
            <w:tcW w:w="799" w:type="pct"/>
            <w:vMerge w:val="restart"/>
          </w:tcPr>
          <w:p w14:paraId="77B91727" w14:textId="77777777" w:rsidR="004C17CB" w:rsidRDefault="004C17CB">
            <w:r>
              <w:lastRenderedPageBreak/>
              <w:t>§17</w:t>
            </w:r>
          </w:p>
        </w:tc>
        <w:tc>
          <w:tcPr>
            <w:tcW w:w="1577" w:type="pct"/>
            <w:vMerge w:val="restart"/>
          </w:tcPr>
          <w:p w14:paraId="12BA2FED" w14:textId="77777777" w:rsidR="004C17CB" w:rsidRDefault="004C17CB">
            <w:r>
              <w:t>§ 17</w:t>
            </w:r>
            <w:r>
              <w:br/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působnost</w:t>
            </w:r>
            <w:proofErr w:type="spellEnd"/>
            <w:r>
              <w:br/>
              <w:t>(…)</w:t>
            </w:r>
            <w:r>
              <w:br/>
              <w:t>(6)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rozhoduje</w:t>
            </w:r>
            <w:proofErr w:type="spellEnd"/>
            <w:r>
              <w:t xml:space="preserve"> o</w:t>
            </w:r>
            <w:r>
              <w:br/>
              <w:t>(…)</w:t>
            </w:r>
            <w:r>
              <w:br/>
              <w:t>j) 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vad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 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stanoví</w:t>
            </w:r>
            <w:proofErr w:type="spellEnd"/>
            <w:r>
              <w:t xml:space="preserve"> k </w:t>
            </w:r>
            <w:proofErr w:type="spellStart"/>
            <w:r>
              <w:t>tomu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>,</w:t>
            </w:r>
            <w:r>
              <w:br/>
              <w:t>(…)</w:t>
            </w:r>
            <w:r>
              <w:br/>
              <w:t>(7)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br/>
              <w:t>(…)</w:t>
            </w:r>
            <w:r>
              <w:br/>
              <w:t>c) </w:t>
            </w:r>
            <w:proofErr w:type="spellStart"/>
            <w:r>
              <w:t>rozhoduje</w:t>
            </w:r>
            <w:proofErr w:type="spellEnd"/>
            <w:r>
              <w:t xml:space="preserve"> </w:t>
            </w:r>
            <w:proofErr w:type="spellStart"/>
            <w:r>
              <w:t>spory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zásobníkům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zásobníkům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těžebním</w:t>
            </w:r>
            <w:proofErr w:type="spellEnd"/>
            <w:r>
              <w:t xml:space="preserve"> </w:t>
            </w:r>
            <w:proofErr w:type="spellStart"/>
            <w:r>
              <w:t>plynovodům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o </w:t>
            </w:r>
            <w:proofErr w:type="spellStart"/>
            <w:r>
              <w:t>přístupu</w:t>
            </w:r>
            <w:proofErr w:type="spellEnd"/>
            <w:r>
              <w:t xml:space="preserve"> k 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kapacitě</w:t>
            </w:r>
            <w:proofErr w:type="spellEnd"/>
            <w:r>
              <w:t xml:space="preserve"> pro </w:t>
            </w:r>
            <w:proofErr w:type="spellStart"/>
            <w:r>
              <w:t>přenos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,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  <w:r>
              <w:br/>
              <w:t>(…)</w:t>
            </w:r>
            <w:r>
              <w:br/>
            </w:r>
            <w:proofErr w:type="spellStart"/>
            <w:r>
              <w:t>i</w:t>
            </w:r>
            <w:proofErr w:type="spellEnd"/>
            <w:r>
              <w:t>) 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</w:r>
            <w:proofErr w:type="spellStart"/>
            <w:r>
              <w:t>i</w:t>
            </w:r>
            <w:proofErr w:type="spellEnd"/>
            <w:r>
              <w:t>) 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projednává</w:t>
            </w:r>
            <w:proofErr w:type="spellEnd"/>
            <w:r>
              <w:t xml:space="preserve"> a </w:t>
            </w:r>
            <w:proofErr w:type="spellStart"/>
            <w:r>
              <w:t>posuzuje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zjistí</w:t>
            </w:r>
            <w:proofErr w:type="spellEnd"/>
            <w:r>
              <w:t xml:space="preserve">-li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rozpor</w:t>
            </w:r>
            <w:proofErr w:type="spellEnd"/>
            <w:r>
              <w:t xml:space="preserve"> s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veřejným</w:t>
            </w:r>
            <w:proofErr w:type="spellEnd"/>
            <w:r>
              <w:t xml:space="preserve"> </w:t>
            </w:r>
            <w:proofErr w:type="spellStart"/>
            <w:r>
              <w:t>zájmem</w:t>
            </w:r>
            <w:proofErr w:type="spellEnd"/>
            <w:r>
              <w:t xml:space="preserve">,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písm</w:t>
            </w:r>
            <w:proofErr w:type="spellEnd"/>
            <w:r>
              <w:t>. j),</w:t>
            </w:r>
            <w:r>
              <w:br/>
              <w:t>(…)</w:t>
            </w:r>
            <w:r>
              <w:br/>
            </w:r>
            <w:proofErr w:type="spellStart"/>
            <w:r>
              <w:t>zc</w:t>
            </w:r>
            <w:proofErr w:type="spellEnd"/>
            <w:r>
              <w:t>) 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výjimky</w:t>
            </w:r>
            <w:proofErr w:type="spellEnd"/>
            <w:r>
              <w:t xml:space="preserve"> z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horizontálního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58p.,</w:t>
            </w:r>
            <w:r>
              <w:br/>
            </w:r>
            <w:proofErr w:type="spellStart"/>
            <w:r>
              <w:t>zd</w:t>
            </w:r>
            <w:proofErr w:type="spellEnd"/>
            <w:r>
              <w:t xml:space="preserve">) </w:t>
            </w:r>
            <w:proofErr w:type="spellStart"/>
            <w:r>
              <w:t>zpracovává</w:t>
            </w:r>
            <w:proofErr w:type="spellEnd"/>
            <w:r>
              <w:t xml:space="preserve"> a </w:t>
            </w:r>
            <w:proofErr w:type="spellStart"/>
            <w:r>
              <w:t>zveřejňuje</w:t>
            </w:r>
            <w:proofErr w:type="spellEnd"/>
            <w:r>
              <w:t xml:space="preserve"> </w:t>
            </w:r>
            <w:proofErr w:type="spellStart"/>
            <w:r>
              <w:t>metodiku</w:t>
            </w:r>
            <w:proofErr w:type="spellEnd"/>
            <w:r>
              <w:t xml:space="preserve"> pro </w:t>
            </w:r>
            <w:proofErr w:type="spellStart"/>
            <w:r>
              <w:t>zjištění</w:t>
            </w:r>
            <w:proofErr w:type="spellEnd"/>
            <w:r>
              <w:t xml:space="preserve"> a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rezervaci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návratnosti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a </w:t>
            </w:r>
            <w:proofErr w:type="spellStart"/>
            <w:r>
              <w:t>úhrady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 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“</w:t>
            </w:r>
            <w:proofErr w:type="spellStart"/>
            <w:r>
              <w:t>metodika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vodíku</w:t>
            </w:r>
            <w:proofErr w:type="spellEnd"/>
            <w:r>
              <w:t>”),</w:t>
            </w:r>
            <w:r>
              <w:br/>
            </w:r>
            <w:proofErr w:type="spellStart"/>
            <w:r>
              <w:t>ze</w:t>
            </w:r>
            <w:proofErr w:type="spellEnd"/>
            <w:r>
              <w:t xml:space="preserve">) </w:t>
            </w:r>
            <w:proofErr w:type="spellStart"/>
            <w:r>
              <w:t>vydává</w:t>
            </w:r>
            <w:proofErr w:type="spellEnd"/>
            <w:r>
              <w:t xml:space="preserve"> </w:t>
            </w:r>
            <w:proofErr w:type="spellStart"/>
            <w:r>
              <w:t>stanovisko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k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převodu</w:t>
            </w:r>
            <w:proofErr w:type="spellEnd"/>
            <w:r>
              <w:t xml:space="preserve"> z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formou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>.</w:t>
            </w:r>
            <w:r>
              <w:br/>
              <w:t xml:space="preserve">(8) Je-li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br/>
              <w:t>a) </w:t>
            </w:r>
            <w:proofErr w:type="spellStart"/>
            <w:r>
              <w:t>sleduje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zjištění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plní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sleduje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vztahy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průběhu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, a </w:t>
            </w:r>
            <w:proofErr w:type="spellStart"/>
            <w:r>
              <w:t>vyžaduje</w:t>
            </w:r>
            <w:proofErr w:type="spellEnd"/>
            <w:r>
              <w:t xml:space="preserve"> </w:t>
            </w:r>
            <w:proofErr w:type="spellStart"/>
            <w:r>
              <w:t>záznamy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vztazích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rozhoduje</w:t>
            </w:r>
            <w:proofErr w:type="spellEnd"/>
            <w:r>
              <w:t xml:space="preserve"> </w:t>
            </w:r>
            <w:proofErr w:type="spellStart"/>
            <w:r>
              <w:t>spory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spor</w:t>
            </w:r>
            <w:proofErr w:type="spellEnd"/>
            <w:r>
              <w:t xml:space="preserve"> </w:t>
            </w:r>
            <w:proofErr w:type="spellStart"/>
            <w:r>
              <w:t>týká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uložených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,</w:t>
            </w:r>
            <w:r>
              <w:br/>
              <w:t>d) </w:t>
            </w:r>
            <w:proofErr w:type="spellStart"/>
            <w:r>
              <w:t>provádí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v </w:t>
            </w:r>
            <w:proofErr w:type="spellStart"/>
            <w:r>
              <w:t>objektech</w:t>
            </w:r>
            <w:proofErr w:type="spellEnd"/>
            <w:r>
              <w:t xml:space="preserve">, </w:t>
            </w:r>
            <w:proofErr w:type="spellStart"/>
            <w:r>
              <w:t>místnostech</w:t>
            </w:r>
            <w:proofErr w:type="spellEnd"/>
            <w:r>
              <w:t xml:space="preserve"> a </w:t>
            </w:r>
            <w:proofErr w:type="spellStart"/>
            <w:r>
              <w:t>dopravních</w:t>
            </w:r>
            <w:proofErr w:type="spellEnd"/>
            <w:r>
              <w:t xml:space="preserve"> </w:t>
            </w:r>
            <w:proofErr w:type="spellStart"/>
            <w:r>
              <w:t>prostředcích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ostatní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</w:t>
            </w:r>
            <w:proofErr w:type="spellStart"/>
            <w:r>
              <w:t>užívají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podnikatelské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obchodní</w:t>
            </w:r>
            <w:proofErr w:type="spellEnd"/>
            <w:r>
              <w:t xml:space="preserve"> </w:t>
            </w:r>
            <w:proofErr w:type="spellStart"/>
            <w:r>
              <w:t>prostory</w:t>
            </w:r>
            <w:proofErr w:type="spellEnd"/>
            <w:r>
              <w:t>“),</w:t>
            </w:r>
            <w:r>
              <w:br/>
            </w:r>
            <w:r>
              <w:lastRenderedPageBreak/>
              <w:t>e) 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uzavírání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>,</w:t>
            </w:r>
            <w:r>
              <w:br/>
              <w:t>f) </w:t>
            </w:r>
            <w:proofErr w:type="spellStart"/>
            <w:r>
              <w:t>uděluje</w:t>
            </w:r>
            <w:proofErr w:type="spellEnd"/>
            <w:r>
              <w:t xml:space="preserve"> </w:t>
            </w:r>
            <w:proofErr w:type="spellStart"/>
            <w:r>
              <w:t>souhlas</w:t>
            </w:r>
            <w:proofErr w:type="spellEnd"/>
            <w:r>
              <w:t xml:space="preserve"> s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  <w:r>
              <w:br/>
              <w:t>g) </w:t>
            </w:r>
            <w:proofErr w:type="spellStart"/>
            <w:r>
              <w:t>schvaluje</w:t>
            </w:r>
            <w:proofErr w:type="spellEnd"/>
            <w:r>
              <w:t xml:space="preserve"> po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hromady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, </w:t>
            </w:r>
            <w:proofErr w:type="spellStart"/>
            <w:r>
              <w:t>volbu</w:t>
            </w:r>
            <w:proofErr w:type="spellEnd"/>
            <w:r>
              <w:t xml:space="preserve"> a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schvaluje</w:t>
            </w:r>
            <w:proofErr w:type="spellEnd"/>
            <w:r>
              <w:t xml:space="preserve"> po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hromady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a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>,</w:t>
            </w:r>
            <w:r>
              <w:br/>
              <w:t>h) 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do </w:t>
            </w:r>
            <w:proofErr w:type="spellStart"/>
            <w:r>
              <w:t>funkce</w:t>
            </w:r>
            <w:proofErr w:type="spellEnd"/>
            <w:r>
              <w:t xml:space="preserve"> a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předčasné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ukončení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„auditor </w:t>
            </w:r>
            <w:proofErr w:type="spellStart"/>
            <w:r>
              <w:t>programu</w:t>
            </w:r>
            <w:proofErr w:type="spellEnd"/>
            <w:r>
              <w:t xml:space="preserve">“) a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,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se </w:t>
            </w:r>
            <w:proofErr w:type="spellStart"/>
            <w:r>
              <w:t>zakládá</w:t>
            </w:r>
            <w:proofErr w:type="spellEnd"/>
            <w:r>
              <w:t xml:space="preserve"> </w:t>
            </w:r>
            <w:proofErr w:type="spellStart"/>
            <w:r>
              <w:t>pracovněprávní</w:t>
            </w:r>
            <w:proofErr w:type="spellEnd"/>
            <w:r>
              <w:t xml:space="preserve"> </w:t>
            </w:r>
            <w:proofErr w:type="spellStart"/>
            <w:r>
              <w:t>vztah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>,</w:t>
            </w:r>
            <w:r>
              <w:br/>
            </w:r>
            <w:proofErr w:type="spellStart"/>
            <w:r>
              <w:t>i</w:t>
            </w:r>
            <w:proofErr w:type="spellEnd"/>
            <w:r>
              <w:t>) </w:t>
            </w:r>
            <w:proofErr w:type="spellStart"/>
            <w:r>
              <w:t>schvaluje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  <w:t>j) </w:t>
            </w:r>
            <w:proofErr w:type="spellStart"/>
            <w:r>
              <w:t>konzultuje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posuzuje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s </w:t>
            </w:r>
            <w:proofErr w:type="spellStart"/>
            <w:r>
              <w:t>uplatněnými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realizaci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s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Evropskou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>,</w:t>
            </w:r>
            <w:r>
              <w:br/>
              <w:t>k) 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vad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stanoví</w:t>
            </w:r>
            <w:proofErr w:type="spellEnd"/>
            <w:r>
              <w:t xml:space="preserve"> k </w:t>
            </w:r>
            <w:proofErr w:type="spellStart"/>
            <w:r>
              <w:t>tomu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>,</w:t>
            </w:r>
            <w:r>
              <w:br/>
            </w:r>
            <w:r>
              <w:lastRenderedPageBreak/>
              <w:t>l) </w:t>
            </w:r>
            <w:proofErr w:type="spellStart"/>
            <w:r>
              <w:t>sleduje</w:t>
            </w:r>
            <w:proofErr w:type="spellEnd"/>
            <w:r>
              <w:t xml:space="preserve"> a </w:t>
            </w:r>
            <w:proofErr w:type="spellStart"/>
            <w:r>
              <w:t>vyhodnocuje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uložení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uskutečnění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  <w:r>
              <w:br/>
              <w:t>(…)</w:t>
            </w:r>
            <w:r>
              <w:br/>
              <w:t>(10)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předkládá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 </w:t>
            </w:r>
            <w:proofErr w:type="spellStart"/>
            <w:r>
              <w:t>Parlamentu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, </w:t>
            </w:r>
            <w:proofErr w:type="spellStart"/>
            <w:r>
              <w:t>vládě</w:t>
            </w:r>
            <w:proofErr w:type="spellEnd"/>
            <w:r>
              <w:t xml:space="preserve">, </w:t>
            </w:r>
            <w:proofErr w:type="spellStart"/>
            <w:r>
              <w:t>Komisi</w:t>
            </w:r>
            <w:proofErr w:type="spellEnd"/>
            <w:r>
              <w:t xml:space="preserve"> a </w:t>
            </w:r>
            <w:proofErr w:type="spellStart"/>
            <w:r>
              <w:t>Agentuře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hospodaření</w:t>
            </w:r>
            <w:proofErr w:type="spellEnd"/>
            <w:r>
              <w:t xml:space="preserve">.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zprávě</w:t>
            </w:r>
            <w:proofErr w:type="spellEnd"/>
            <w:r>
              <w:t xml:space="preserve"> o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hospodaření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uvede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a </w:t>
            </w:r>
            <w:proofErr w:type="spellStart"/>
            <w:r>
              <w:t>dosažené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,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souladu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Evropskou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a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pokroku</w:t>
            </w:r>
            <w:proofErr w:type="spellEnd"/>
            <w:r>
              <w:t xml:space="preserve"> </w:t>
            </w:r>
            <w:proofErr w:type="spellStart"/>
            <w:r>
              <w:t>dosaženého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zvyšování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, </w:t>
            </w:r>
            <w:proofErr w:type="spellStart"/>
            <w:r>
              <w:t>přepravní</w:t>
            </w:r>
            <w:proofErr w:type="spellEnd"/>
            <w:r>
              <w:t xml:space="preserve">,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plynárenství</w:t>
            </w:r>
            <w:proofErr w:type="spellEnd"/>
            <w:r>
              <w:t xml:space="preserve"> a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provedených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a s </w:t>
            </w:r>
            <w:proofErr w:type="spellStart"/>
            <w:r>
              <w:t>plynem</w:t>
            </w:r>
            <w:proofErr w:type="spellEnd"/>
            <w:r>
              <w:t xml:space="preserve">.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předává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národní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elektroenergetiky</w:t>
            </w:r>
            <w:proofErr w:type="spellEnd"/>
            <w:r>
              <w:t xml:space="preserve"> a </w:t>
            </w:r>
            <w:proofErr w:type="spellStart"/>
            <w:r>
              <w:t>plynárenství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současně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.</w:t>
            </w:r>
            <w:r>
              <w:br/>
              <w:t>(11)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reguluje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,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,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přeshraničního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plynu49) a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je </w:t>
            </w:r>
            <w:proofErr w:type="spellStart"/>
            <w:r>
              <w:t>oprávněn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o </w:t>
            </w:r>
            <w:proofErr w:type="spellStart"/>
            <w:r>
              <w:t>odlišném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</w:t>
            </w:r>
            <w:proofErr w:type="spellStart"/>
            <w:r>
              <w:t>tvorby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založeném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tržním</w:t>
            </w:r>
            <w:proofErr w:type="spellEnd"/>
            <w:r>
              <w:t xml:space="preserve"> </w:t>
            </w:r>
            <w:proofErr w:type="spellStart"/>
            <w:r>
              <w:t>způsobu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věcně</w:t>
            </w:r>
            <w:proofErr w:type="spellEnd"/>
            <w:r>
              <w:t xml:space="preserve"> </w:t>
            </w:r>
            <w:proofErr w:type="spellStart"/>
            <w:r>
              <w:t>usměrňuje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energie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pro </w:t>
            </w:r>
            <w:proofErr w:type="spellStart"/>
            <w:r>
              <w:t>případ</w:t>
            </w:r>
            <w:proofErr w:type="spellEnd"/>
            <w:r>
              <w:t xml:space="preserve"> </w:t>
            </w:r>
            <w:proofErr w:type="spellStart"/>
            <w:r>
              <w:t>vyhlášení</w:t>
            </w:r>
            <w:proofErr w:type="spellEnd"/>
            <w:r>
              <w:t xml:space="preserve"> </w:t>
            </w:r>
            <w:proofErr w:type="spellStart"/>
            <w:r>
              <w:t>mimořádného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a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reguluje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pro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odchylky</w:t>
            </w:r>
            <w:proofErr w:type="spellEnd"/>
            <w:r>
              <w:t xml:space="preserve"> v </w:t>
            </w:r>
            <w:proofErr w:type="spellStart"/>
            <w:r>
              <w:t>mimořádném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,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stálého</w:t>
            </w:r>
            <w:proofErr w:type="spellEnd"/>
            <w:r>
              <w:t xml:space="preserve"> </w:t>
            </w:r>
            <w:proofErr w:type="spellStart"/>
            <w:r>
              <w:t>měsíčního</w:t>
            </w:r>
            <w:proofErr w:type="spellEnd"/>
            <w:r>
              <w:t xml:space="preserve"> </w:t>
            </w:r>
            <w:proofErr w:type="spellStart"/>
            <w:r>
              <w:t>platu</w:t>
            </w:r>
            <w:proofErr w:type="spellEnd"/>
            <w:r>
              <w:t xml:space="preserve"> v </w:t>
            </w:r>
            <w:proofErr w:type="spellStart"/>
            <w:r>
              <w:t>Kč</w:t>
            </w:r>
            <w:proofErr w:type="spellEnd"/>
            <w:r>
              <w:t>/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 xml:space="preserve"> a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marže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Kč</w:t>
            </w:r>
            <w:proofErr w:type="spellEnd"/>
            <w:r>
              <w:t>/MWh.</w:t>
            </w:r>
            <w:r>
              <w:br/>
              <w:t>(12) 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kromě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11 </w:t>
            </w:r>
            <w:proofErr w:type="spellStart"/>
            <w:r>
              <w:t>rozhodnout</w:t>
            </w:r>
            <w:proofErr w:type="spellEnd"/>
            <w:r>
              <w:t xml:space="preserve"> o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vykonávaných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obstarávaných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datového</w:t>
            </w:r>
            <w:proofErr w:type="spellEnd"/>
            <w:r>
              <w:t xml:space="preserve"> centra,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přenosem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, </w:t>
            </w:r>
            <w:proofErr w:type="spellStart"/>
            <w:r>
              <w:t>přepravou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distribucí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uskladněním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činnostmi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trhu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datového</w:t>
            </w:r>
            <w:proofErr w:type="spellEnd"/>
            <w:r>
              <w:t xml:space="preserve"> centra, </w:t>
            </w:r>
            <w:proofErr w:type="spellStart"/>
            <w:r>
              <w:t>jestliže</w:t>
            </w:r>
            <w:proofErr w:type="spellEnd"/>
            <w:r>
              <w:t xml:space="preserve"> je to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spolehlivého</w:t>
            </w:r>
            <w:proofErr w:type="spellEnd"/>
            <w:r>
              <w:t xml:space="preserve"> a </w:t>
            </w:r>
            <w:proofErr w:type="spellStart"/>
            <w:r>
              <w:t>bezpečného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elektrizační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nediskriminačního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do </w:t>
            </w:r>
            <w:proofErr w:type="spellStart"/>
            <w:r>
              <w:t>elektrizační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je-li </w:t>
            </w:r>
            <w:proofErr w:type="spellStart"/>
            <w:r>
              <w:t>trh</w:t>
            </w:r>
            <w:proofErr w:type="spellEnd"/>
            <w:r>
              <w:t xml:space="preserve"> </w:t>
            </w:r>
            <w:proofErr w:type="spellStart"/>
            <w:r>
              <w:t>ohrožen</w:t>
            </w:r>
            <w:proofErr w:type="spellEnd"/>
            <w:r>
              <w:t xml:space="preserve"> </w:t>
            </w:r>
            <w:proofErr w:type="spellStart"/>
            <w:r>
              <w:t>účinky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vyžaduje</w:t>
            </w:r>
            <w:proofErr w:type="spellEnd"/>
            <w:r>
              <w:t xml:space="preserve">-li to </w:t>
            </w:r>
            <w:proofErr w:type="spellStart"/>
            <w:r>
              <w:t>mimořádná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>.</w:t>
            </w:r>
            <w:r>
              <w:br/>
              <w:t>(…)</w:t>
            </w:r>
          </w:p>
        </w:tc>
        <w:tc>
          <w:tcPr>
            <w:tcW w:w="511" w:type="pct"/>
            <w:vMerge w:val="restart"/>
          </w:tcPr>
          <w:p w14:paraId="0BCD5B36" w14:textId="77777777" w:rsidR="004C17CB" w:rsidRDefault="004C17CB">
            <w:r>
              <w:lastRenderedPageBreak/>
              <w:t>32024L1788</w:t>
            </w:r>
          </w:p>
        </w:tc>
        <w:tc>
          <w:tcPr>
            <w:tcW w:w="515" w:type="pct"/>
          </w:tcPr>
          <w:p w14:paraId="6030DE5D" w14:textId="10450B2E" w:rsidR="004C17CB" w:rsidRDefault="004C17CB">
            <w:proofErr w:type="spellStart"/>
            <w:r>
              <w:t>čl</w:t>
            </w:r>
            <w:proofErr w:type="spellEnd"/>
            <w:r>
              <w:t>. 78</w:t>
            </w:r>
          </w:p>
        </w:tc>
        <w:tc>
          <w:tcPr>
            <w:tcW w:w="1598" w:type="pct"/>
          </w:tcPr>
          <w:p w14:paraId="43CA8D39" w14:textId="77777777" w:rsidR="004C17CB" w:rsidRDefault="004C17CB" w:rsidP="00712D15">
            <w:proofErr w:type="spellStart"/>
            <w:r>
              <w:t>Článek</w:t>
            </w:r>
            <w:proofErr w:type="spellEnd"/>
            <w:r>
              <w:t xml:space="preserve"> 78</w:t>
            </w:r>
          </w:p>
          <w:p w14:paraId="4C988F4F" w14:textId="77777777" w:rsidR="004C17CB" w:rsidRDefault="004C17CB" w:rsidP="00712D15"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regulačních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</w:p>
          <w:p w14:paraId="13BEAE1B" w14:textId="77777777" w:rsidR="004C17CB" w:rsidRDefault="004C17CB" w:rsidP="00712D15">
            <w:r>
              <w:t xml:space="preserve">1.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>:</w:t>
            </w:r>
          </w:p>
          <w:p w14:paraId="152A0493" w14:textId="77777777" w:rsidR="004C17CB" w:rsidRDefault="004C17CB" w:rsidP="00712D15">
            <w:r>
              <w:t xml:space="preserve">a)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a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transparentních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>;</w:t>
            </w:r>
          </w:p>
          <w:p w14:paraId="07FE28D0" w14:textId="77777777" w:rsidR="004C17CB" w:rsidRDefault="004C17CB" w:rsidP="00712D15">
            <w:proofErr w:type="gramStart"/>
            <w:r>
              <w:t>b)</w:t>
            </w:r>
            <w:proofErr w:type="spellStart"/>
            <w:r>
              <w:t>schvalovat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pro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55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písm</w:t>
            </w:r>
            <w:proofErr w:type="spellEnd"/>
            <w:r>
              <w:t xml:space="preserve">. f),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>;</w:t>
            </w:r>
          </w:p>
          <w:p w14:paraId="3C7069E3" w14:textId="77777777" w:rsidR="004C17CB" w:rsidRDefault="004C17CB" w:rsidP="00712D15">
            <w:r>
              <w:t>c)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transparentních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rozhodnutí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35 </w:t>
            </w:r>
            <w:proofErr w:type="spellStart"/>
            <w:r>
              <w:t>odst</w:t>
            </w:r>
            <w:proofErr w:type="spellEnd"/>
            <w:r>
              <w:t>. 4;</w:t>
            </w:r>
          </w:p>
          <w:p w14:paraId="3F9AF764" w14:textId="77777777" w:rsidR="004C17CB" w:rsidRDefault="004C17CB" w:rsidP="00712D15">
            <w:r>
              <w:t>d)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transparentními</w:t>
            </w:r>
            <w:proofErr w:type="spellEnd"/>
            <w:r>
              <w:t xml:space="preserve"> </w:t>
            </w:r>
            <w:proofErr w:type="spellStart"/>
            <w:r>
              <w:t>kritérii</w:t>
            </w:r>
            <w:proofErr w:type="spellEnd"/>
            <w:r>
              <w:t>:</w:t>
            </w:r>
          </w:p>
          <w:p w14:paraId="37118D92" w14:textId="77777777" w:rsidR="004C17CB" w:rsidRDefault="004C17CB" w:rsidP="00712D15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výši</w:t>
            </w:r>
            <w:proofErr w:type="spellEnd"/>
            <w:r>
              <w:t xml:space="preserve"> a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a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převodu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výpočtu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>;</w:t>
            </w:r>
          </w:p>
          <w:p w14:paraId="3770F680" w14:textId="77777777" w:rsidR="004C17CB" w:rsidRDefault="004C17CB" w:rsidP="00712D15">
            <w:r>
              <w:t xml:space="preserve">ii) </w:t>
            </w:r>
            <w:proofErr w:type="spellStart"/>
            <w:r>
              <w:t>hodnotu</w:t>
            </w:r>
            <w:proofErr w:type="spellEnd"/>
            <w:r>
              <w:t xml:space="preserve"> </w:t>
            </w:r>
            <w:proofErr w:type="spellStart"/>
            <w:r>
              <w:t>převedených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a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zisků</w:t>
            </w:r>
            <w:proofErr w:type="spellEnd"/>
            <w:r>
              <w:t xml:space="preserve"> a </w:t>
            </w:r>
            <w:proofErr w:type="spellStart"/>
            <w:r>
              <w:t>ztrát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toho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vzniknout</w:t>
            </w:r>
            <w:proofErr w:type="spellEnd"/>
            <w:r>
              <w:t>, a</w:t>
            </w:r>
          </w:p>
          <w:p w14:paraId="03AD6BE3" w14:textId="77777777" w:rsidR="004C17CB" w:rsidRDefault="004C17CB" w:rsidP="00712D15">
            <w:r>
              <w:t>iii)</w:t>
            </w:r>
            <w:r>
              <w:tab/>
            </w:r>
            <w:proofErr w:type="spellStart"/>
            <w:r>
              <w:t>přidělení</w:t>
            </w:r>
            <w:proofErr w:type="spellEnd"/>
            <w:r>
              <w:t xml:space="preserve"> </w:t>
            </w:r>
            <w:proofErr w:type="spellStart"/>
            <w:r>
              <w:t>příspěvků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účelový</w:t>
            </w:r>
            <w:proofErr w:type="spellEnd"/>
            <w:r>
              <w:t xml:space="preserve"> </w:t>
            </w:r>
            <w:proofErr w:type="spellStart"/>
            <w:r>
              <w:t>poplatek</w:t>
            </w:r>
            <w:proofErr w:type="spellEnd"/>
            <w:r>
              <w:t>;</w:t>
            </w:r>
          </w:p>
          <w:p w14:paraId="2F109FB5" w14:textId="77777777" w:rsidR="004C17CB" w:rsidRDefault="004C17CB" w:rsidP="00712D15">
            <w:r>
              <w:t xml:space="preserve">e)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vlastníci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účastníci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plnili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z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kodexů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rámcových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70, 71 a 72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r>
              <w:lastRenderedPageBreak/>
              <w:t xml:space="preserve">(EU) 2024/1789, </w:t>
            </w:r>
            <w:proofErr w:type="spellStart"/>
            <w:r>
              <w:t>nařízení</w:t>
            </w:r>
            <w:proofErr w:type="spellEnd"/>
            <w:r>
              <w:t xml:space="preserve"> (EU) 2017/1938 a z </w:t>
            </w:r>
            <w:proofErr w:type="spellStart"/>
            <w:r>
              <w:t>dalšího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otázky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ACER;</w:t>
            </w:r>
          </w:p>
          <w:p w14:paraId="2BCBBE18" w14:textId="77777777" w:rsidR="004C17CB" w:rsidRDefault="004C17CB" w:rsidP="00712D15">
            <w:r>
              <w:t xml:space="preserve">f) v </w:t>
            </w:r>
            <w:proofErr w:type="spellStart"/>
            <w:r>
              <w:t>úzké</w:t>
            </w:r>
            <w:proofErr w:type="spellEnd"/>
            <w:r>
              <w:t xml:space="preserve"> </w:t>
            </w:r>
            <w:proofErr w:type="spellStart"/>
            <w:r>
              <w:t>koordinaci</w:t>
            </w:r>
            <w:proofErr w:type="spellEnd"/>
            <w:r>
              <w:t xml:space="preserve"> s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Evropský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subjekt</w:t>
            </w:r>
            <w:proofErr w:type="spellEnd"/>
            <w:r>
              <w:t xml:space="preserve"> EU DSO“), </w:t>
            </w:r>
            <w:proofErr w:type="spellStart"/>
            <w:r>
              <w:t>zřízený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články</w:t>
            </w:r>
            <w:proofErr w:type="spellEnd"/>
            <w:r>
              <w:t xml:space="preserve"> 52 a 57 </w:t>
            </w:r>
            <w:proofErr w:type="spellStart"/>
            <w:r>
              <w:t>nařízení</w:t>
            </w:r>
            <w:proofErr w:type="spellEnd"/>
            <w:r>
              <w:t xml:space="preserve"> (EU) 2019/943, a </w:t>
            </w:r>
            <w:proofErr w:type="spellStart"/>
            <w:r>
              <w:t>Evropská</w:t>
            </w:r>
            <w:proofErr w:type="spellEnd"/>
            <w:r>
              <w:t xml:space="preserve"> síť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(ENNOH), </w:t>
            </w:r>
            <w:proofErr w:type="spellStart"/>
            <w:r>
              <w:t>zřízená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57 </w:t>
            </w:r>
            <w:proofErr w:type="spellStart"/>
            <w:r>
              <w:t>nařízení</w:t>
            </w:r>
            <w:proofErr w:type="spellEnd"/>
            <w:r>
              <w:t xml:space="preserve"> (EU) 2024/1789, </w:t>
            </w:r>
            <w:proofErr w:type="spellStart"/>
            <w:r>
              <w:t>plnily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nařízení</w:t>
            </w:r>
            <w:proofErr w:type="spellEnd"/>
            <w:r>
              <w:t xml:space="preserve"> (EU) 2024/1789, </w:t>
            </w:r>
            <w:proofErr w:type="spellStart"/>
            <w:r>
              <w:t>kodexů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 </w:t>
            </w:r>
            <w:proofErr w:type="spellStart"/>
            <w:r>
              <w:t>až</w:t>
            </w:r>
            <w:proofErr w:type="spellEnd"/>
            <w:r>
              <w:t xml:space="preserve"> 74 </w:t>
            </w:r>
            <w:proofErr w:type="spellStart"/>
            <w:r>
              <w:t>nařízení</w:t>
            </w:r>
            <w:proofErr w:type="spellEnd"/>
            <w:r>
              <w:t xml:space="preserve"> (EU) 2024/1789 a </w:t>
            </w:r>
            <w:proofErr w:type="spellStart"/>
            <w:r>
              <w:t>dalšího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otázky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ACER, a </w:t>
            </w:r>
            <w:proofErr w:type="spellStart"/>
            <w:r>
              <w:t>společně</w:t>
            </w:r>
            <w:proofErr w:type="spellEnd"/>
            <w:r>
              <w:t xml:space="preserve"> </w:t>
            </w:r>
            <w:proofErr w:type="spellStart"/>
            <w:r>
              <w:t>určovaly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subjekt</w:t>
            </w:r>
            <w:proofErr w:type="spellEnd"/>
            <w:r>
              <w:t xml:space="preserve"> EU DSO a ENNOH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;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nedosáhnou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čtyř</w:t>
            </w:r>
            <w:proofErr w:type="spellEnd"/>
            <w:r>
              <w:t xml:space="preserve"> </w:t>
            </w:r>
            <w:proofErr w:type="spellStart"/>
            <w:r>
              <w:t>měsíců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konzultací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společného</w:t>
            </w:r>
            <w:proofErr w:type="spellEnd"/>
            <w:r>
              <w:t xml:space="preserve">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nesouladu</w:t>
            </w:r>
            <w:proofErr w:type="spellEnd"/>
            <w:r>
              <w:t xml:space="preserve">, </w:t>
            </w:r>
            <w:proofErr w:type="spellStart"/>
            <w:r>
              <w:t>postoupí</w:t>
            </w:r>
            <w:proofErr w:type="spellEnd"/>
            <w:r>
              <w:t xml:space="preserve"> se </w:t>
            </w:r>
            <w:proofErr w:type="spellStart"/>
            <w:r>
              <w:lastRenderedPageBreak/>
              <w:t>záležitost</w:t>
            </w:r>
            <w:proofErr w:type="spellEnd"/>
            <w:r>
              <w:t xml:space="preserve"> k </w:t>
            </w:r>
            <w:proofErr w:type="spellStart"/>
            <w:r>
              <w:t>rozhodnutí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6 </w:t>
            </w:r>
            <w:proofErr w:type="spellStart"/>
            <w:r>
              <w:t>odst</w:t>
            </w:r>
            <w:proofErr w:type="spellEnd"/>
            <w:r>
              <w:t xml:space="preserve">. 10 </w:t>
            </w:r>
            <w:proofErr w:type="spellStart"/>
            <w:r>
              <w:t>nařízení</w:t>
            </w:r>
            <w:proofErr w:type="spellEnd"/>
            <w:r>
              <w:t xml:space="preserve"> (EU) 2019/942;</w:t>
            </w:r>
          </w:p>
          <w:p w14:paraId="4248624E" w14:textId="77777777" w:rsidR="004C17CB" w:rsidRDefault="004C17CB" w:rsidP="00712D15">
            <w:r>
              <w:t>g)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a, je-li to </w:t>
            </w:r>
            <w:proofErr w:type="spellStart"/>
            <w:r>
              <w:t>relevantní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 </w:t>
            </w:r>
            <w:proofErr w:type="spellStart"/>
            <w:r>
              <w:t>řízením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souvisejícího</w:t>
            </w:r>
            <w:proofErr w:type="spellEnd"/>
            <w:r>
              <w:t xml:space="preserve"> s </w:t>
            </w:r>
            <w:proofErr w:type="spellStart"/>
            <w:r>
              <w:t>přimícháváním</w:t>
            </w:r>
            <w:proofErr w:type="spellEnd"/>
            <w:r>
              <w:t xml:space="preserve"> a </w:t>
            </w:r>
            <w:proofErr w:type="spellStart"/>
            <w:r>
              <w:t>zpětnou</w:t>
            </w:r>
            <w:proofErr w:type="spellEnd"/>
            <w:r>
              <w:t xml:space="preserve"> </w:t>
            </w:r>
            <w:proofErr w:type="spellStart"/>
            <w:r>
              <w:t>separací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v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LNG;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shromažďováním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pověřil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, </w:t>
            </w:r>
            <w:proofErr w:type="spellStart"/>
            <w:r>
              <w:t>sdílí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s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>;</w:t>
            </w:r>
          </w:p>
          <w:p w14:paraId="6DF01E07" w14:textId="77777777" w:rsidR="004C17CB" w:rsidRDefault="004C17CB" w:rsidP="00712D15">
            <w:r>
              <w:t xml:space="preserve">h)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je-li to </w:t>
            </w:r>
            <w:proofErr w:type="spellStart"/>
            <w:r>
              <w:t>relevantní</w:t>
            </w:r>
            <w:proofErr w:type="spellEnd"/>
            <w:r>
              <w:t xml:space="preserve">, jak je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50,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řízením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;</w:t>
            </w:r>
          </w:p>
          <w:p w14:paraId="2FBCEEA0" w14:textId="77777777" w:rsidR="004C17CB" w:rsidRDefault="004C17CB" w:rsidP="00712D15">
            <w:proofErr w:type="spellStart"/>
            <w:r>
              <w:lastRenderedPageBreak/>
              <w:t>i</w:t>
            </w:r>
            <w:proofErr w:type="spellEnd"/>
            <w:r>
              <w:t xml:space="preserve">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účelových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5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přihlížet</w:t>
            </w:r>
            <w:proofErr w:type="spellEnd"/>
            <w:r>
              <w:t xml:space="preserve"> k </w:t>
            </w:r>
            <w:proofErr w:type="spellStart"/>
            <w:r>
              <w:t>přezkumu</w:t>
            </w:r>
            <w:proofErr w:type="spellEnd"/>
            <w:r>
              <w:t xml:space="preserve"> a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předložených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55 a 56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;</w:t>
            </w:r>
          </w:p>
          <w:p w14:paraId="7E1B422B" w14:textId="77777777" w:rsidR="004C17CB" w:rsidRDefault="004C17CB" w:rsidP="00712D15">
            <w:r>
              <w:t xml:space="preserve">j) </w:t>
            </w:r>
            <w:proofErr w:type="spellStart"/>
            <w:r>
              <w:t>spolupracovat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přeshraničních</w:t>
            </w:r>
            <w:proofErr w:type="spellEnd"/>
            <w:r>
              <w:t xml:space="preserve"> </w:t>
            </w:r>
            <w:proofErr w:type="spellStart"/>
            <w:r>
              <w:t>otázkách</w:t>
            </w:r>
            <w:proofErr w:type="spellEnd"/>
            <w:r>
              <w:t xml:space="preserve"> s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a s ACER,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účasti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práci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regulačních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21 </w:t>
            </w:r>
            <w:proofErr w:type="spellStart"/>
            <w:r>
              <w:t>nařízení</w:t>
            </w:r>
            <w:proofErr w:type="spellEnd"/>
            <w:r>
              <w:t xml:space="preserve"> (EU) 2019/942.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vedoucí</w:t>
            </w:r>
            <w:proofErr w:type="spellEnd"/>
            <w:r>
              <w:t xml:space="preserve"> do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země</w:t>
            </w:r>
            <w:proofErr w:type="spellEnd"/>
            <w:r>
              <w:t xml:space="preserve"> a z </w:t>
            </w:r>
            <w:proofErr w:type="spellStart"/>
            <w:r>
              <w:t>ní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, v </w:t>
            </w:r>
            <w:proofErr w:type="spellStart"/>
            <w:r>
              <w:t>němž</w:t>
            </w:r>
            <w:proofErr w:type="spellEnd"/>
            <w:r>
              <w:t xml:space="preserve"> se </w:t>
            </w:r>
            <w:proofErr w:type="spellStart"/>
            <w:r>
              <w:t>nachází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propojovací</w:t>
            </w:r>
            <w:proofErr w:type="spellEnd"/>
            <w:r>
              <w:t xml:space="preserve"> bod se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, po </w:t>
            </w:r>
            <w:proofErr w:type="spellStart"/>
            <w:r>
              <w:t>konzultaci</w:t>
            </w:r>
            <w:proofErr w:type="spellEnd"/>
            <w:r>
              <w:t xml:space="preserve"> s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dotčených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spolupracovat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země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těch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smluvními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společenství</w:t>
            </w:r>
            <w:proofErr w:type="spellEnd"/>
            <w:r>
              <w:t xml:space="preserve">,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jednotné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>;</w:t>
            </w:r>
          </w:p>
          <w:p w14:paraId="76C667D9" w14:textId="77777777" w:rsidR="004C17CB" w:rsidRDefault="004C17CB" w:rsidP="00712D15">
            <w:r>
              <w:lastRenderedPageBreak/>
              <w:t xml:space="preserve">k) </w:t>
            </w:r>
            <w:proofErr w:type="spellStart"/>
            <w:r>
              <w:t>dodržovat</w:t>
            </w:r>
            <w:proofErr w:type="spellEnd"/>
            <w:r>
              <w:t xml:space="preserve"> a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jakákoli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 a </w:t>
            </w:r>
            <w:proofErr w:type="spellStart"/>
            <w:r>
              <w:t>Komise</w:t>
            </w:r>
            <w:proofErr w:type="spellEnd"/>
            <w:r>
              <w:t>;</w:t>
            </w:r>
          </w:p>
          <w:p w14:paraId="348AF654" w14:textId="77777777" w:rsidR="004C17CB" w:rsidRDefault="004C17CB" w:rsidP="00712D15">
            <w:r>
              <w:t xml:space="preserve">l)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, ACER a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dosažené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jednotlivým</w:t>
            </w:r>
            <w:proofErr w:type="spellEnd"/>
            <w:r>
              <w:t xml:space="preserve"> </w:t>
            </w:r>
            <w:proofErr w:type="spellStart"/>
            <w:r>
              <w:t>úkolům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>;</w:t>
            </w:r>
          </w:p>
          <w:p w14:paraId="5218D027" w14:textId="77777777" w:rsidR="004C17CB" w:rsidRDefault="004C17CB" w:rsidP="00712D15">
            <w:r>
              <w:t>m)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nedocházelo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křížovému</w:t>
            </w:r>
            <w:proofErr w:type="spellEnd"/>
            <w:r>
              <w:t xml:space="preserve"> </w:t>
            </w:r>
            <w:proofErr w:type="spellStart"/>
            <w:r>
              <w:t>subvencování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přepravou</w:t>
            </w:r>
            <w:proofErr w:type="spellEnd"/>
            <w:r>
              <w:t xml:space="preserve">, </w:t>
            </w:r>
            <w:proofErr w:type="spellStart"/>
            <w:r>
              <w:t>distribucí</w:t>
            </w:r>
            <w:proofErr w:type="spellEnd"/>
            <w:r>
              <w:t xml:space="preserve">, </w:t>
            </w:r>
            <w:proofErr w:type="spellStart"/>
            <w:r>
              <w:t>dopravou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skladováním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LNG a </w:t>
            </w:r>
            <w:proofErr w:type="spellStart"/>
            <w:r>
              <w:t>vodíkovými</w:t>
            </w:r>
            <w:proofErr w:type="spellEnd"/>
            <w:r>
              <w:t xml:space="preserve"> </w:t>
            </w:r>
            <w:proofErr w:type="spellStart"/>
            <w:r>
              <w:t>terminály</w:t>
            </w:r>
            <w:proofErr w:type="spellEnd"/>
            <w:r>
              <w:t xml:space="preserve"> a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5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1CF647A1" w14:textId="77777777" w:rsidR="004C17CB" w:rsidRDefault="004C17CB" w:rsidP="00712D15">
            <w:r>
              <w:t xml:space="preserve">n)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posuzovat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zprávě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s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uvedenými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32 a </w:t>
            </w:r>
            <w:proofErr w:type="spellStart"/>
            <w:r>
              <w:lastRenderedPageBreak/>
              <w:t>článku</w:t>
            </w:r>
            <w:proofErr w:type="spellEnd"/>
            <w:r>
              <w:t xml:space="preserve"> 60 </w:t>
            </w:r>
            <w:proofErr w:type="spellStart"/>
            <w:r>
              <w:t>nařízení</w:t>
            </w:r>
            <w:proofErr w:type="spellEnd"/>
            <w:r>
              <w:t xml:space="preserve"> (EU) 2024/1789, a do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zahrnout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úpravu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investičních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>;</w:t>
            </w:r>
          </w:p>
          <w:p w14:paraId="2F26AEB3" w14:textId="77777777" w:rsidR="004C17CB" w:rsidRDefault="004C17CB" w:rsidP="00712D15">
            <w:r>
              <w:t xml:space="preserve">o)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bezpečnost</w:t>
            </w:r>
            <w:proofErr w:type="spellEnd"/>
            <w:r>
              <w:t xml:space="preserve"> a </w:t>
            </w:r>
            <w:proofErr w:type="spellStart"/>
            <w:r>
              <w:t>spolehlivost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přezkoumávat</w:t>
            </w:r>
            <w:proofErr w:type="spellEnd"/>
            <w:r>
              <w:t xml:space="preserve"> </w:t>
            </w:r>
            <w:proofErr w:type="spellStart"/>
            <w:r>
              <w:t>dosažené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v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standardy</w:t>
            </w:r>
            <w:proofErr w:type="spellEnd"/>
            <w:r>
              <w:t xml:space="preserve"> a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přispívat</w:t>
            </w:r>
            <w:proofErr w:type="spellEnd"/>
            <w:r>
              <w:t xml:space="preserve"> k </w:t>
            </w:r>
            <w:proofErr w:type="spellStart"/>
            <w:r>
              <w:t>nim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dalšími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>;</w:t>
            </w:r>
          </w:p>
          <w:p w14:paraId="7A08E03E" w14:textId="77777777" w:rsidR="004C17CB" w:rsidRDefault="004C17CB" w:rsidP="00712D15">
            <w:r>
              <w:t xml:space="preserve">p)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transparentnosti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velkoobchodních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, a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dodržovaly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transparentnosti</w:t>
            </w:r>
            <w:proofErr w:type="spellEnd"/>
            <w:r>
              <w:t>;</w:t>
            </w:r>
          </w:p>
          <w:p w14:paraId="418F94D9" w14:textId="77777777" w:rsidR="004C17CB" w:rsidRDefault="004C17CB" w:rsidP="00712D15">
            <w:r>
              <w:t xml:space="preserve">q)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stupeň</w:t>
            </w:r>
            <w:proofErr w:type="spellEnd"/>
            <w:r>
              <w:t xml:space="preserve"> a </w:t>
            </w:r>
            <w:proofErr w:type="spellStart"/>
            <w:r>
              <w:t>účinnost</w:t>
            </w:r>
            <w:proofErr w:type="spellEnd"/>
            <w:r>
              <w:t xml:space="preserve"> </w:t>
            </w:r>
            <w:proofErr w:type="spellStart"/>
            <w:r>
              <w:t>otevřenosti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stupeň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</w:t>
            </w:r>
            <w:proofErr w:type="spellEnd"/>
            <w:r>
              <w:t xml:space="preserve"> a </w:t>
            </w:r>
            <w:proofErr w:type="spellStart"/>
            <w:r>
              <w:t>maloobchodní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burz</w:t>
            </w:r>
            <w:proofErr w:type="spellEnd"/>
            <w:r>
              <w:t xml:space="preserve"> pro </w:t>
            </w:r>
            <w:proofErr w:type="spellStart"/>
            <w:r>
              <w:t>obchodování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, </w:t>
            </w:r>
            <w:proofErr w:type="spellStart"/>
            <w:r>
              <w:t>cen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, </w:t>
            </w:r>
            <w:proofErr w:type="spellStart"/>
            <w:r>
              <w:t>transparentnosti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, </w:t>
            </w:r>
            <w:proofErr w:type="spellStart"/>
            <w:r>
              <w:t>prudkých</w:t>
            </w:r>
            <w:proofErr w:type="spellEnd"/>
            <w:r>
              <w:t xml:space="preserve"> </w:t>
            </w:r>
            <w:proofErr w:type="spellStart"/>
            <w:r>
              <w:t>nárůstů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dopadu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velkoobchodní</w:t>
            </w:r>
            <w:proofErr w:type="spellEnd"/>
            <w:r>
              <w:t xml:space="preserve"> a </w:t>
            </w:r>
            <w:proofErr w:type="spellStart"/>
            <w:r>
              <w:t>spotřebitelské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, </w:t>
            </w:r>
            <w:proofErr w:type="spellStart"/>
            <w:r>
              <w:t>vztahu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cenami</w:t>
            </w:r>
            <w:proofErr w:type="spellEnd"/>
            <w:r>
              <w:t xml:space="preserve"> pro </w:t>
            </w:r>
            <w:proofErr w:type="spellStart"/>
            <w:r>
              <w:t>domácnosti</w:t>
            </w:r>
            <w:proofErr w:type="spellEnd"/>
            <w:r>
              <w:t xml:space="preserve"> a </w:t>
            </w:r>
            <w:proofErr w:type="spellStart"/>
            <w:r>
              <w:t>velkoobchodními</w:t>
            </w:r>
            <w:proofErr w:type="spellEnd"/>
            <w:r>
              <w:t xml:space="preserve"> </w:t>
            </w:r>
            <w:proofErr w:type="spellStart"/>
            <w:r>
              <w:t>cenami</w:t>
            </w:r>
            <w:proofErr w:type="spellEnd"/>
            <w:r>
              <w:t xml:space="preserve">,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případů</w:t>
            </w:r>
            <w:proofErr w:type="spellEnd"/>
            <w:r>
              <w:t xml:space="preserve"> </w:t>
            </w:r>
            <w:proofErr w:type="spellStart"/>
            <w:r>
              <w:t>přechodu</w:t>
            </w:r>
            <w:proofErr w:type="spellEnd"/>
            <w:r>
              <w:t xml:space="preserve"> k </w:t>
            </w:r>
            <w:proofErr w:type="spellStart"/>
            <w:r>
              <w:t>jinému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,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případů</w:t>
            </w:r>
            <w:proofErr w:type="spellEnd"/>
            <w:r>
              <w:t xml:space="preserve"> </w:t>
            </w:r>
            <w:proofErr w:type="spellStart"/>
            <w:r>
              <w:t>odpojení</w:t>
            </w:r>
            <w:proofErr w:type="spellEnd"/>
            <w:r>
              <w:t xml:space="preserve">, </w:t>
            </w:r>
            <w:proofErr w:type="spellStart"/>
            <w:r>
              <w:t>poplatků</w:t>
            </w:r>
            <w:proofErr w:type="spellEnd"/>
            <w:r>
              <w:t xml:space="preserve"> za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a </w:t>
            </w:r>
            <w:proofErr w:type="spellStart"/>
            <w:r>
              <w:t>stížností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jakákoli</w:t>
            </w:r>
            <w:proofErr w:type="spellEnd"/>
            <w:r>
              <w:t xml:space="preserve"> </w:t>
            </w:r>
            <w:proofErr w:type="spellStart"/>
            <w:r>
              <w:t>narušení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a </w:t>
            </w:r>
            <w:proofErr w:type="spellStart"/>
            <w:r>
              <w:t>upozorňování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případy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zranitelné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a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postižené</w:t>
            </w:r>
            <w:proofErr w:type="spellEnd"/>
            <w:r>
              <w:t xml:space="preserve">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chudobou</w:t>
            </w:r>
            <w:proofErr w:type="spellEnd"/>
            <w:r>
              <w:t>;</w:t>
            </w:r>
          </w:p>
          <w:p w14:paraId="3C4E1915" w14:textId="77777777" w:rsidR="004C17CB" w:rsidRDefault="004C17CB" w:rsidP="00712D15">
            <w:r>
              <w:t xml:space="preserve">r)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výskyt</w:t>
            </w:r>
            <w:proofErr w:type="spellEnd"/>
            <w:r>
              <w:t xml:space="preserve"> </w:t>
            </w:r>
            <w:proofErr w:type="spellStart"/>
            <w:r>
              <w:t>omezujících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doložek</w:t>
            </w:r>
            <w:proofErr w:type="spellEnd"/>
            <w:r>
              <w:t xml:space="preserve"> o </w:t>
            </w:r>
            <w:proofErr w:type="spellStart"/>
            <w:r>
              <w:t>výlučnosti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velkým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domácnosti</w:t>
            </w:r>
            <w:proofErr w:type="spellEnd"/>
            <w:r>
              <w:t xml:space="preserve"> </w:t>
            </w:r>
            <w:proofErr w:type="spellStart"/>
            <w:r>
              <w:t>bránit</w:t>
            </w:r>
            <w:proofErr w:type="spellEnd"/>
            <w:r>
              <w:t xml:space="preserve"> v </w:t>
            </w:r>
            <w:proofErr w:type="spellStart"/>
            <w:r>
              <w:t>souběžném</w:t>
            </w:r>
            <w:proofErr w:type="spellEnd"/>
            <w:r>
              <w:t xml:space="preserve"> </w:t>
            </w:r>
            <w:proofErr w:type="spellStart"/>
            <w:r>
              <w:t>uzavírání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s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omezit</w:t>
            </w:r>
            <w:proofErr w:type="spellEnd"/>
            <w:r>
              <w:t xml:space="preserve">,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podmínkách</w:t>
            </w:r>
            <w:proofErr w:type="spellEnd"/>
            <w:r>
              <w:t xml:space="preserve"> </w:t>
            </w:r>
            <w:proofErr w:type="spellStart"/>
            <w:r>
              <w:t>informují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>;</w:t>
            </w:r>
          </w:p>
          <w:p w14:paraId="1B2502B6" w14:textId="77777777" w:rsidR="004C17CB" w:rsidRDefault="004C17CB" w:rsidP="00712D15">
            <w:proofErr w:type="gramStart"/>
            <w:r>
              <w:lastRenderedPageBreak/>
              <w:t>s)</w:t>
            </w:r>
            <w:proofErr w:type="spellStart"/>
            <w:r>
              <w:t>respektovat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svobodu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právem</w:t>
            </w:r>
            <w:proofErr w:type="spellEnd"/>
            <w:r>
              <w:t xml:space="preserve"> a </w:t>
            </w:r>
            <w:proofErr w:type="spellStart"/>
            <w:r>
              <w:t>politikami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a </w:t>
            </w:r>
            <w:proofErr w:type="spellStart"/>
            <w:r>
              <w:t>přispívají</w:t>
            </w:r>
            <w:proofErr w:type="spellEnd"/>
            <w:r>
              <w:t xml:space="preserve"> k </w:t>
            </w:r>
            <w:proofErr w:type="spellStart"/>
            <w:r>
              <w:t>cílům</w:t>
            </w:r>
            <w:proofErr w:type="spellEnd"/>
            <w:r>
              <w:t xml:space="preserve"> </w:t>
            </w:r>
            <w:proofErr w:type="spellStart"/>
            <w:r>
              <w:t>dekarbonizace</w:t>
            </w:r>
            <w:proofErr w:type="spellEnd"/>
            <w:r>
              <w:t xml:space="preserve">, a to pod </w:t>
            </w:r>
            <w:proofErr w:type="spellStart"/>
            <w:r>
              <w:t>podmínkou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uzavřeny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dodávkách</w:t>
            </w:r>
            <w:proofErr w:type="spellEnd"/>
            <w:r>
              <w:t xml:space="preserve"> </w:t>
            </w:r>
            <w:proofErr w:type="spellStart"/>
            <w:r>
              <w:t>fosilního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bez </w:t>
            </w:r>
            <w:proofErr w:type="spellStart"/>
            <w:r>
              <w:t>omezování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by </w:t>
            </w:r>
            <w:proofErr w:type="spellStart"/>
            <w:r>
              <w:t>překračovala</w:t>
            </w:r>
            <w:proofErr w:type="spellEnd"/>
            <w:r>
              <w:t xml:space="preserve"> 31. </w:t>
            </w:r>
            <w:proofErr w:type="spellStart"/>
            <w:r>
              <w:t>prosince</w:t>
            </w:r>
            <w:proofErr w:type="spellEnd"/>
            <w:r>
              <w:t xml:space="preserve"> 2049;</w:t>
            </w:r>
          </w:p>
          <w:p w14:paraId="75E5CFEA" w14:textId="77777777" w:rsidR="004C17CB" w:rsidRDefault="004C17CB" w:rsidP="00712D15">
            <w:r>
              <w:t xml:space="preserve">t)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provedení</w:t>
            </w:r>
            <w:proofErr w:type="spellEnd"/>
            <w:r>
              <w:t xml:space="preserve"> </w:t>
            </w:r>
            <w:proofErr w:type="spellStart"/>
            <w:r>
              <w:t>oprav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žádostí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biometanu</w:t>
            </w:r>
            <w:proofErr w:type="spellEnd"/>
            <w:r>
              <w:t>;</w:t>
            </w:r>
          </w:p>
          <w:p w14:paraId="0C662F02" w14:textId="77777777" w:rsidR="004C17CB" w:rsidRDefault="004C17CB" w:rsidP="00712D15">
            <w:r>
              <w:t xml:space="preserve">u) </w:t>
            </w:r>
            <w:proofErr w:type="spellStart"/>
            <w:r>
              <w:t>monitorovat</w:t>
            </w:r>
            <w:proofErr w:type="spellEnd"/>
            <w:r>
              <w:t xml:space="preserve"> a </w:t>
            </w:r>
            <w:proofErr w:type="spellStart"/>
            <w:r>
              <w:t>přezkoumávat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skladování</w:t>
            </w:r>
            <w:proofErr w:type="spellEnd"/>
            <w:r>
              <w:t xml:space="preserve"> v </w:t>
            </w:r>
            <w:proofErr w:type="spellStart"/>
            <w:r>
              <w:t>potrubí</w:t>
            </w:r>
            <w:proofErr w:type="spellEnd"/>
            <w:r>
              <w:t xml:space="preserve"> a k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podpůrným</w:t>
            </w:r>
            <w:proofErr w:type="spellEnd"/>
            <w:r>
              <w:t xml:space="preserve"> </w:t>
            </w:r>
            <w:proofErr w:type="spellStart"/>
            <w:r>
              <w:t>službám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33 </w:t>
            </w:r>
            <w:proofErr w:type="spellStart"/>
            <w:r>
              <w:t>nebo</w:t>
            </w:r>
            <w:proofErr w:type="spellEnd"/>
            <w:r>
              <w:t xml:space="preserve"> 37, </w:t>
            </w:r>
            <w:proofErr w:type="spellStart"/>
            <w:r>
              <w:t>což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je </w:t>
            </w:r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stanoven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 xml:space="preserve">. 3, </w:t>
            </w:r>
            <w:proofErr w:type="spellStart"/>
            <w:r>
              <w:t>nezahrnuje</w:t>
            </w:r>
            <w:proofErr w:type="spellEnd"/>
            <w:r>
              <w:t xml:space="preserve"> </w:t>
            </w:r>
            <w:proofErr w:type="spellStart"/>
            <w:r>
              <w:t>přezkum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>;</w:t>
            </w:r>
          </w:p>
          <w:p w14:paraId="472621E3" w14:textId="77777777" w:rsidR="004C17CB" w:rsidRDefault="004C17CB" w:rsidP="00712D15">
            <w:r>
              <w:lastRenderedPageBreak/>
              <w:t>v)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dalšími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pomáhat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 xml:space="preserve"> a </w:t>
            </w:r>
            <w:proofErr w:type="spellStart"/>
            <w:r>
              <w:t>prosazování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v </w:t>
            </w:r>
            <w:proofErr w:type="spellStart"/>
            <w:r>
              <w:t>příloze</w:t>
            </w:r>
            <w:proofErr w:type="spellEnd"/>
            <w:r>
              <w:t xml:space="preserve"> I, a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posuzovat</w:t>
            </w:r>
            <w:proofErr w:type="spellEnd"/>
            <w:r>
              <w:t xml:space="preserve"> </w:t>
            </w:r>
            <w:proofErr w:type="spellStart"/>
            <w:r>
              <w:t>existenci</w:t>
            </w:r>
            <w:proofErr w:type="spellEnd"/>
            <w:r>
              <w:t xml:space="preserve"> </w:t>
            </w:r>
            <w:proofErr w:type="spellStart"/>
            <w:r>
              <w:t>překážek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brání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změna</w:t>
            </w:r>
            <w:proofErr w:type="spellEnd"/>
            <w:r>
              <w:t xml:space="preserve"> </w:t>
            </w:r>
            <w:proofErr w:type="spellStart"/>
            <w:r>
              <w:t>poskytovatele</w:t>
            </w:r>
            <w:proofErr w:type="spellEnd"/>
            <w:r>
              <w:t xml:space="preserve">,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mechanismům</w:t>
            </w:r>
            <w:proofErr w:type="spellEnd"/>
            <w:r>
              <w:t xml:space="preserve"> </w:t>
            </w:r>
            <w:proofErr w:type="spellStart"/>
            <w:r>
              <w:t>mimosoudního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>;</w:t>
            </w:r>
          </w:p>
          <w:p w14:paraId="1CEEEA38" w14:textId="77777777" w:rsidR="004C17CB" w:rsidRDefault="004C17CB" w:rsidP="00712D15">
            <w:r>
              <w:t xml:space="preserve">w)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o </w:t>
            </w:r>
            <w:proofErr w:type="spellStart"/>
            <w:r>
              <w:t>souladu</w:t>
            </w:r>
            <w:proofErr w:type="spellEnd"/>
            <w:r>
              <w:t xml:space="preserve"> </w:t>
            </w:r>
            <w:proofErr w:type="spellStart"/>
            <w:r>
              <w:t>dodavatelských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7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je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>;</w:t>
            </w:r>
          </w:p>
          <w:p w14:paraId="149C1746" w14:textId="77777777" w:rsidR="004C17CB" w:rsidRDefault="004C17CB" w:rsidP="00712D15">
            <w:r>
              <w:t xml:space="preserve">x)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nediskriminační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údajům</w:t>
            </w:r>
            <w:proofErr w:type="spellEnd"/>
            <w:r>
              <w:t xml:space="preserve"> o </w:t>
            </w:r>
            <w:proofErr w:type="spellStart"/>
            <w:r>
              <w:t>spotřebě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umožnění</w:t>
            </w:r>
            <w:proofErr w:type="spellEnd"/>
            <w:r>
              <w:t xml:space="preserve"> </w:t>
            </w:r>
            <w:proofErr w:type="spellStart"/>
            <w:r>
              <w:t>dobrovolného</w:t>
            </w:r>
            <w:proofErr w:type="spellEnd"/>
            <w:r>
              <w:t xml:space="preserve"> </w:t>
            </w:r>
            <w:proofErr w:type="spellStart"/>
            <w:r>
              <w:t>používání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</w:t>
            </w:r>
            <w:proofErr w:type="spellStart"/>
            <w:r>
              <w:t>srozumitelného</w:t>
            </w:r>
            <w:proofErr w:type="spellEnd"/>
            <w:r>
              <w:t xml:space="preserve"> </w:t>
            </w:r>
            <w:proofErr w:type="spellStart"/>
            <w:r>
              <w:t>harmonizovaného</w:t>
            </w:r>
            <w:proofErr w:type="spellEnd"/>
            <w:r>
              <w:t xml:space="preserve"> </w:t>
            </w:r>
            <w:proofErr w:type="spellStart"/>
            <w:r>
              <w:t>formátu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pro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spotřebě</w:t>
            </w:r>
            <w:proofErr w:type="spellEnd"/>
            <w:r>
              <w:t xml:space="preserve"> a </w:t>
            </w:r>
            <w:proofErr w:type="spellStart"/>
            <w:r>
              <w:t>rychlý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k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údajům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23 a 24;</w:t>
            </w:r>
          </w:p>
          <w:p w14:paraId="4335A35C" w14:textId="77777777" w:rsidR="004C17CB" w:rsidRDefault="004C17CB" w:rsidP="00712D15">
            <w:r>
              <w:t xml:space="preserve">y)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úlohy</w:t>
            </w:r>
            <w:proofErr w:type="spellEnd"/>
            <w:r>
              <w:t xml:space="preserve"> a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dodavatelů</w:t>
            </w:r>
            <w:proofErr w:type="spellEnd"/>
            <w:r>
              <w:t xml:space="preserve"> a </w:t>
            </w:r>
            <w:proofErr w:type="spellStart"/>
            <w:r>
              <w:t>zákazníků</w:t>
            </w:r>
            <w:proofErr w:type="spellEnd"/>
            <w:r>
              <w:t xml:space="preserve"> a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7BC8CC79" w14:textId="77777777" w:rsidR="004C17CB" w:rsidRDefault="004C17CB" w:rsidP="00712D15">
            <w:r>
              <w:t xml:space="preserve">z)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řádné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určují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vztahuje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 xml:space="preserve">. 3,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>. 4;</w:t>
            </w:r>
          </w:p>
          <w:p w14:paraId="615925CE" w14:textId="77777777" w:rsidR="004C17CB" w:rsidRDefault="004C17CB" w:rsidP="00712D15">
            <w:r>
              <w:t xml:space="preserve">aa)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ochranných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83;</w:t>
            </w:r>
          </w:p>
          <w:p w14:paraId="340C46C0" w14:textId="77777777" w:rsidR="004C17CB" w:rsidRDefault="004C17CB" w:rsidP="00712D15">
            <w:r>
              <w:t xml:space="preserve">bb) </w:t>
            </w:r>
            <w:proofErr w:type="spellStart"/>
            <w:r>
              <w:t>přispívat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slučitelnosti</w:t>
            </w:r>
            <w:proofErr w:type="spellEnd"/>
            <w:r>
              <w:t xml:space="preserve"> </w:t>
            </w:r>
            <w:proofErr w:type="spellStart"/>
            <w:r>
              <w:t>postupů</w:t>
            </w:r>
            <w:proofErr w:type="spellEnd"/>
            <w:r>
              <w:t xml:space="preserve"> pro </w:t>
            </w:r>
            <w:proofErr w:type="spellStart"/>
            <w:r>
              <w:t>výměnu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nejvýznamnějších</w:t>
            </w:r>
            <w:proofErr w:type="spellEnd"/>
            <w:r>
              <w:t xml:space="preserve"> </w:t>
            </w:r>
            <w:proofErr w:type="spellStart"/>
            <w:r>
              <w:t>tržních</w:t>
            </w:r>
            <w:proofErr w:type="spellEnd"/>
            <w:r>
              <w:t xml:space="preserve"> </w:t>
            </w:r>
            <w:proofErr w:type="spellStart"/>
            <w:r>
              <w:t>procesů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>;</w:t>
            </w:r>
          </w:p>
          <w:p w14:paraId="5602F157" w14:textId="77777777" w:rsidR="004C17CB" w:rsidRDefault="004C17CB" w:rsidP="00712D15">
            <w:r>
              <w:t xml:space="preserve">cc)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kodexy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rámcové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přijaté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 </w:t>
            </w:r>
            <w:proofErr w:type="spellStart"/>
            <w:r>
              <w:t>až</w:t>
            </w:r>
            <w:proofErr w:type="spellEnd"/>
            <w:r>
              <w:t xml:space="preserve"> 74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je-li to </w:t>
            </w:r>
            <w:proofErr w:type="spellStart"/>
            <w:r>
              <w:t>zapotřebí</w:t>
            </w:r>
            <w:proofErr w:type="spellEnd"/>
            <w:r>
              <w:t xml:space="preserve">, </w:t>
            </w:r>
            <w:proofErr w:type="spellStart"/>
            <w:r>
              <w:t>koordinovaných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>;</w:t>
            </w:r>
          </w:p>
          <w:p w14:paraId="5039C2A7" w14:textId="323786B9" w:rsidR="004C17CB" w:rsidRDefault="004C17CB" w:rsidP="00712D15">
            <w:proofErr w:type="gramStart"/>
            <w:r>
              <w:lastRenderedPageBreak/>
              <w:t>dd)</w:t>
            </w:r>
            <w:proofErr w:type="spellStart"/>
            <w:r>
              <w:t>zajistit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otevřený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, </w:t>
            </w:r>
            <w:proofErr w:type="spellStart"/>
            <w:r>
              <w:t>účinný</w:t>
            </w:r>
            <w:proofErr w:type="spellEnd"/>
            <w:r>
              <w:t xml:space="preserve"> a </w:t>
            </w:r>
            <w:proofErr w:type="spellStart"/>
            <w:r>
              <w:t>inkluzivní</w:t>
            </w:r>
            <w:proofErr w:type="spellEnd"/>
            <w:r>
              <w:t xml:space="preserve"> </w:t>
            </w:r>
            <w:proofErr w:type="spellStart"/>
            <w:r>
              <w:t>proces</w:t>
            </w:r>
            <w:proofErr w:type="spellEnd"/>
            <w:r>
              <w:t xml:space="preserve"> </w:t>
            </w:r>
            <w:proofErr w:type="spellStart"/>
            <w:r>
              <w:t>vypracování</w:t>
            </w:r>
            <w:proofErr w:type="spellEnd"/>
            <w:r>
              <w:t xml:space="preserve"> </w:t>
            </w:r>
            <w:proofErr w:type="spellStart"/>
            <w:r>
              <w:t>vnitrostátního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55,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56 a </w:t>
            </w:r>
            <w:proofErr w:type="spellStart"/>
            <w:r>
              <w:t>případného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57;</w:t>
            </w:r>
          </w:p>
          <w:p w14:paraId="52ED5B1B" w14:textId="77777777" w:rsidR="004C17CB" w:rsidRDefault="004C17CB" w:rsidP="00712D15">
            <w:proofErr w:type="spellStart"/>
            <w:r>
              <w:t>ee</w:t>
            </w:r>
            <w:proofErr w:type="spellEnd"/>
            <w:r>
              <w:t xml:space="preserve">) </w:t>
            </w:r>
            <w:proofErr w:type="spellStart"/>
            <w:r>
              <w:t>schválit</w:t>
            </w:r>
            <w:proofErr w:type="spellEnd"/>
            <w:r>
              <w:t xml:space="preserve"> a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uvedený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 a, je-li to </w:t>
            </w:r>
            <w:proofErr w:type="spellStart"/>
            <w:r>
              <w:t>relevantní</w:t>
            </w:r>
            <w:proofErr w:type="spellEnd"/>
            <w:r>
              <w:t xml:space="preserve">, v </w:t>
            </w:r>
            <w:proofErr w:type="spellStart"/>
            <w:r>
              <w:t>článku</w:t>
            </w:r>
            <w:proofErr w:type="spellEnd"/>
            <w:r>
              <w:t xml:space="preserve"> 57;</w:t>
            </w:r>
          </w:p>
          <w:p w14:paraId="76CCFDDC" w14:textId="77777777" w:rsidR="004C17CB" w:rsidRDefault="004C17CB" w:rsidP="00712D15">
            <w:r>
              <w:t xml:space="preserve">ff) </w:t>
            </w:r>
            <w:proofErr w:type="spellStart"/>
            <w:r>
              <w:t>přezkoumat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, jak je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56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takový</w:t>
            </w:r>
            <w:proofErr w:type="spellEnd"/>
            <w:r>
              <w:t xml:space="preserve"> </w:t>
            </w:r>
            <w:proofErr w:type="spellStart"/>
            <w:r>
              <w:t>úkol</w:t>
            </w:r>
            <w:proofErr w:type="spellEnd"/>
            <w:r>
              <w:t xml:space="preserve"> </w:t>
            </w:r>
            <w:proofErr w:type="spellStart"/>
            <w:r>
              <w:t>stanovil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>;</w:t>
            </w:r>
          </w:p>
          <w:p w14:paraId="3133E612" w14:textId="77777777" w:rsidR="004C17CB" w:rsidRDefault="004C17CB" w:rsidP="00712D15">
            <w:r>
              <w:t xml:space="preserve">gg) </w:t>
            </w:r>
            <w:proofErr w:type="spellStart"/>
            <w:r>
              <w:t>vypracovat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57 </w:t>
            </w:r>
            <w:proofErr w:type="spellStart"/>
            <w:r>
              <w:t>odst</w:t>
            </w:r>
            <w:proofErr w:type="spellEnd"/>
            <w:r>
              <w:t xml:space="preserve">. 6, v </w:t>
            </w:r>
            <w:proofErr w:type="spellStart"/>
            <w:r>
              <w:t>nichž</w:t>
            </w:r>
            <w:proofErr w:type="spellEnd"/>
            <w:r>
              <w:t xml:space="preserve"> se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a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strukturální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nákladům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z </w:t>
            </w:r>
            <w:proofErr w:type="spellStart"/>
            <w:r>
              <w:lastRenderedPageBreak/>
              <w:t>provozu</w:t>
            </w:r>
            <w:proofErr w:type="spellEnd"/>
            <w:r>
              <w:t xml:space="preserve"> 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zvláštnímu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 xml:space="preserve"> </w:t>
            </w:r>
            <w:proofErr w:type="spellStart"/>
            <w:r>
              <w:t>těch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by </w:t>
            </w:r>
            <w:proofErr w:type="spellStart"/>
            <w:r>
              <w:t>mohla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koncem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původně</w:t>
            </w:r>
            <w:proofErr w:type="spellEnd"/>
            <w:r>
              <w:t xml:space="preserve"> </w:t>
            </w:r>
            <w:proofErr w:type="spellStart"/>
            <w:r>
              <w:t>plánovaného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cyklu</w:t>
            </w:r>
            <w:proofErr w:type="spellEnd"/>
            <w:r>
              <w:t xml:space="preserve">, a </w:t>
            </w:r>
            <w:proofErr w:type="spellStart"/>
            <w:r>
              <w:t>pokyny</w:t>
            </w:r>
            <w:proofErr w:type="spellEnd"/>
            <w:r>
              <w:t xml:space="preserve"> pro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v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>;</w:t>
            </w:r>
          </w:p>
          <w:p w14:paraId="2F0E11D6" w14:textId="77777777" w:rsidR="004C17CB" w:rsidRDefault="004C17CB" w:rsidP="00712D15">
            <w:proofErr w:type="spellStart"/>
            <w:r>
              <w:t>hh</w:t>
            </w:r>
            <w:proofErr w:type="spellEnd"/>
            <w:r>
              <w:t xml:space="preserve">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dostupnost</w:t>
            </w:r>
            <w:proofErr w:type="spellEnd"/>
            <w:r>
              <w:t xml:space="preserve"> </w:t>
            </w:r>
            <w:proofErr w:type="spellStart"/>
            <w:r>
              <w:t>srovnávacích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stránek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srovnávacích</w:t>
            </w:r>
            <w:proofErr w:type="spellEnd"/>
            <w:r>
              <w:t xml:space="preserve"> </w:t>
            </w:r>
            <w:proofErr w:type="spellStart"/>
            <w:r>
              <w:t>nástrojů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splňují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uvedená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14;</w:t>
            </w:r>
          </w:p>
          <w:p w14:paraId="49CF1BA7" w14:textId="77777777" w:rsidR="004C17CB" w:rsidRDefault="004C17CB" w:rsidP="00712D15">
            <w:proofErr w:type="spellStart"/>
            <w:r>
              <w:t>i</w:t>
            </w:r>
            <w:proofErr w:type="spellEnd"/>
            <w:r>
              <w:t>)</w:t>
            </w:r>
            <w:r>
              <w:tab/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odstraňování</w:t>
            </w:r>
            <w:proofErr w:type="spellEnd"/>
            <w:r>
              <w:t xml:space="preserve"> </w:t>
            </w:r>
            <w:proofErr w:type="spellStart"/>
            <w:r>
              <w:t>neodůvodněných</w:t>
            </w:r>
            <w:proofErr w:type="spellEnd"/>
            <w:r>
              <w:t xml:space="preserve"> </w:t>
            </w:r>
            <w:proofErr w:type="spellStart"/>
            <w:r>
              <w:t>překážek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spellStart"/>
            <w:r>
              <w:t>vyrobeného</w:t>
            </w:r>
            <w:proofErr w:type="spellEnd"/>
            <w:r>
              <w:t xml:space="preserve"> z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>;</w:t>
            </w:r>
          </w:p>
          <w:p w14:paraId="2964B880" w14:textId="77777777" w:rsidR="004C17CB" w:rsidRDefault="004C17CB" w:rsidP="00712D15">
            <w:proofErr w:type="spellStart"/>
            <w:proofErr w:type="gramStart"/>
            <w:r>
              <w:t>jj</w:t>
            </w:r>
            <w:proofErr w:type="spellEnd"/>
            <w:r>
              <w:t>)</w:t>
            </w:r>
            <w:proofErr w:type="spellStart"/>
            <w:r>
              <w:t>plnit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svěřené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nařízení</w:t>
            </w:r>
            <w:proofErr w:type="spellEnd"/>
            <w:r>
              <w:t xml:space="preserve"> (EU) 2024/1789.</w:t>
            </w:r>
          </w:p>
          <w:p w14:paraId="1806D062" w14:textId="77777777" w:rsidR="004C17CB" w:rsidRDefault="004C17CB" w:rsidP="00712D15">
            <w:r>
              <w:t xml:space="preserve">2.   </w:t>
            </w:r>
            <w:proofErr w:type="spellStart"/>
            <w:r>
              <w:t>Pokud</w:t>
            </w:r>
            <w:proofErr w:type="spellEnd"/>
            <w:r>
              <w:t xml:space="preserve"> to </w:t>
            </w:r>
            <w:proofErr w:type="spellStart"/>
            <w:r>
              <w:t>některý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. V </w:t>
            </w:r>
            <w:proofErr w:type="spellStart"/>
            <w:r>
              <w:t>takovém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se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výsledkem</w:t>
            </w:r>
            <w:proofErr w:type="spellEnd"/>
            <w:r>
              <w:t xml:space="preserve"> </w:t>
            </w:r>
            <w:proofErr w:type="spellStart"/>
            <w:r>
              <w:t>takového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monitorování</w:t>
            </w:r>
            <w:proofErr w:type="spellEnd"/>
            <w:r>
              <w:t xml:space="preserve">, </w:t>
            </w:r>
            <w:proofErr w:type="spellStart"/>
            <w:r>
              <w:t>zpřístupní</w:t>
            </w:r>
            <w:proofErr w:type="spellEnd"/>
            <w:r>
              <w:t xml:space="preserve"> co </w:t>
            </w:r>
            <w:proofErr w:type="spellStart"/>
            <w:r>
              <w:t>nejdříve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>.</w:t>
            </w:r>
          </w:p>
          <w:p w14:paraId="5874F6D3" w14:textId="77777777" w:rsidR="004C17CB" w:rsidRDefault="004C17CB" w:rsidP="00712D15"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zachování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nezávislosti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, a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zásadou</w:t>
            </w:r>
            <w:proofErr w:type="spellEnd"/>
            <w:r>
              <w:t xml:space="preserve"> </w:t>
            </w:r>
            <w:proofErr w:type="spellStart"/>
            <w:r>
              <w:t>zlepšování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úpravy</w:t>
            </w:r>
            <w:proofErr w:type="spellEnd"/>
            <w:r>
              <w:t xml:space="preserve">, </w:t>
            </w:r>
            <w:proofErr w:type="spellStart"/>
            <w:r>
              <w:t>konzultuje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je-li to </w:t>
            </w:r>
            <w:proofErr w:type="spellStart"/>
            <w:r>
              <w:t>vhodné</w:t>
            </w:r>
            <w:proofErr w:type="spellEnd"/>
            <w:r>
              <w:t xml:space="preserve">, a </w:t>
            </w:r>
            <w:proofErr w:type="spellStart"/>
            <w:r>
              <w:t>úzce</w:t>
            </w:r>
            <w:proofErr w:type="spellEnd"/>
            <w:r>
              <w:t xml:space="preserve"> </w:t>
            </w:r>
            <w:proofErr w:type="spellStart"/>
            <w:r>
              <w:t>spolupracuje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relevantními</w:t>
            </w:r>
            <w:proofErr w:type="spellEnd"/>
            <w:r>
              <w:t xml:space="preserve">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, je-li to </w:t>
            </w:r>
            <w:proofErr w:type="spellStart"/>
            <w:r>
              <w:t>vhodné</w:t>
            </w:r>
            <w:proofErr w:type="spellEnd"/>
            <w:r>
              <w:t>.</w:t>
            </w:r>
          </w:p>
          <w:p w14:paraId="1A2DD179" w14:textId="77777777" w:rsidR="004C17CB" w:rsidRDefault="004C17CB" w:rsidP="00712D15"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nebrání</w:t>
            </w:r>
            <w:proofErr w:type="spellEnd"/>
            <w:r>
              <w:t xml:space="preserve"> </w:t>
            </w:r>
            <w:proofErr w:type="spellStart"/>
            <w:r>
              <w:t>tomu</w:t>
            </w:r>
            <w:proofErr w:type="spellEnd"/>
            <w:r>
              <w:t xml:space="preserve">, aby v </w:t>
            </w:r>
            <w:proofErr w:type="spellStart"/>
            <w:r>
              <w:t>budoucnu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v </w:t>
            </w:r>
            <w:proofErr w:type="spellStart"/>
            <w:r>
              <w:t>řádně</w:t>
            </w:r>
            <w:proofErr w:type="spellEnd"/>
            <w:r>
              <w:t xml:space="preserve"> </w:t>
            </w:r>
            <w:proofErr w:type="spellStart"/>
            <w:r>
              <w:t>odůvodněných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použily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aby </w:t>
            </w:r>
            <w:proofErr w:type="spellStart"/>
            <w:r>
              <w:t>jakýkoli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uložily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>.</w:t>
            </w:r>
          </w:p>
          <w:p w14:paraId="6AC9DA1C" w14:textId="77777777" w:rsidR="004C17CB" w:rsidRDefault="004C17CB" w:rsidP="00712D15">
            <w:r>
              <w:t xml:space="preserve">3.   Je-li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61 </w:t>
            </w:r>
            <w:proofErr w:type="spellStart"/>
            <w:r>
              <w:t>nebo</w:t>
            </w:r>
            <w:proofErr w:type="spellEnd"/>
            <w:r>
              <w:t xml:space="preserve"> 68 </w:t>
            </w:r>
            <w:proofErr w:type="spellStart"/>
            <w:r>
              <w:t>určen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sítě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rovněž</w:t>
            </w:r>
            <w:proofErr w:type="spellEnd"/>
            <w:r>
              <w:t>:</w:t>
            </w:r>
          </w:p>
          <w:p w14:paraId="5CC14521" w14:textId="77777777" w:rsidR="004C17CB" w:rsidRDefault="004C17CB" w:rsidP="00712D15">
            <w:proofErr w:type="gramStart"/>
            <w:r>
              <w:t>a)</w:t>
            </w:r>
            <w:proofErr w:type="spellStart"/>
            <w:r>
              <w:t>monitorovat</w:t>
            </w:r>
            <w:proofErr w:type="spellEnd"/>
            <w:proofErr w:type="gramEnd"/>
            <w:r>
              <w:t xml:space="preserve">, jak </w:t>
            </w:r>
            <w:proofErr w:type="spellStart"/>
            <w:r>
              <w:t>vlastník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vlastník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dodržují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a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písm</w:t>
            </w:r>
            <w:proofErr w:type="spellEnd"/>
            <w:r>
              <w:t xml:space="preserve">. d)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za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nedodržení</w:t>
            </w:r>
            <w:proofErr w:type="spellEnd"/>
            <w:r>
              <w:t>;</w:t>
            </w:r>
          </w:p>
          <w:p w14:paraId="7D85DE9F" w14:textId="77777777" w:rsidR="004C17CB" w:rsidRDefault="004C17CB" w:rsidP="00712D15">
            <w:r>
              <w:t xml:space="preserve">b)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vztahy</w:t>
            </w:r>
            <w:proofErr w:type="spellEnd"/>
            <w:r>
              <w:t xml:space="preserve"> a </w:t>
            </w:r>
            <w:proofErr w:type="spellStart"/>
            <w:r>
              <w:t>komunikaci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plnil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, a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a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pro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případné</w:t>
            </w:r>
            <w:proofErr w:type="spellEnd"/>
            <w:r>
              <w:t xml:space="preserve"> </w:t>
            </w:r>
            <w:proofErr w:type="spellStart"/>
            <w:r>
              <w:t>stížnosti</w:t>
            </w:r>
            <w:proofErr w:type="spellEnd"/>
            <w:r>
              <w:t xml:space="preserve"> </w:t>
            </w:r>
            <w:proofErr w:type="spellStart"/>
            <w:r>
              <w:t>podané</w:t>
            </w:r>
            <w:proofErr w:type="spellEnd"/>
            <w:r>
              <w:t xml:space="preserve"> </w:t>
            </w:r>
            <w:proofErr w:type="spellStart"/>
            <w:r>
              <w:t>kteroukoli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11;</w:t>
            </w:r>
          </w:p>
          <w:p w14:paraId="13BA7F96" w14:textId="77777777" w:rsidR="004C17CB" w:rsidRDefault="004C17CB" w:rsidP="00712D15">
            <w:r>
              <w:t xml:space="preserve">c)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postup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61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písm</w:t>
            </w:r>
            <w:proofErr w:type="spellEnd"/>
            <w:r>
              <w:t xml:space="preserve">. c),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prvnímu</w:t>
            </w:r>
            <w:proofErr w:type="spellEnd"/>
            <w:r>
              <w:t xml:space="preserve"> </w:t>
            </w:r>
            <w:proofErr w:type="spellStart"/>
            <w:r>
              <w:t>desetiletému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a </w:t>
            </w:r>
            <w:proofErr w:type="spellStart"/>
            <w:r>
              <w:t>víceletý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předkládaný</w:t>
            </w:r>
            <w:proofErr w:type="spellEnd"/>
            <w:r>
              <w:t xml:space="preserve">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74BD60DA" w14:textId="77777777" w:rsidR="004C17CB" w:rsidRDefault="004C17CB" w:rsidP="00712D15">
            <w:r>
              <w:t xml:space="preserve">d)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vybírané</w:t>
            </w:r>
            <w:proofErr w:type="spellEnd"/>
            <w:r>
              <w:t xml:space="preserve"> </w:t>
            </w:r>
            <w:proofErr w:type="spellStart"/>
            <w:r>
              <w:t>nezávislými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zahrnovaly</w:t>
            </w:r>
            <w:proofErr w:type="spellEnd"/>
            <w:r>
              <w:t xml:space="preserve"> </w:t>
            </w:r>
            <w:proofErr w:type="spellStart"/>
            <w:r>
              <w:t>odměnu</w:t>
            </w:r>
            <w:proofErr w:type="spellEnd"/>
            <w:r>
              <w:t xml:space="preserve"> pro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vlastníky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přiměřená</w:t>
            </w:r>
            <w:proofErr w:type="spellEnd"/>
            <w:r>
              <w:t xml:space="preserve"> </w:t>
            </w:r>
            <w:proofErr w:type="spellStart"/>
            <w:r>
              <w:t>užívání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jakýmkoli</w:t>
            </w:r>
            <w:proofErr w:type="spellEnd"/>
            <w:r>
              <w:t xml:space="preserve"> </w:t>
            </w:r>
            <w:proofErr w:type="spellStart"/>
            <w:r>
              <w:t>novým</w:t>
            </w:r>
            <w:proofErr w:type="spellEnd"/>
            <w:r>
              <w:t xml:space="preserve"> </w:t>
            </w:r>
            <w:proofErr w:type="spellStart"/>
            <w:r>
              <w:t>investicím</w:t>
            </w:r>
            <w:proofErr w:type="spellEnd"/>
            <w:r>
              <w:t xml:space="preserve"> do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vynaloženy</w:t>
            </w:r>
            <w:proofErr w:type="spellEnd"/>
            <w:r>
              <w:t xml:space="preserve"> </w:t>
            </w:r>
            <w:proofErr w:type="spellStart"/>
            <w:r>
              <w:t>hospodárně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efektivně</w:t>
            </w:r>
            <w:proofErr w:type="spellEnd"/>
            <w:r>
              <w:t>;</w:t>
            </w:r>
          </w:p>
          <w:p w14:paraId="2039705A" w14:textId="77777777" w:rsidR="004C17CB" w:rsidRDefault="004C17CB" w:rsidP="00712D15">
            <w:r>
              <w:t xml:space="preserve">e)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pravomoc</w:t>
            </w:r>
            <w:proofErr w:type="spellEnd"/>
            <w:r>
              <w:t xml:space="preserve">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inspekce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inspekcí</w:t>
            </w:r>
            <w:proofErr w:type="spellEnd"/>
            <w:r>
              <w:t xml:space="preserve"> </w:t>
            </w:r>
            <w:proofErr w:type="spellStart"/>
            <w:r>
              <w:t>neohlášených</w:t>
            </w:r>
            <w:proofErr w:type="spellEnd"/>
            <w:r>
              <w:t xml:space="preserve">, v </w:t>
            </w:r>
            <w:proofErr w:type="spellStart"/>
            <w:r>
              <w:t>prostorách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.</w:t>
            </w:r>
          </w:p>
          <w:p w14:paraId="5697E890" w14:textId="77777777" w:rsidR="004C17CB" w:rsidRDefault="004C17CB" w:rsidP="00712D15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uděleny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umožní</w:t>
            </w:r>
            <w:proofErr w:type="spellEnd"/>
            <w:r>
              <w:t xml:space="preserve"> </w:t>
            </w:r>
            <w:proofErr w:type="spellStart"/>
            <w:r>
              <w:t>účinně</w:t>
            </w:r>
            <w:proofErr w:type="spellEnd"/>
            <w:r>
              <w:t xml:space="preserve"> a </w:t>
            </w:r>
            <w:proofErr w:type="spellStart"/>
            <w:r>
              <w:t>rychle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odstavcích</w:t>
            </w:r>
            <w:proofErr w:type="spellEnd"/>
            <w:r>
              <w:t xml:space="preserve"> 1, 3 a 6.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>:</w:t>
            </w:r>
          </w:p>
          <w:p w14:paraId="1CC1BB2D" w14:textId="77777777" w:rsidR="004C17CB" w:rsidRDefault="004C17CB" w:rsidP="00712D15">
            <w:r>
              <w:t xml:space="preserve">a) </w:t>
            </w:r>
            <w:proofErr w:type="spellStart"/>
            <w:r>
              <w:t>vydávat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plynárenských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>;</w:t>
            </w:r>
          </w:p>
          <w:p w14:paraId="4F365F2D" w14:textId="77777777" w:rsidR="004C17CB" w:rsidRDefault="004C17CB" w:rsidP="00712D15">
            <w:r>
              <w:t xml:space="preserve">b)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a </w:t>
            </w:r>
            <w:proofErr w:type="spellStart"/>
            <w:r>
              <w:t>rozhodovat</w:t>
            </w:r>
            <w:proofErr w:type="spellEnd"/>
            <w:r>
              <w:t xml:space="preserve"> o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nutných</w:t>
            </w:r>
            <w:proofErr w:type="spellEnd"/>
            <w:r>
              <w:t xml:space="preserve"> a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podporu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a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řádného</w:t>
            </w:r>
            <w:proofErr w:type="spellEnd"/>
            <w:r>
              <w:t xml:space="preserve">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a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spolupracovat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s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soutěž</w:t>
            </w:r>
            <w:proofErr w:type="spellEnd"/>
            <w:r>
              <w:t xml:space="preserve"> a s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pro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trhy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Komisí</w:t>
            </w:r>
            <w:proofErr w:type="spellEnd"/>
            <w:r>
              <w:t>;</w:t>
            </w:r>
          </w:p>
          <w:p w14:paraId="73EE132B" w14:textId="77777777" w:rsidR="004C17CB" w:rsidRDefault="004C17CB" w:rsidP="00712D15">
            <w:r>
              <w:t xml:space="preserve">c)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důležité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povolit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třetím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, a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pro </w:t>
            </w:r>
            <w:proofErr w:type="spellStart"/>
            <w:r>
              <w:t>posílení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0F623FF3" w14:textId="77777777" w:rsidR="004C17CB" w:rsidRDefault="004C17CB" w:rsidP="00712D15">
            <w:r>
              <w:t xml:space="preserve">d)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, </w:t>
            </w:r>
            <w:proofErr w:type="spellStart"/>
            <w:r>
              <w:t>přiměřené</w:t>
            </w:r>
            <w:proofErr w:type="spellEnd"/>
            <w:r>
              <w:t xml:space="preserve"> a </w:t>
            </w:r>
            <w:proofErr w:type="spellStart"/>
            <w:r>
              <w:t>odrazující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z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závazných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uložení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sankcí</w:t>
            </w:r>
            <w:proofErr w:type="spellEnd"/>
            <w:r>
              <w:t xml:space="preserve"> </w:t>
            </w:r>
            <w:proofErr w:type="spellStart"/>
            <w:r>
              <w:t>navrhnout</w:t>
            </w:r>
            <w:proofErr w:type="spellEnd"/>
            <w:r>
              <w:t xml:space="preserve"> </w:t>
            </w:r>
            <w:proofErr w:type="spellStart"/>
            <w:r>
              <w:t>příslušnému</w:t>
            </w:r>
            <w:proofErr w:type="spellEnd"/>
            <w:r>
              <w:t xml:space="preserve"> </w:t>
            </w:r>
            <w:proofErr w:type="spellStart"/>
            <w:r>
              <w:t>soudu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navrhovat</w:t>
            </w:r>
            <w:proofErr w:type="spellEnd"/>
            <w:r>
              <w:t xml:space="preserve"> </w:t>
            </w:r>
            <w:proofErr w:type="spellStart"/>
            <w:r>
              <w:t>uložení</w:t>
            </w:r>
            <w:proofErr w:type="spellEnd"/>
            <w:r>
              <w:t xml:space="preserve"> </w:t>
            </w:r>
            <w:proofErr w:type="spellStart"/>
            <w:r>
              <w:t>sankcí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do </w:t>
            </w:r>
            <w:proofErr w:type="spellStart"/>
            <w:r>
              <w:t>výše</w:t>
            </w:r>
            <w:proofErr w:type="spellEnd"/>
            <w:r>
              <w:t xml:space="preserve"> 10 % </w:t>
            </w:r>
            <w:proofErr w:type="spellStart"/>
            <w:r>
              <w:t>ročního</w:t>
            </w:r>
            <w:proofErr w:type="spellEnd"/>
            <w:r>
              <w:t xml:space="preserve"> </w:t>
            </w:r>
            <w:proofErr w:type="spellStart"/>
            <w:r>
              <w:t>obratu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10 % </w:t>
            </w:r>
            <w:proofErr w:type="spellStart"/>
            <w:r>
              <w:t>ročního</w:t>
            </w:r>
            <w:proofErr w:type="spellEnd"/>
            <w:r>
              <w:t xml:space="preserve"> </w:t>
            </w:r>
            <w:proofErr w:type="spellStart"/>
            <w:r>
              <w:t>obratu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integrovanému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podniku</w:t>
            </w:r>
            <w:proofErr w:type="spellEnd"/>
            <w:r>
              <w:t xml:space="preserve">,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 xml:space="preserve">, za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;</w:t>
            </w:r>
          </w:p>
          <w:p w14:paraId="473C1356" w14:textId="77777777" w:rsidR="004C17CB" w:rsidRDefault="004C17CB" w:rsidP="00712D15">
            <w:proofErr w:type="gramStart"/>
            <w:r>
              <w:t>e)</w:t>
            </w:r>
            <w:proofErr w:type="spellStart"/>
            <w:r>
              <w:t>mít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a </w:t>
            </w:r>
            <w:proofErr w:type="spellStart"/>
            <w:r>
              <w:t>vydávání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11 a 12.</w:t>
            </w:r>
          </w:p>
          <w:p w14:paraId="66BE9DB6" w14:textId="77777777" w:rsidR="004C17CB" w:rsidRDefault="004C17CB" w:rsidP="00712D15">
            <w:r>
              <w:t xml:space="preserve">5.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nacházející</w:t>
            </w:r>
            <w:proofErr w:type="spellEnd"/>
            <w:r>
              <w:t xml:space="preserve"> se v </w:t>
            </w:r>
            <w:proofErr w:type="spellStart"/>
            <w:r>
              <w:t>členském</w:t>
            </w:r>
            <w:proofErr w:type="spellEnd"/>
            <w:r>
              <w:t xml:space="preserve"> </w:t>
            </w:r>
            <w:proofErr w:type="spellStart"/>
            <w:r>
              <w:t>státě</w:t>
            </w:r>
            <w:proofErr w:type="spellEnd"/>
            <w:r>
              <w:t xml:space="preserve">, v </w:t>
            </w:r>
            <w:proofErr w:type="spellStart"/>
            <w:r>
              <w:t>němž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sídlo</w:t>
            </w:r>
            <w:proofErr w:type="spellEnd"/>
            <w:r>
              <w:t xml:space="preserve">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ENNOH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EU DSO,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pravomoc</w:t>
            </w:r>
            <w:proofErr w:type="spellEnd"/>
            <w:r>
              <w:t xml:space="preserve">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subjektům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,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odrazující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závazných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navrhnout</w:t>
            </w:r>
            <w:proofErr w:type="spellEnd"/>
            <w:r>
              <w:t xml:space="preserve">, aby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uložil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soud</w:t>
            </w:r>
            <w:proofErr w:type="spellEnd"/>
            <w:r>
              <w:t>.</w:t>
            </w:r>
          </w:p>
          <w:p w14:paraId="39B5364B" w14:textId="77777777" w:rsidR="004C17CB" w:rsidRDefault="004C17CB" w:rsidP="00712D15">
            <w:r>
              <w:t xml:space="preserve">6.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určen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kapitolou</w:t>
            </w:r>
            <w:proofErr w:type="spellEnd"/>
            <w:r>
              <w:t xml:space="preserve"> IX, </w:t>
            </w:r>
            <w:proofErr w:type="spellStart"/>
            <w:r>
              <w:t>oddílem</w:t>
            </w:r>
            <w:proofErr w:type="spellEnd"/>
            <w:r>
              <w:t xml:space="preserve"> 3,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pravomocí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 a 4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pravomoci</w:t>
            </w:r>
            <w:proofErr w:type="spellEnd"/>
            <w:r>
              <w:t>:</w:t>
            </w:r>
          </w:p>
          <w:p w14:paraId="77F0B9A7" w14:textId="77777777" w:rsidR="004C17CB" w:rsidRDefault="004C17CB" w:rsidP="00712D15">
            <w:r>
              <w:t xml:space="preserve">a)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písm</w:t>
            </w:r>
            <w:proofErr w:type="spellEnd"/>
            <w:r>
              <w:t xml:space="preserve">. d) za </w:t>
            </w:r>
            <w:proofErr w:type="spellStart"/>
            <w:r>
              <w:t>diskriminační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;</w:t>
            </w:r>
          </w:p>
          <w:p w14:paraId="690F36C6" w14:textId="77777777" w:rsidR="004C17CB" w:rsidRDefault="004C17CB" w:rsidP="00712D15">
            <w:r>
              <w:t xml:space="preserve">b)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komunikaci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plnil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>;</w:t>
            </w:r>
          </w:p>
          <w:p w14:paraId="07B5348E" w14:textId="77777777" w:rsidR="004C17CB" w:rsidRDefault="004C17CB" w:rsidP="00712D15">
            <w:r>
              <w:t xml:space="preserve">c) </w:t>
            </w:r>
            <w:proofErr w:type="spellStart"/>
            <w:r>
              <w:t>vystupovat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pro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jakoukoli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11;</w:t>
            </w:r>
          </w:p>
          <w:p w14:paraId="4DADF145" w14:textId="77777777" w:rsidR="004C17CB" w:rsidRDefault="004C17CB" w:rsidP="00712D15">
            <w:r>
              <w:t>d)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a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vztahy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půjček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250DBB0F" w14:textId="77777777" w:rsidR="004C17CB" w:rsidRDefault="004C17CB" w:rsidP="00712D15">
            <w:proofErr w:type="gramStart"/>
            <w:r>
              <w:t>e)</w:t>
            </w:r>
            <w:proofErr w:type="spellStart"/>
            <w:r>
              <w:t>schvalovat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a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,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za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tržními</w:t>
            </w:r>
            <w:proofErr w:type="spellEnd"/>
            <w:r>
              <w:t xml:space="preserve"> </w:t>
            </w:r>
            <w:proofErr w:type="spellStart"/>
            <w:r>
              <w:t>podmínkami</w:t>
            </w:r>
            <w:proofErr w:type="spellEnd"/>
            <w:r>
              <w:t>;</w:t>
            </w:r>
          </w:p>
          <w:p w14:paraId="1ACE03DF" w14:textId="77777777" w:rsidR="004C17CB" w:rsidRDefault="004C17CB" w:rsidP="00712D15">
            <w:r>
              <w:t xml:space="preserve">f)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obdrží</w:t>
            </w:r>
            <w:proofErr w:type="spellEnd"/>
            <w:r>
              <w:t xml:space="preserve"> </w:t>
            </w:r>
            <w:proofErr w:type="spellStart"/>
            <w:r>
              <w:t>oznámení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kontrolora</w:t>
            </w:r>
            <w:proofErr w:type="spellEnd"/>
            <w:r>
              <w:t xml:space="preserve"> </w:t>
            </w:r>
            <w:proofErr w:type="spellStart"/>
            <w:r>
              <w:t>shody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67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důkazů</w:t>
            </w:r>
            <w:proofErr w:type="spellEnd"/>
            <w:r>
              <w:t xml:space="preserve"> o tom,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nenastalo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diskriminační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zvýhodňující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</w:t>
            </w:r>
            <w:proofErr w:type="spellEnd"/>
            <w:r>
              <w:t xml:space="preserve"> </w:t>
            </w:r>
            <w:proofErr w:type="spellStart"/>
            <w:r>
              <w:t>podnik</w:t>
            </w:r>
            <w:proofErr w:type="spellEnd"/>
            <w:r>
              <w:t>;</w:t>
            </w:r>
          </w:p>
          <w:p w14:paraId="6C77382F" w14:textId="77777777" w:rsidR="004C17CB" w:rsidRDefault="004C17CB" w:rsidP="00712D15">
            <w:r>
              <w:t xml:space="preserve">g)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inspekce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neohlášených</w:t>
            </w:r>
            <w:proofErr w:type="spellEnd"/>
            <w:r>
              <w:t xml:space="preserve"> </w:t>
            </w:r>
            <w:proofErr w:type="spellStart"/>
            <w:r>
              <w:t>inspekcí</w:t>
            </w:r>
            <w:proofErr w:type="spellEnd"/>
            <w:r>
              <w:t xml:space="preserve">, v </w:t>
            </w:r>
            <w:proofErr w:type="spellStart"/>
            <w:r>
              <w:t>prostorách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a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34B3496D" w14:textId="77777777" w:rsidR="004C17CB" w:rsidRDefault="004C17CB" w:rsidP="00712D15">
            <w:r>
              <w:t>h)</w:t>
            </w:r>
            <w:proofErr w:type="spellStart"/>
            <w:r>
              <w:t>zadat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provozovatele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jmenovanému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68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trvalého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opakovaného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.</w:t>
            </w:r>
          </w:p>
          <w:p w14:paraId="5D14B93B" w14:textId="77777777" w:rsidR="004C17CB" w:rsidRDefault="004C17CB" w:rsidP="00712D15">
            <w:r>
              <w:t xml:space="preserve">7.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odpovědné</w:t>
            </w:r>
            <w:proofErr w:type="spellEnd"/>
            <w:r>
              <w:t xml:space="preserve"> za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metodik</w:t>
            </w:r>
            <w:proofErr w:type="spellEnd"/>
            <w:r>
              <w:t xml:space="preserve"> pro </w:t>
            </w:r>
            <w:proofErr w:type="spellStart"/>
            <w:r>
              <w:t>výpočet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s </w:t>
            </w:r>
            <w:proofErr w:type="spellStart"/>
            <w:r>
              <w:t>dostatečným</w:t>
            </w:r>
            <w:proofErr w:type="spellEnd"/>
            <w:r>
              <w:t xml:space="preserve"> </w:t>
            </w:r>
            <w:proofErr w:type="spellStart"/>
            <w:r>
              <w:t>předstihem</w:t>
            </w:r>
            <w:proofErr w:type="spellEnd"/>
            <w:r>
              <w:t xml:space="preserve"> </w:t>
            </w:r>
            <w:proofErr w:type="spellStart"/>
            <w:r>
              <w:t>předtím</w:t>
            </w:r>
            <w:proofErr w:type="spellEnd"/>
            <w:r>
              <w:t xml:space="preserve">,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vstoupí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>, pro:</w:t>
            </w:r>
          </w:p>
          <w:p w14:paraId="7F12F614" w14:textId="77777777" w:rsidR="004C17CB" w:rsidRDefault="004C17CB" w:rsidP="00712D15">
            <w:r>
              <w:t xml:space="preserve">a)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a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zařízením</w:t>
            </w:r>
            <w:proofErr w:type="spellEnd"/>
            <w:r>
              <w:t xml:space="preserve"> LNG a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umožňovat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lastRenderedPageBreak/>
              <w:t>tak</w:t>
            </w:r>
            <w:proofErr w:type="spellEnd"/>
            <w:r>
              <w:t xml:space="preserve">, aby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investicím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zabezpečit</w:t>
            </w:r>
            <w:proofErr w:type="spellEnd"/>
            <w:r>
              <w:t xml:space="preserve"> </w:t>
            </w:r>
            <w:proofErr w:type="spellStart"/>
            <w:r>
              <w:t>rentabilitu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LNG;</w:t>
            </w:r>
          </w:p>
          <w:p w14:paraId="157761D1" w14:textId="77777777" w:rsidR="004C17CB" w:rsidRDefault="004C17CB" w:rsidP="00712D15">
            <w:proofErr w:type="gramStart"/>
            <w:r>
              <w:t>b)</w:t>
            </w:r>
            <w:proofErr w:type="spellStart"/>
            <w:r>
              <w:t>napojení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nim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vodíkovou</w:t>
            </w:r>
            <w:proofErr w:type="spellEnd"/>
            <w:r>
              <w:t xml:space="preserve"> síť,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a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zařízením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terminálům</w:t>
            </w:r>
            <w:proofErr w:type="spellEnd"/>
            <w:r>
              <w:t>;</w:t>
            </w:r>
          </w:p>
          <w:p w14:paraId="1FF04ED8" w14:textId="77777777" w:rsidR="004C17CB" w:rsidRDefault="004C17CB" w:rsidP="00712D15">
            <w:r>
              <w:t>c)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vyrovnávacích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realizovány</w:t>
            </w:r>
            <w:proofErr w:type="spellEnd"/>
            <w:r>
              <w:t xml:space="preserve"> co </w:t>
            </w:r>
            <w:proofErr w:type="spellStart"/>
            <w:r>
              <w:t>nejhospodárněji</w:t>
            </w:r>
            <w:proofErr w:type="spellEnd"/>
            <w:r>
              <w:t xml:space="preserve"> a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</w:t>
            </w:r>
            <w:proofErr w:type="spellStart"/>
            <w:r>
              <w:t>pobídky</w:t>
            </w:r>
            <w:proofErr w:type="spellEnd"/>
            <w:r>
              <w:t xml:space="preserve"> pro </w:t>
            </w:r>
            <w:proofErr w:type="spellStart"/>
            <w:r>
              <w:t>uživatele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aby </w:t>
            </w:r>
            <w:proofErr w:type="spellStart"/>
            <w:r>
              <w:t>vyrovnávali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dodávaného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odebíraného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spravedlivým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a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založeny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objektivních</w:t>
            </w:r>
            <w:proofErr w:type="spellEnd"/>
            <w:r>
              <w:t xml:space="preserve"> </w:t>
            </w:r>
            <w:proofErr w:type="spellStart"/>
            <w:r>
              <w:t>kritériích</w:t>
            </w:r>
            <w:proofErr w:type="spellEnd"/>
            <w:r>
              <w:t>;</w:t>
            </w:r>
          </w:p>
          <w:p w14:paraId="610D659F" w14:textId="77777777" w:rsidR="004C17CB" w:rsidRDefault="004C17CB" w:rsidP="00712D15">
            <w:r>
              <w:t xml:space="preserve">d) </w:t>
            </w:r>
            <w:proofErr w:type="spellStart"/>
            <w:r>
              <w:t>schvalování</w:t>
            </w:r>
            <w:proofErr w:type="spellEnd"/>
            <w:r>
              <w:t xml:space="preserve"> a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účelových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5A006498" w14:textId="77777777" w:rsidR="004C17CB" w:rsidRDefault="004C17CB" w:rsidP="00712D15">
            <w:r>
              <w:t xml:space="preserve">e)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přeshraničním</w:t>
            </w:r>
            <w:proofErr w:type="spellEnd"/>
            <w:r>
              <w:t xml:space="preserve"> </w:t>
            </w:r>
            <w:proofErr w:type="spellStart"/>
            <w:r>
              <w:t>infrastrukturám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postupů</w:t>
            </w:r>
            <w:proofErr w:type="spellEnd"/>
            <w:r>
              <w:t xml:space="preserve"> pro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a řízení </w:t>
            </w:r>
            <w:proofErr w:type="spellStart"/>
            <w:r>
              <w:t>přetížení</w:t>
            </w:r>
            <w:proofErr w:type="spellEnd"/>
            <w:r>
              <w:t>.</w:t>
            </w:r>
          </w:p>
          <w:p w14:paraId="5C200145" w14:textId="77777777" w:rsidR="004C17CB" w:rsidRDefault="004C17CB" w:rsidP="00712D15">
            <w:r>
              <w:lastRenderedPageBreak/>
              <w:t xml:space="preserve">8.  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7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zveřejňovány</w:t>
            </w:r>
            <w:proofErr w:type="spellEnd"/>
            <w:r>
              <w:t>.</w:t>
            </w:r>
          </w:p>
          <w:p w14:paraId="52DD9D0A" w14:textId="77777777" w:rsidR="004C17CB" w:rsidRDefault="004C17CB" w:rsidP="00712D15">
            <w:r>
              <w:t xml:space="preserve">9.  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</w:t>
            </w:r>
            <w:proofErr w:type="spellEnd"/>
            <w:r>
              <w:t xml:space="preserve"> a </w:t>
            </w:r>
            <w:proofErr w:type="spellStart"/>
            <w:r>
              <w:t>vyrovnávacích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a,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35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poskytnuty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krátkodobé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pobídky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zvyšování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</w:t>
            </w:r>
            <w:proofErr w:type="spellStart"/>
            <w:r>
              <w:t>podpoře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souvisejícím</w:t>
            </w:r>
            <w:proofErr w:type="spellEnd"/>
            <w:r>
              <w:t xml:space="preserve"> </w:t>
            </w:r>
            <w:proofErr w:type="spellStart"/>
            <w:r>
              <w:t>výzkumným</w:t>
            </w:r>
            <w:proofErr w:type="spellEnd"/>
            <w:r>
              <w:t xml:space="preserve"> </w:t>
            </w:r>
            <w:proofErr w:type="spellStart"/>
            <w:r>
              <w:t>činnostem</w:t>
            </w:r>
            <w:proofErr w:type="spellEnd"/>
            <w:r>
              <w:t>.</w:t>
            </w:r>
          </w:p>
          <w:p w14:paraId="711EA900" w14:textId="1ADE74D5" w:rsidR="004C17CB" w:rsidRDefault="004C17CB">
            <w:r>
              <w:t xml:space="preserve">10.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monitorují</w:t>
            </w:r>
            <w:proofErr w:type="spellEnd"/>
            <w:r>
              <w:t xml:space="preserve"> řízení </w:t>
            </w:r>
            <w:proofErr w:type="spellStart"/>
            <w:r>
              <w:t>přetížení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propojovacích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propojovacích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, a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řízení </w:t>
            </w:r>
            <w:proofErr w:type="spellStart"/>
            <w:r>
              <w:t>přetížení</w:t>
            </w:r>
            <w:proofErr w:type="spellEnd"/>
            <w:r>
              <w:t xml:space="preserve">.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předkládají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subjekty</w:t>
            </w:r>
            <w:proofErr w:type="spellEnd"/>
            <w:r>
              <w:t xml:space="preserve"> </w:t>
            </w:r>
            <w:proofErr w:type="spellStart"/>
            <w:r>
              <w:t>působící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svá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pro </w:t>
            </w:r>
            <w:r>
              <w:lastRenderedPageBreak/>
              <w:t xml:space="preserve">řízení </w:t>
            </w:r>
            <w:proofErr w:type="spellStart"/>
            <w:r>
              <w:t>přetížení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.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>.</w:t>
            </w:r>
          </w:p>
        </w:tc>
      </w:tr>
      <w:tr w:rsidR="004C17CB" w:rsidRPr="00636C12" w14:paraId="26359EC1" w14:textId="77777777" w:rsidTr="0047114E">
        <w:trPr>
          <w:trHeight w:val="730"/>
        </w:trPr>
        <w:tc>
          <w:tcPr>
            <w:tcW w:w="799" w:type="pct"/>
            <w:vMerge/>
          </w:tcPr>
          <w:p w14:paraId="6515EB1F" w14:textId="77777777" w:rsidR="004C17CB" w:rsidRPr="005A579D" w:rsidRDefault="004C17CB" w:rsidP="005A579D">
            <w:pPr>
              <w:spacing w:before="120" w:after="120"/>
            </w:pPr>
          </w:p>
        </w:tc>
        <w:tc>
          <w:tcPr>
            <w:tcW w:w="1577" w:type="pct"/>
            <w:vMerge/>
          </w:tcPr>
          <w:p w14:paraId="14E9F781" w14:textId="77777777" w:rsidR="004C17CB" w:rsidRPr="005A579D" w:rsidRDefault="004C17CB" w:rsidP="005A579D"/>
        </w:tc>
        <w:tc>
          <w:tcPr>
            <w:tcW w:w="511" w:type="pct"/>
            <w:vMerge/>
          </w:tcPr>
          <w:p w14:paraId="6EC8D146" w14:textId="77777777" w:rsidR="004C17CB" w:rsidRPr="005A579D" w:rsidRDefault="004C17CB" w:rsidP="005A579D">
            <w:pPr>
              <w:spacing w:before="120" w:after="120"/>
              <w:rPr>
                <w:bCs/>
                <w:i/>
                <w:iCs/>
              </w:rPr>
            </w:pPr>
          </w:p>
        </w:tc>
        <w:tc>
          <w:tcPr>
            <w:tcW w:w="515" w:type="pct"/>
          </w:tcPr>
          <w:p w14:paraId="29115A39" w14:textId="71E09C30" w:rsidR="004C17CB" w:rsidRDefault="004C17CB">
            <w:r>
              <w:t xml:space="preserve"> </w:t>
            </w:r>
            <w:proofErr w:type="spellStart"/>
            <w:r>
              <w:t>čl</w:t>
            </w:r>
            <w:proofErr w:type="spellEnd"/>
            <w:r>
              <w:t>. 79</w:t>
            </w:r>
          </w:p>
        </w:tc>
        <w:tc>
          <w:tcPr>
            <w:tcW w:w="1598" w:type="pct"/>
          </w:tcPr>
          <w:p w14:paraId="7BFAAF29" w14:textId="77777777" w:rsidR="004C17CB" w:rsidRDefault="004C17CB">
            <w:proofErr w:type="spellStart"/>
            <w:r>
              <w:t>Článek</w:t>
            </w:r>
            <w:proofErr w:type="spellEnd"/>
            <w:r>
              <w:t> 79</w:t>
            </w:r>
          </w:p>
          <w:p w14:paraId="5B1EC0DD" w14:textId="77777777" w:rsidR="004C17CB" w:rsidRDefault="004C17CB">
            <w:proofErr w:type="spellStart"/>
            <w:r>
              <w:t>Rozhodnutí</w:t>
            </w:r>
            <w:proofErr w:type="spellEnd"/>
            <w:r>
              <w:t xml:space="preserve"> a </w:t>
            </w:r>
            <w:proofErr w:type="spellStart"/>
            <w:r>
              <w:t>stížnosti</w:t>
            </w:r>
            <w:proofErr w:type="spellEnd"/>
          </w:p>
          <w:p w14:paraId="45D9B99F" w14:textId="77777777" w:rsidR="004C17CB" w:rsidRDefault="004C17CB">
            <w:r>
              <w:t>1.   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v 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 od 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a 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 </w:t>
            </w:r>
            <w:proofErr w:type="spellStart"/>
            <w:r>
              <w:t>zařízení</w:t>
            </w:r>
            <w:proofErr w:type="spellEnd"/>
            <w:r>
              <w:t xml:space="preserve"> LNG,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 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 a 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aby </w:t>
            </w:r>
            <w:proofErr w:type="spellStart"/>
            <w:r>
              <w:t>změnili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 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tak</w:t>
            </w:r>
            <w:proofErr w:type="spellEnd"/>
            <w:r>
              <w:t xml:space="preserve">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a </w:t>
            </w:r>
            <w:proofErr w:type="spellStart"/>
            <w:r>
              <w:t>používaly</w:t>
            </w:r>
            <w:proofErr w:type="spellEnd"/>
            <w:r>
              <w:t xml:space="preserve"> se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. Je-li </w:t>
            </w:r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stanoven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 33 </w:t>
            </w:r>
            <w:proofErr w:type="spellStart"/>
            <w:r>
              <w:t>odst</w:t>
            </w:r>
            <w:proofErr w:type="spellEnd"/>
            <w:r>
              <w:t xml:space="preserve">. 3, </w:t>
            </w:r>
            <w:proofErr w:type="spellStart"/>
            <w:r>
              <w:t>nezahrnuje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úkol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. Je-li </w:t>
            </w:r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 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,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terminálům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nebo</w:t>
            </w:r>
            <w:proofErr w:type="spellEnd"/>
            <w:r>
              <w:t xml:space="preserve"> </w:t>
            </w:r>
            <w:proofErr w:type="spellStart"/>
            <w:r>
              <w:t>zařízením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založen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sjednaném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v </w:t>
            </w:r>
            <w:proofErr w:type="spellStart"/>
            <w:r>
              <w:t>souladu</w:t>
            </w:r>
            <w:proofErr w:type="spellEnd"/>
            <w:r>
              <w:t xml:space="preserve"> s </w:t>
            </w:r>
            <w:proofErr w:type="spellStart"/>
            <w:r>
              <w:t>čl</w:t>
            </w:r>
            <w:proofErr w:type="spellEnd"/>
            <w:r>
              <w:t xml:space="preserve">. 35 </w:t>
            </w:r>
            <w:proofErr w:type="spellStart"/>
            <w:r>
              <w:t>odst</w:t>
            </w:r>
            <w:proofErr w:type="spellEnd"/>
            <w:r>
              <w:t xml:space="preserve">. 4, </w:t>
            </w:r>
            <w:proofErr w:type="spellStart"/>
            <w:r>
              <w:t>čl</w:t>
            </w:r>
            <w:proofErr w:type="spellEnd"/>
            <w:r>
              <w:t xml:space="preserve">. 36 </w:t>
            </w:r>
            <w:proofErr w:type="spellStart"/>
            <w:r>
              <w:t>odst</w:t>
            </w:r>
            <w:proofErr w:type="spellEnd"/>
            <w:r>
              <w:t xml:space="preserve">. 1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 37 </w:t>
            </w:r>
            <w:proofErr w:type="spellStart"/>
            <w:r>
              <w:t>odst</w:t>
            </w:r>
            <w:proofErr w:type="spellEnd"/>
            <w:r>
              <w:t xml:space="preserve">. 2, </w:t>
            </w:r>
            <w:proofErr w:type="spellStart"/>
            <w:r>
              <w:t>nezahrnuje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úkol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dojde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 </w:t>
            </w:r>
            <w:proofErr w:type="spellStart"/>
            <w:r>
              <w:t>přepravu</w:t>
            </w:r>
            <w:proofErr w:type="spellEnd"/>
            <w:r>
              <w:t xml:space="preserve"> a 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 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zpoždění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oprávněny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schválit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předběžně</w:t>
            </w:r>
            <w:proofErr w:type="spellEnd"/>
            <w:r>
              <w:t xml:space="preserve"> a </w:t>
            </w:r>
            <w:proofErr w:type="spellStart"/>
            <w:r>
              <w:t>rozhodnout</w:t>
            </w:r>
            <w:proofErr w:type="spellEnd"/>
            <w:r>
              <w:t xml:space="preserve"> o 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kompenzačních</w:t>
            </w:r>
            <w:proofErr w:type="spellEnd"/>
            <w:r>
              <w:t xml:space="preserve"> </w:t>
            </w:r>
            <w:proofErr w:type="spellStart"/>
            <w:r>
              <w:t>opatřeních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konečné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od 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předběžných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</w:t>
            </w:r>
            <w:proofErr w:type="spellEnd"/>
            <w:r>
              <w:t xml:space="preserve"> </w:t>
            </w:r>
            <w:proofErr w:type="spellStart"/>
            <w:r>
              <w:t>liší</w:t>
            </w:r>
            <w:proofErr w:type="spellEnd"/>
            <w:r>
              <w:t>.</w:t>
            </w:r>
          </w:p>
          <w:p w14:paraId="4CB2F2B6" w14:textId="77777777" w:rsidR="004C17CB" w:rsidRDefault="004C17CB">
            <w:r>
              <w:t>2.   </w:t>
            </w:r>
            <w:proofErr w:type="spellStart"/>
            <w:r>
              <w:t>Kdokoli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vodíkového</w:t>
            </w:r>
            <w:proofErr w:type="spellEnd"/>
            <w:r>
              <w:t xml:space="preserve"> </w:t>
            </w:r>
            <w:proofErr w:type="spellStart"/>
            <w:r>
              <w:t>terminálu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v </w:t>
            </w:r>
            <w:proofErr w:type="spellStart"/>
            <w:r>
              <w:t>souvislosti</w:t>
            </w:r>
            <w:proofErr w:type="spellEnd"/>
            <w:r>
              <w:t xml:space="preserve"> s 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povinnostmi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jakožto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pro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vydá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do </w:t>
            </w:r>
            <w:proofErr w:type="spellStart"/>
            <w:r>
              <w:t>dvou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měsíců</w:t>
            </w:r>
            <w:proofErr w:type="spellEnd"/>
            <w:r>
              <w:t xml:space="preserve"> po </w:t>
            </w:r>
            <w:proofErr w:type="spellStart"/>
            <w:r>
              <w:t>jejím</w:t>
            </w:r>
            <w:proofErr w:type="spellEnd"/>
            <w:r>
              <w:t xml:space="preserve"> </w:t>
            </w:r>
            <w:proofErr w:type="spellStart"/>
            <w:r>
              <w:t>obdržení</w:t>
            </w:r>
            <w:proofErr w:type="spellEnd"/>
            <w:r>
              <w:t xml:space="preserve">.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prodloužit</w:t>
            </w:r>
            <w:proofErr w:type="spellEnd"/>
            <w:r>
              <w:t xml:space="preserve"> o 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měsíce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potřebuje</w:t>
            </w:r>
            <w:proofErr w:type="spellEnd"/>
            <w:r>
              <w:t xml:space="preserve">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.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prodlouženou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prodloužit</w:t>
            </w:r>
            <w:proofErr w:type="spellEnd"/>
            <w:r>
              <w:t xml:space="preserve"> po </w:t>
            </w:r>
            <w:proofErr w:type="spellStart"/>
            <w:r>
              <w:t>dohodě</w:t>
            </w:r>
            <w:proofErr w:type="spellEnd"/>
            <w:r>
              <w:t xml:space="preserve"> se </w:t>
            </w:r>
            <w:proofErr w:type="spellStart"/>
            <w:r>
              <w:t>stěžovatelem</w:t>
            </w:r>
            <w:proofErr w:type="spellEnd"/>
            <w:r>
              <w:t xml:space="preserve">.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závazný</w:t>
            </w:r>
            <w:proofErr w:type="spellEnd"/>
            <w:r>
              <w:t xml:space="preserve"> </w:t>
            </w:r>
            <w:proofErr w:type="spellStart"/>
            <w:r>
              <w:t>účinek</w:t>
            </w:r>
            <w:proofErr w:type="spellEnd"/>
            <w:r>
              <w:t xml:space="preserve">, </w:t>
            </w:r>
            <w:proofErr w:type="spellStart"/>
            <w:r>
              <w:t>dokud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zrušeno</w:t>
            </w:r>
            <w:proofErr w:type="spellEnd"/>
            <w:r>
              <w:t xml:space="preserve"> v řízení o </w:t>
            </w:r>
            <w:proofErr w:type="spellStart"/>
            <w:r>
              <w:t>opravném</w:t>
            </w:r>
            <w:proofErr w:type="spellEnd"/>
            <w:r>
              <w:t xml:space="preserve"> </w:t>
            </w:r>
            <w:proofErr w:type="spellStart"/>
            <w:r>
              <w:t>prostředku</w:t>
            </w:r>
            <w:proofErr w:type="spellEnd"/>
            <w:r>
              <w:t>.</w:t>
            </w:r>
          </w:p>
          <w:p w14:paraId="081603D1" w14:textId="77777777" w:rsidR="004C17CB" w:rsidRDefault="004C17CB">
            <w:r>
              <w:t>3.   </w:t>
            </w:r>
            <w:proofErr w:type="spellStart"/>
            <w:r>
              <w:t>Každá</w:t>
            </w:r>
            <w:proofErr w:type="spellEnd"/>
            <w:r>
              <w:t xml:space="preserve"> </w:t>
            </w:r>
            <w:proofErr w:type="spellStart"/>
            <w:r>
              <w:t>dotčená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stěžovat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rozhodnutí</w:t>
            </w:r>
            <w:proofErr w:type="spellEnd"/>
            <w:r>
              <w:t xml:space="preserve"> o </w:t>
            </w:r>
            <w:proofErr w:type="spellStart"/>
            <w:r>
              <w:t>metodikách</w:t>
            </w:r>
            <w:proofErr w:type="spellEnd"/>
            <w:r>
              <w:t xml:space="preserve"> </w:t>
            </w:r>
            <w:proofErr w:type="spellStart"/>
            <w:r>
              <w:t>přijaté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má</w:t>
            </w:r>
            <w:proofErr w:type="spellEnd"/>
            <w:r>
              <w:t xml:space="preserve">-li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konzultační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navrhované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dvou</w:t>
            </w:r>
            <w:proofErr w:type="spellEnd"/>
            <w:r>
              <w:t xml:space="preserve"> </w:t>
            </w:r>
            <w:proofErr w:type="spellStart"/>
            <w:r>
              <w:t>měsíců</w:t>
            </w:r>
            <w:proofErr w:type="spellEnd"/>
            <w:r>
              <w:t xml:space="preserve"> od </w:t>
            </w:r>
            <w:proofErr w:type="spellStart"/>
            <w:r>
              <w:t>zveřejnění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 </w:t>
            </w:r>
            <w:proofErr w:type="spellStart"/>
            <w:r>
              <w:t>kratší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členskými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 za 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přezkoumání</w:t>
            </w:r>
            <w:proofErr w:type="spellEnd"/>
            <w:r>
              <w:t xml:space="preserve">. Tato </w:t>
            </w:r>
            <w:proofErr w:type="spellStart"/>
            <w:r>
              <w:t>stížnost</w:t>
            </w:r>
            <w:proofErr w:type="spellEnd"/>
            <w:r>
              <w:t xml:space="preserve"> </w:t>
            </w:r>
            <w:proofErr w:type="spellStart"/>
            <w:r>
              <w:t>nemá</w:t>
            </w:r>
            <w:proofErr w:type="spellEnd"/>
            <w:r>
              <w:t xml:space="preserve"> </w:t>
            </w:r>
            <w:proofErr w:type="spellStart"/>
            <w:r>
              <w:t>odkladný</w:t>
            </w:r>
            <w:proofErr w:type="spellEnd"/>
            <w:r>
              <w:t xml:space="preserve"> </w:t>
            </w:r>
            <w:proofErr w:type="spellStart"/>
            <w:r>
              <w:t>účinek</w:t>
            </w:r>
            <w:proofErr w:type="spellEnd"/>
            <w:r>
              <w:t>.</w:t>
            </w:r>
          </w:p>
          <w:p w14:paraId="4F9D1848" w14:textId="77777777" w:rsidR="004C17CB" w:rsidRDefault="004C17CB">
            <w:r>
              <w:t>4.   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vytvoří</w:t>
            </w:r>
            <w:proofErr w:type="spell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a 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mechanismy</w:t>
            </w:r>
            <w:proofErr w:type="spellEnd"/>
            <w:r>
              <w:t xml:space="preserve"> pro </w:t>
            </w:r>
            <w:proofErr w:type="spellStart"/>
            <w:r>
              <w:t>regulaci</w:t>
            </w:r>
            <w:proofErr w:type="spellEnd"/>
            <w:r>
              <w:t xml:space="preserve">, </w:t>
            </w:r>
            <w:proofErr w:type="spellStart"/>
            <w:r>
              <w:t>kontrolu</w:t>
            </w:r>
            <w:proofErr w:type="spellEnd"/>
            <w:r>
              <w:t xml:space="preserve"> a </w:t>
            </w:r>
            <w:proofErr w:type="spellStart"/>
            <w:r>
              <w:t>transparentnost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zabránily</w:t>
            </w:r>
            <w:proofErr w:type="spellEnd"/>
            <w:r>
              <w:t xml:space="preserve"> </w:t>
            </w:r>
            <w:proofErr w:type="spellStart"/>
            <w:r>
              <w:t>jakémukoli</w:t>
            </w:r>
            <w:proofErr w:type="spellEnd"/>
            <w:r>
              <w:t xml:space="preserve"> </w:t>
            </w:r>
            <w:proofErr w:type="spellStart"/>
            <w:r>
              <w:t>zneužívání</w:t>
            </w:r>
            <w:proofErr w:type="spellEnd"/>
            <w:r>
              <w:t xml:space="preserve"> </w:t>
            </w:r>
            <w:proofErr w:type="spellStart"/>
            <w:r>
              <w:t>dominantního</w:t>
            </w:r>
            <w:proofErr w:type="spellEnd"/>
            <w:r>
              <w:t xml:space="preserve"> </w:t>
            </w:r>
            <w:proofErr w:type="spellStart"/>
            <w:r>
              <w:t>postavení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škodě</w:t>
            </w:r>
            <w:proofErr w:type="spellEnd"/>
            <w:r>
              <w:t xml:space="preserve"> </w:t>
            </w:r>
            <w:proofErr w:type="spellStart"/>
            <w:r>
              <w:t>spotřebitelů</w:t>
            </w:r>
            <w:proofErr w:type="spellEnd"/>
            <w:r>
              <w:t xml:space="preserve">, </w:t>
            </w:r>
            <w:r>
              <w:lastRenderedPageBreak/>
              <w:t>a </w:t>
            </w:r>
            <w:proofErr w:type="spellStart"/>
            <w:r>
              <w:t>bezohlednému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. Tyto </w:t>
            </w:r>
            <w:proofErr w:type="spellStart"/>
            <w:r>
              <w:t>mechanismy</w:t>
            </w:r>
            <w:proofErr w:type="spellEnd"/>
            <w:r>
              <w:t xml:space="preserve"> </w:t>
            </w:r>
            <w:proofErr w:type="spellStart"/>
            <w:r>
              <w:t>berou</w:t>
            </w:r>
            <w:proofErr w:type="spellEnd"/>
            <w:r>
              <w:t xml:space="preserve"> v </w:t>
            </w:r>
            <w:proofErr w:type="spellStart"/>
            <w:r>
              <w:t>úvahu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> </w:t>
            </w:r>
            <w:proofErr w:type="spellStart"/>
            <w:r>
              <w:t>Smlouvy</w:t>
            </w:r>
            <w:proofErr w:type="spellEnd"/>
            <w:r>
              <w:t xml:space="preserve"> o </w:t>
            </w:r>
            <w:proofErr w:type="spellStart"/>
            <w:r>
              <w:t>fungování</w:t>
            </w:r>
            <w:proofErr w:type="spellEnd"/>
            <w:r>
              <w:t xml:space="preserve"> EU, a 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> 102.</w:t>
            </w:r>
          </w:p>
          <w:p w14:paraId="58B95434" w14:textId="77777777" w:rsidR="004C17CB" w:rsidRDefault="004C17CB">
            <w:r>
              <w:t>5.   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>, aby v </w:t>
            </w:r>
            <w:proofErr w:type="spellStart"/>
            <w:r>
              <w:t>souladu</w:t>
            </w:r>
            <w:proofErr w:type="spellEnd"/>
            <w:r>
              <w:t xml:space="preserve"> s 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přijata</w:t>
            </w:r>
            <w:proofErr w:type="spellEnd"/>
            <w:r>
              <w:t xml:space="preserve"> </w:t>
            </w:r>
            <w:proofErr w:type="spellStart"/>
            <w:r>
              <w:t>vhodná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správních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trestních</w:t>
            </w:r>
            <w:proofErr w:type="spellEnd"/>
            <w:r>
              <w:t xml:space="preserve"> řízení </w:t>
            </w:r>
            <w:proofErr w:type="spellStart"/>
            <w:r>
              <w:t>proti</w:t>
            </w:r>
            <w:proofErr w:type="spellEnd"/>
            <w:r>
              <w:t xml:space="preserve"> </w:t>
            </w:r>
            <w:proofErr w:type="spellStart"/>
            <w:r>
              <w:t>odpovědným</w:t>
            </w:r>
            <w:proofErr w:type="spellEnd"/>
            <w:r>
              <w:t xml:space="preserve"> </w:t>
            </w:r>
            <w:proofErr w:type="spellStart"/>
            <w:r>
              <w:t>fyzickým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právnickým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dodržena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o </w:t>
            </w:r>
            <w:proofErr w:type="spellStart"/>
            <w:r>
              <w:t>důvěrnosti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</w:t>
            </w:r>
            <w:proofErr w:type="spellStart"/>
            <w:r>
              <w:t>touto</w:t>
            </w:r>
            <w:proofErr w:type="spellEnd"/>
            <w:r>
              <w:t xml:space="preserve"> </w:t>
            </w:r>
            <w:proofErr w:type="spellStart"/>
            <w:r>
              <w:t>směrnicí</w:t>
            </w:r>
            <w:proofErr w:type="spellEnd"/>
            <w:r>
              <w:t>.</w:t>
            </w:r>
          </w:p>
          <w:p w14:paraId="58E024C2" w14:textId="77777777" w:rsidR="004C17CB" w:rsidRDefault="004C17CB">
            <w:r>
              <w:t>6.   </w:t>
            </w:r>
            <w:proofErr w:type="spellStart"/>
            <w:r>
              <w:t>Podáním</w:t>
            </w:r>
            <w:proofErr w:type="spellEnd"/>
            <w:r>
              <w:t xml:space="preserve"> </w:t>
            </w:r>
            <w:proofErr w:type="spellStart"/>
            <w:r>
              <w:t>stížností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 </w:t>
            </w:r>
            <w:proofErr w:type="spellStart"/>
            <w:r>
              <w:t>odstavcích</w:t>
            </w:r>
            <w:proofErr w:type="spellEnd"/>
            <w:r>
              <w:t xml:space="preserve"> 2 a 3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opravný</w:t>
            </w:r>
            <w:proofErr w:type="spellEnd"/>
            <w:r>
              <w:t xml:space="preserve"> </w:t>
            </w:r>
            <w:proofErr w:type="spellStart"/>
            <w:r>
              <w:t>prostředek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>.</w:t>
            </w:r>
          </w:p>
          <w:p w14:paraId="29EF0676" w14:textId="77777777" w:rsidR="004C17CB" w:rsidRDefault="004C17CB">
            <w:r>
              <w:t>7.   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plně</w:t>
            </w:r>
            <w:proofErr w:type="spellEnd"/>
            <w:r>
              <w:t xml:space="preserve"> </w:t>
            </w:r>
            <w:proofErr w:type="spellStart"/>
            <w:r>
              <w:t>odůvodněná</w:t>
            </w:r>
            <w:proofErr w:type="spellEnd"/>
            <w:r>
              <w:t xml:space="preserve"> a </w:t>
            </w:r>
            <w:proofErr w:type="spellStart"/>
            <w:r>
              <w:t>oprávněná</w:t>
            </w:r>
            <w:proofErr w:type="spellEnd"/>
            <w:r>
              <w:t xml:space="preserve">, aby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možný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soudní</w:t>
            </w:r>
            <w:proofErr w:type="spellEnd"/>
            <w:r>
              <w:t xml:space="preserve"> </w:t>
            </w:r>
            <w:proofErr w:type="spellStart"/>
            <w:r>
              <w:t>přezkum</w:t>
            </w:r>
            <w:proofErr w:type="spellEnd"/>
            <w:r>
              <w:t xml:space="preserve">.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dostupná</w:t>
            </w:r>
            <w:proofErr w:type="spellEnd"/>
            <w:r>
              <w:t xml:space="preserve"> </w:t>
            </w:r>
            <w:proofErr w:type="spellStart"/>
            <w:r>
              <w:t>veřejnosti</w:t>
            </w:r>
            <w:proofErr w:type="spellEnd"/>
            <w:r>
              <w:t xml:space="preserve"> a </w:t>
            </w:r>
            <w:proofErr w:type="spellStart"/>
            <w:r>
              <w:t>zároveň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zachovávat</w:t>
            </w:r>
            <w:proofErr w:type="spellEnd"/>
            <w:r>
              <w:t xml:space="preserve"> </w:t>
            </w:r>
            <w:proofErr w:type="spellStart"/>
            <w:r>
              <w:t>důvěrnost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z 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citlivou</w:t>
            </w:r>
            <w:proofErr w:type="spellEnd"/>
            <w:r>
              <w:t xml:space="preserve"> </w:t>
            </w:r>
            <w:proofErr w:type="spellStart"/>
            <w:r>
              <w:t>povahu</w:t>
            </w:r>
            <w:proofErr w:type="spellEnd"/>
            <w:r>
              <w:t>.</w:t>
            </w:r>
          </w:p>
          <w:p w14:paraId="3C3DB42B" w14:textId="51D7AA7E" w:rsidR="004C17CB" w:rsidRDefault="004C17CB" w:rsidP="00712D15">
            <w:r>
              <w:t>8.   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existovaly</w:t>
            </w:r>
            <w:proofErr w:type="spell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</w:t>
            </w:r>
            <w:proofErr w:type="spellStart"/>
            <w:r>
              <w:t>mechanismy</w:t>
            </w:r>
            <w:proofErr w:type="spellEnd"/>
            <w:r>
              <w:t xml:space="preserve">, </w:t>
            </w:r>
            <w:r>
              <w:lastRenderedPageBreak/>
              <w:t>v 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týká</w:t>
            </w:r>
            <w:proofErr w:type="spellEnd"/>
            <w:r>
              <w:t xml:space="preserve">,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</w:t>
            </w:r>
            <w:proofErr w:type="spellStart"/>
            <w:r>
              <w:t>opravný</w:t>
            </w:r>
            <w:proofErr w:type="spellEnd"/>
            <w:r>
              <w:t xml:space="preserve"> </w:t>
            </w:r>
            <w:proofErr w:type="spellStart"/>
            <w:r>
              <w:t>prostředek</w:t>
            </w:r>
            <w:proofErr w:type="spellEnd"/>
            <w:r>
              <w:t xml:space="preserve"> k </w:t>
            </w:r>
            <w:proofErr w:type="spellStart"/>
            <w:r>
              <w:t>subjektu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na</w:t>
            </w:r>
            <w:proofErr w:type="spellEnd"/>
            <w:r>
              <w:t> </w:t>
            </w:r>
            <w:proofErr w:type="spellStart"/>
            <w:r>
              <w:t>zúčastněných</w:t>
            </w:r>
            <w:proofErr w:type="spellEnd"/>
            <w:r>
              <w:t xml:space="preserve"> </w:t>
            </w:r>
            <w:proofErr w:type="spellStart"/>
            <w:r>
              <w:t>stranách</w:t>
            </w:r>
            <w:proofErr w:type="spellEnd"/>
            <w:r>
              <w:t xml:space="preserve"> a 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vládě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>.</w:t>
            </w:r>
          </w:p>
        </w:tc>
      </w:tr>
      <w:tr w:rsidR="004C17CB" w:rsidRPr="00636C12" w14:paraId="5886F0ED" w14:textId="77777777" w:rsidTr="0047114E">
        <w:trPr>
          <w:trHeight w:val="570"/>
        </w:trPr>
        <w:tc>
          <w:tcPr>
            <w:tcW w:w="799" w:type="pct"/>
            <w:vMerge/>
          </w:tcPr>
          <w:p w14:paraId="72181060" w14:textId="77777777" w:rsidR="004C17CB" w:rsidRPr="005A579D" w:rsidRDefault="004C17CB" w:rsidP="004C17CB">
            <w:pPr>
              <w:spacing w:before="120" w:after="120"/>
            </w:pPr>
          </w:p>
        </w:tc>
        <w:tc>
          <w:tcPr>
            <w:tcW w:w="1577" w:type="pct"/>
            <w:vMerge/>
          </w:tcPr>
          <w:p w14:paraId="203930E8" w14:textId="77777777" w:rsidR="004C17CB" w:rsidRPr="005A579D" w:rsidRDefault="004C17CB" w:rsidP="004C17CB"/>
        </w:tc>
        <w:tc>
          <w:tcPr>
            <w:tcW w:w="511" w:type="pct"/>
            <w:vMerge/>
          </w:tcPr>
          <w:p w14:paraId="4D15FBD6" w14:textId="77777777" w:rsidR="004C17CB" w:rsidRPr="005A579D" w:rsidRDefault="004C17CB" w:rsidP="004C17CB">
            <w:pPr>
              <w:spacing w:before="120" w:after="120"/>
              <w:rPr>
                <w:bCs/>
                <w:i/>
                <w:iCs/>
              </w:rPr>
            </w:pPr>
          </w:p>
        </w:tc>
        <w:tc>
          <w:tcPr>
            <w:tcW w:w="515" w:type="pct"/>
          </w:tcPr>
          <w:p w14:paraId="5F6B2C7D" w14:textId="5B2F70A2" w:rsidR="004C17CB" w:rsidRDefault="004C17CB" w:rsidP="004C17CB">
            <w:proofErr w:type="spellStart"/>
            <w:r>
              <w:t>čl</w:t>
            </w:r>
            <w:proofErr w:type="spellEnd"/>
            <w:r>
              <w:t>. 82</w:t>
            </w:r>
          </w:p>
        </w:tc>
        <w:tc>
          <w:tcPr>
            <w:tcW w:w="1598" w:type="pct"/>
          </w:tcPr>
          <w:p w14:paraId="4600E1D9" w14:textId="77777777" w:rsidR="004C17CB" w:rsidRDefault="004C17CB" w:rsidP="004C17CB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dodavatelským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uchovávat</w:t>
            </w:r>
            <w:proofErr w:type="spellEnd"/>
            <w:r>
              <w:t xml:space="preserve"> pro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a </w:t>
            </w:r>
            <w:proofErr w:type="spellStart"/>
            <w:r>
              <w:t>Komise</w:t>
            </w:r>
            <w:proofErr w:type="spellEnd"/>
            <w:r>
              <w:t xml:space="preserve">,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pěti</w:t>
            </w:r>
            <w:proofErr w:type="spellEnd"/>
            <w:r>
              <w:t xml:space="preserve"> let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transakcí</w:t>
            </w:r>
            <w:proofErr w:type="spellEnd"/>
            <w:r>
              <w:t xml:space="preserve"> se </w:t>
            </w:r>
            <w:proofErr w:type="spellStart"/>
            <w:r>
              <w:t>smlouvami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deriváty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 s </w:t>
            </w:r>
            <w:proofErr w:type="spellStart"/>
            <w:r>
              <w:t>velkoodběrateli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 a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>.</w:t>
            </w:r>
          </w:p>
          <w:p w14:paraId="2AE52A5C" w14:textId="77777777" w:rsidR="004C17CB" w:rsidRDefault="004C17CB" w:rsidP="004C17CB">
            <w:r>
              <w:t xml:space="preserve">2.  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podrobnosti</w:t>
            </w:r>
            <w:proofErr w:type="spellEnd"/>
            <w:r>
              <w:t xml:space="preserve"> o </w:t>
            </w:r>
            <w:proofErr w:type="spellStart"/>
            <w:r>
              <w:t>vlastnostech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transakcí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například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upravující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, </w:t>
            </w:r>
            <w:proofErr w:type="spellStart"/>
            <w:r>
              <w:t>dodání</w:t>
            </w:r>
            <w:proofErr w:type="spellEnd"/>
            <w:r>
              <w:t xml:space="preserve"> a </w:t>
            </w:r>
            <w:proofErr w:type="spellStart"/>
            <w:r>
              <w:t>plnění</w:t>
            </w:r>
            <w:proofErr w:type="spellEnd"/>
            <w:r>
              <w:t xml:space="preserve">, </w:t>
            </w:r>
            <w:proofErr w:type="spellStart"/>
            <w:r>
              <w:t>množství</w:t>
            </w:r>
            <w:proofErr w:type="spellEnd"/>
            <w:r>
              <w:t xml:space="preserve">, data a </w:t>
            </w:r>
            <w:proofErr w:type="spellStart"/>
            <w:r>
              <w:t>časy</w:t>
            </w:r>
            <w:proofErr w:type="spellEnd"/>
            <w:r>
              <w:t xml:space="preserve"> </w:t>
            </w:r>
            <w:proofErr w:type="spellStart"/>
            <w:r>
              <w:t>uskutečnění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ceny</w:t>
            </w:r>
            <w:proofErr w:type="spellEnd"/>
            <w:r>
              <w:t xml:space="preserve"> </w:t>
            </w:r>
            <w:proofErr w:type="spellStart"/>
            <w:r>
              <w:t>transakcí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k </w:t>
            </w:r>
            <w:proofErr w:type="spellStart"/>
            <w:r>
              <w:t>identifikaci</w:t>
            </w:r>
            <w:proofErr w:type="spellEnd"/>
            <w:r>
              <w:t xml:space="preserve"> </w:t>
            </w:r>
            <w:proofErr w:type="spellStart"/>
            <w:r>
              <w:t>dotčeného</w:t>
            </w:r>
            <w:proofErr w:type="spellEnd"/>
            <w:r>
              <w:t xml:space="preserve"> </w:t>
            </w:r>
            <w:proofErr w:type="spellStart"/>
            <w:r>
              <w:t>velkoodběratele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podrobnosti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nenaplněných</w:t>
            </w:r>
            <w:proofErr w:type="spellEnd"/>
            <w:r>
              <w:t xml:space="preserve"> </w:t>
            </w:r>
            <w:proofErr w:type="spellStart"/>
            <w:r>
              <w:t>smlouvách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derivátech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>.</w:t>
            </w:r>
          </w:p>
          <w:p w14:paraId="3496CDCF" w14:textId="77777777" w:rsidR="004C17CB" w:rsidRDefault="004C17CB" w:rsidP="004C17CB">
            <w:r>
              <w:t xml:space="preserve">3.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poskytne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za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se </w:t>
            </w:r>
            <w:proofErr w:type="spellStart"/>
            <w:r>
              <w:t>nezveřejní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z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citlivou</w:t>
            </w:r>
            <w:proofErr w:type="spellEnd"/>
            <w:r>
              <w:t xml:space="preserve"> </w:t>
            </w:r>
            <w:proofErr w:type="spellStart"/>
            <w:r>
              <w:t>povahu</w:t>
            </w:r>
            <w:proofErr w:type="spellEnd"/>
            <w:r>
              <w:t xml:space="preserve"> a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transakcí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odstavec</w:t>
            </w:r>
            <w:proofErr w:type="spellEnd"/>
            <w:r>
              <w:t xml:space="preserve"> se </w:t>
            </w:r>
            <w:proofErr w:type="spellStart"/>
            <w:r>
              <w:t>nevztahuje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nástrojích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spadají</w:t>
            </w:r>
            <w:proofErr w:type="spellEnd"/>
            <w:r>
              <w:t xml:space="preserve"> do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2014/65/EU.</w:t>
            </w:r>
          </w:p>
          <w:p w14:paraId="1862557E" w14:textId="77777777" w:rsidR="004C17CB" w:rsidRDefault="004C17CB" w:rsidP="004C17CB">
            <w:r>
              <w:t xml:space="preserve">4.  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pravomoc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akt</w:t>
            </w:r>
            <w:proofErr w:type="spellEnd"/>
            <w:r>
              <w:t xml:space="preserve"> v </w:t>
            </w:r>
            <w:proofErr w:type="spellStart"/>
            <w:r>
              <w:t>přenesené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doplnit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směrnici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90 </w:t>
            </w:r>
            <w:proofErr w:type="spellStart"/>
            <w:r>
              <w:t>stanovením</w:t>
            </w:r>
            <w:proofErr w:type="spellEnd"/>
            <w:r>
              <w:t xml:space="preserve"> </w:t>
            </w:r>
            <w:proofErr w:type="spellStart"/>
            <w:r>
              <w:t>rámcových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vymezujících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pro </w:t>
            </w:r>
            <w:proofErr w:type="spellStart"/>
            <w:r>
              <w:t>vedení</w:t>
            </w:r>
            <w:proofErr w:type="spellEnd"/>
            <w:r>
              <w:t xml:space="preserve"> </w:t>
            </w:r>
            <w:proofErr w:type="spellStart"/>
            <w:r>
              <w:t>záznamů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obsah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uchovávány</w:t>
            </w:r>
            <w:proofErr w:type="spellEnd"/>
            <w:r>
              <w:t>.</w:t>
            </w:r>
          </w:p>
          <w:p w14:paraId="0F768DB4" w14:textId="77777777" w:rsidR="004C17CB" w:rsidRDefault="004C17CB" w:rsidP="004C17CB">
            <w:r>
              <w:lastRenderedPageBreak/>
              <w:t xml:space="preserve">5.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transakce</w:t>
            </w:r>
            <w:proofErr w:type="spellEnd"/>
            <w:r>
              <w:t xml:space="preserve"> s </w:t>
            </w:r>
            <w:proofErr w:type="spellStart"/>
            <w:r>
              <w:t>deriváty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dodavatelských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s </w:t>
            </w:r>
            <w:proofErr w:type="spellStart"/>
            <w:r>
              <w:t>velkoodběrateli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 a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, </w:t>
            </w:r>
            <w:proofErr w:type="spellStart"/>
            <w:r>
              <w:t>použije</w:t>
            </w:r>
            <w:proofErr w:type="spellEnd"/>
            <w:r>
              <w:t xml:space="preserve"> se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 xml:space="preserve"> </w:t>
            </w:r>
            <w:proofErr w:type="spellStart"/>
            <w:r>
              <w:t>teprve</w:t>
            </w:r>
            <w:proofErr w:type="spellEnd"/>
            <w:r>
              <w:t xml:space="preserve"> </w:t>
            </w:r>
            <w:proofErr w:type="spellStart"/>
            <w:r>
              <w:t>poté</w:t>
            </w:r>
            <w:proofErr w:type="spellEnd"/>
            <w:r>
              <w:t xml:space="preserve">, co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přijme</w:t>
            </w:r>
            <w:proofErr w:type="spellEnd"/>
            <w:r>
              <w:t xml:space="preserve"> </w:t>
            </w:r>
            <w:proofErr w:type="spellStart"/>
            <w:r>
              <w:t>rámcové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4.</w:t>
            </w:r>
          </w:p>
          <w:p w14:paraId="5226FE71" w14:textId="77777777" w:rsidR="004C17CB" w:rsidRDefault="004C17CB" w:rsidP="004C17CB">
            <w:r>
              <w:t xml:space="preserve">6.  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 xml:space="preserve"> </w:t>
            </w:r>
            <w:proofErr w:type="spellStart"/>
            <w:r>
              <w:t>nezakládá</w:t>
            </w:r>
            <w:proofErr w:type="spellEnd"/>
            <w:r>
              <w:t xml:space="preserve"> </w:t>
            </w:r>
            <w:proofErr w:type="spellStart"/>
            <w:r>
              <w:t>vůči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pro </w:t>
            </w:r>
            <w:proofErr w:type="spellStart"/>
            <w:r>
              <w:t>subjekty</w:t>
            </w:r>
            <w:proofErr w:type="spellEnd"/>
            <w:r>
              <w:t xml:space="preserve"> </w:t>
            </w:r>
            <w:proofErr w:type="spellStart"/>
            <w:r>
              <w:t>spadající</w:t>
            </w:r>
            <w:proofErr w:type="spellEnd"/>
            <w:r>
              <w:t xml:space="preserve"> do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2014/65/EU.</w:t>
            </w:r>
          </w:p>
          <w:p w14:paraId="12977C44" w14:textId="3CFC1CE7" w:rsidR="004C17CB" w:rsidRDefault="004C17CB" w:rsidP="004C17CB">
            <w:r>
              <w:t xml:space="preserve">7.   </w:t>
            </w:r>
            <w:proofErr w:type="spellStart"/>
            <w:r>
              <w:t>Potřebují</w:t>
            </w:r>
            <w:proofErr w:type="spellEnd"/>
            <w:r>
              <w:t xml:space="preserve">-li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údajům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uchovávají</w:t>
            </w:r>
            <w:proofErr w:type="spellEnd"/>
            <w:r>
              <w:t xml:space="preserve"> </w:t>
            </w:r>
            <w:proofErr w:type="spellStart"/>
            <w:r>
              <w:t>subjekty</w:t>
            </w:r>
            <w:proofErr w:type="spellEnd"/>
            <w:r>
              <w:t xml:space="preserve"> </w:t>
            </w:r>
            <w:proofErr w:type="spellStart"/>
            <w:r>
              <w:t>spadající</w:t>
            </w:r>
            <w:proofErr w:type="spellEnd"/>
            <w:r>
              <w:t xml:space="preserve"> do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2014/65/EU, </w:t>
            </w:r>
            <w:proofErr w:type="spellStart"/>
            <w:r>
              <w:t>poskytnou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požadované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.</w:t>
            </w:r>
          </w:p>
        </w:tc>
      </w:tr>
      <w:tr w:rsidR="004C17CB" w:rsidRPr="00636C12" w14:paraId="19CE7BAF" w14:textId="77777777" w:rsidTr="0047114E">
        <w:trPr>
          <w:trHeight w:val="570"/>
        </w:trPr>
        <w:tc>
          <w:tcPr>
            <w:tcW w:w="799" w:type="pct"/>
            <w:vMerge/>
          </w:tcPr>
          <w:p w14:paraId="4BD5A517" w14:textId="77777777" w:rsidR="004C17CB" w:rsidRPr="005A579D" w:rsidRDefault="004C17CB" w:rsidP="004C17CB">
            <w:pPr>
              <w:spacing w:before="120" w:after="120"/>
            </w:pPr>
          </w:p>
        </w:tc>
        <w:tc>
          <w:tcPr>
            <w:tcW w:w="1577" w:type="pct"/>
            <w:vMerge/>
          </w:tcPr>
          <w:p w14:paraId="5E2B39E5" w14:textId="77777777" w:rsidR="004C17CB" w:rsidRPr="005A579D" w:rsidRDefault="004C17CB" w:rsidP="004C17CB"/>
        </w:tc>
        <w:tc>
          <w:tcPr>
            <w:tcW w:w="511" w:type="pct"/>
            <w:vMerge/>
          </w:tcPr>
          <w:p w14:paraId="3B58FE87" w14:textId="77777777" w:rsidR="004C17CB" w:rsidRPr="005A579D" w:rsidRDefault="004C17CB" w:rsidP="004C17CB">
            <w:pPr>
              <w:spacing w:before="120" w:after="120"/>
              <w:rPr>
                <w:bCs/>
                <w:i/>
                <w:iCs/>
              </w:rPr>
            </w:pPr>
          </w:p>
        </w:tc>
        <w:tc>
          <w:tcPr>
            <w:tcW w:w="515" w:type="pct"/>
          </w:tcPr>
          <w:p w14:paraId="60294FF1" w14:textId="6C45EB71" w:rsidR="004C17CB" w:rsidRDefault="004C17CB" w:rsidP="004C17CB">
            <w:proofErr w:type="spellStart"/>
            <w:r>
              <w:t>čl</w:t>
            </w:r>
            <w:proofErr w:type="spellEnd"/>
            <w:r>
              <w:t>. 78</w:t>
            </w:r>
          </w:p>
        </w:tc>
        <w:tc>
          <w:tcPr>
            <w:tcW w:w="1598" w:type="pct"/>
          </w:tcPr>
          <w:p w14:paraId="56EB3EA1" w14:textId="5E390DE4" w:rsidR="004C17CB" w:rsidRDefault="004C17CB" w:rsidP="004C17CB">
            <w:proofErr w:type="spellStart"/>
            <w:r>
              <w:t>Článek</w:t>
            </w:r>
            <w:proofErr w:type="spellEnd"/>
            <w:r>
              <w:t xml:space="preserve"> 35</w:t>
            </w:r>
            <w:r>
              <w:br/>
            </w:r>
            <w:proofErr w:type="spellStart"/>
            <w:r>
              <w:t>Přís</w:t>
            </w:r>
            <w:proofErr w:type="spellEnd"/>
            <w:r>
              <w:t xml:space="preserve"> tup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v </w:t>
            </w:r>
            <w:proofErr w:type="spellStart"/>
            <w:r>
              <w:t>odík</w:t>
            </w:r>
            <w:proofErr w:type="spellEnd"/>
            <w:r>
              <w:t xml:space="preserve"> o </w:t>
            </w:r>
            <w:proofErr w:type="spellStart"/>
            <w:r>
              <w:t>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br/>
              <w:t xml:space="preserve">1.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zavedení</w:t>
            </w:r>
            <w:proofErr w:type="spellEnd"/>
            <w:r>
              <w:t xml:space="preserve"> </w:t>
            </w:r>
            <w:proofErr w:type="spellStart"/>
            <w:r>
              <w:t>systé</w:t>
            </w:r>
            <w:proofErr w:type="spellEnd"/>
            <w:r>
              <w:t xml:space="preserve"> mu </w:t>
            </w:r>
            <w:proofErr w:type="spellStart"/>
            <w:r>
              <w:t>regulovaného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v </w:t>
            </w:r>
            <w:proofErr w:type="spellStart"/>
            <w:r>
              <w:t>odík</w:t>
            </w:r>
            <w:proofErr w:type="spellEnd"/>
            <w:r>
              <w:t xml:space="preserve"> </w:t>
            </w:r>
            <w:proofErr w:type="spellStart"/>
            <w:r>
              <w:t>ovým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zveřejněných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sazeb</w:t>
            </w:r>
            <w:proofErr w:type="spellEnd"/>
            <w:r>
              <w:t xml:space="preserve">, </w:t>
            </w:r>
            <w:proofErr w:type="spellStart"/>
            <w:r>
              <w:t>používaného</w:t>
            </w:r>
            <w:proofErr w:type="spellEnd"/>
            <w:r>
              <w:t xml:space="preserve"> </w:t>
            </w:r>
            <w:proofErr w:type="spellStart"/>
            <w:r>
              <w:t>objektivně</w:t>
            </w:r>
            <w:proofErr w:type="spellEnd"/>
            <w:r>
              <w:t xml:space="preserve"> a bez </w:t>
            </w:r>
            <w:proofErr w:type="spellStart"/>
            <w:r>
              <w:t>diskr</w:t>
            </w:r>
            <w:proofErr w:type="spellEnd"/>
            <w:r>
              <w:t xml:space="preserve"> </w:t>
            </w:r>
            <w:proofErr w:type="spellStart"/>
            <w:r>
              <w:t>iminace</w:t>
            </w:r>
            <w:proofErr w:type="spellEnd"/>
            <w:r>
              <w:t xml:space="preserve"> </w:t>
            </w:r>
            <w:proofErr w:type="spellStart"/>
            <w:r>
              <w:t>jakýc</w:t>
            </w:r>
            <w:proofErr w:type="spellEnd"/>
            <w:r>
              <w:t xml:space="preserve"> </w:t>
            </w:r>
            <w:proofErr w:type="spellStart"/>
            <w:r>
              <w:t>hk</w:t>
            </w:r>
            <w:proofErr w:type="spellEnd"/>
            <w:r>
              <w:t xml:space="preserve"> </w:t>
            </w:r>
            <w:proofErr w:type="spellStart"/>
            <w:r>
              <w:t>oli</w:t>
            </w:r>
            <w:proofErr w:type="spellEnd"/>
            <w:r>
              <w:t xml:space="preserve"> </w:t>
            </w:r>
            <w:proofErr w:type="spellStart"/>
            <w:r>
              <w:t>uživate</w:t>
            </w:r>
            <w:proofErr w:type="spellEnd"/>
            <w:r>
              <w:t xml:space="preserve"> </w:t>
            </w:r>
            <w:proofErr w:type="spellStart"/>
            <w:r>
              <w:t>lů</w:t>
            </w:r>
            <w:proofErr w:type="spellEnd"/>
            <w:r>
              <w:t xml:space="preserve"> </w:t>
            </w:r>
            <w:proofErr w:type="spellStart"/>
            <w:r>
              <w:t>těcht</w:t>
            </w:r>
            <w:proofErr w:type="spellEnd"/>
            <w:r>
              <w:t xml:space="preserve"> o </w:t>
            </w:r>
            <w:proofErr w:type="spellStart"/>
            <w:r>
              <w:t>sítí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 y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</w:t>
            </w:r>
            <w:proofErr w:type="spellEnd"/>
            <w:r>
              <w:t xml:space="preserve"> ci 1 </w:t>
            </w:r>
            <w:proofErr w:type="spellStart"/>
            <w:r>
              <w:t>tohot</w:t>
            </w:r>
            <w:proofErr w:type="spellEnd"/>
            <w:r>
              <w:t xml:space="preserve"> o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 </w:t>
            </w:r>
            <w:proofErr w:type="spellStart"/>
            <w:r>
              <w:t>schválil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78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a ab y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,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proofErr w:type="spellStart"/>
            <w:r>
              <w:t>hváleny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meto</w:t>
            </w:r>
            <w:proofErr w:type="spellEnd"/>
            <w:r>
              <w:t xml:space="preserve"> </w:t>
            </w:r>
            <w:proofErr w:type="spellStart"/>
            <w:r>
              <w:t>diky</w:t>
            </w:r>
            <w:proofErr w:type="spellEnd"/>
            <w:r>
              <w:t xml:space="preserve"> ,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zveřejněn</w:t>
            </w:r>
            <w:proofErr w:type="spellEnd"/>
            <w:r>
              <w:t xml:space="preserve"> y .</w:t>
            </w:r>
            <w:r>
              <w:br/>
              <w:t xml:space="preserve">3.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sítím</w:t>
            </w:r>
            <w:proofErr w:type="spellEnd"/>
            <w:r>
              <w:t xml:space="preserve"> </w:t>
            </w:r>
            <w:proofErr w:type="spellStart"/>
            <w:r>
              <w:t>jinýc</w:t>
            </w:r>
            <w:r w:rsidR="00761244">
              <w:t>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je to </w:t>
            </w:r>
            <w:proofErr w:type="spellStart"/>
            <w:r>
              <w:t>nezbytné</w:t>
            </w:r>
            <w:proofErr w:type="spellEnd"/>
            <w:r>
              <w:t xml:space="preserve"> </w:t>
            </w:r>
            <w:r>
              <w:br/>
              <w:t xml:space="preserve">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,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dopra</w:t>
            </w:r>
            <w:proofErr w:type="spellEnd"/>
            <w:r>
              <w:t xml:space="preserve"> vu v </w:t>
            </w:r>
            <w:proofErr w:type="spellStart"/>
            <w:r>
              <w:t>odíku</w:t>
            </w:r>
            <w:proofErr w:type="spellEnd"/>
            <w:r>
              <w:t>.</w:t>
            </w:r>
            <w:r>
              <w:br/>
              <w:t xml:space="preserve">4. Do 31. </w:t>
            </w:r>
            <w:proofErr w:type="spellStart"/>
            <w:r>
              <w:t>prosince</w:t>
            </w:r>
            <w:proofErr w:type="spellEnd"/>
            <w:r>
              <w:t xml:space="preserve"> 2032 se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</w:t>
            </w:r>
            <w:proofErr w:type="spellStart"/>
            <w:r>
              <w:t>odstavec</w:t>
            </w:r>
            <w:proofErr w:type="spellEnd"/>
            <w:r>
              <w:t xml:space="preserve"> 1 </w:t>
            </w:r>
            <w:proofErr w:type="spellStart"/>
            <w:r>
              <w:t>nepoužít</w:t>
            </w:r>
            <w:proofErr w:type="spellEnd"/>
            <w:r>
              <w:t xml:space="preserve">. V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ové</w:t>
            </w:r>
            <w:proofErr w:type="spellEnd"/>
            <w:r>
              <w:t xml:space="preserve"> m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za </w:t>
            </w:r>
            <w:proofErr w:type="spellStart"/>
            <w:r>
              <w:t>vedení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sjednaného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lastRenderedPageBreak/>
              <w:t>vodíkovým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objektivními</w:t>
            </w:r>
            <w:proofErr w:type="spellEnd"/>
            <w:r>
              <w:t xml:space="preserve">, </w:t>
            </w:r>
            <w:proofErr w:type="spellStart"/>
            <w:r>
              <w:t>transparentními</w:t>
            </w:r>
            <w:proofErr w:type="spellEnd"/>
            <w:r>
              <w:t xml:space="preserve"> a </w:t>
            </w:r>
            <w:proofErr w:type="spellStart"/>
            <w:r>
              <w:t>nediskrimi</w:t>
            </w:r>
            <w:proofErr w:type="spellEnd"/>
            <w:r>
              <w:t xml:space="preserve"> -</w:t>
            </w:r>
            <w:r>
              <w:br/>
            </w:r>
            <w:proofErr w:type="spellStart"/>
            <w:r>
              <w:t>načními</w:t>
            </w:r>
            <w:proofErr w:type="spellEnd"/>
            <w:r>
              <w:t xml:space="preserve"> </w:t>
            </w:r>
            <w:proofErr w:type="spellStart"/>
            <w:r>
              <w:t>kritérii</w:t>
            </w:r>
            <w:proofErr w:type="spellEnd"/>
            <w:r>
              <w:t xml:space="preserve">.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přijmou</w:t>
            </w:r>
            <w:proofErr w:type="spellEnd"/>
            <w:r>
              <w:t xml:space="preserve"> </w:t>
            </w:r>
            <w:proofErr w:type="spellStart"/>
            <w:r>
              <w:t>nezbyt</w:t>
            </w:r>
            <w:proofErr w:type="spellEnd"/>
            <w:r>
              <w:t xml:space="preserve"> </w:t>
            </w:r>
            <w:proofErr w:type="spellStart"/>
            <w:r>
              <w:t>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aby </w:t>
            </w:r>
            <w:proofErr w:type="spellStart"/>
            <w:r>
              <w:t>umožnily</w:t>
            </w:r>
            <w:proofErr w:type="spellEnd"/>
            <w:r>
              <w:t xml:space="preserve"> </w:t>
            </w:r>
            <w:proofErr w:type="spellStart"/>
            <w:r>
              <w:t>uživate</w:t>
            </w:r>
            <w:proofErr w:type="spellEnd"/>
            <w:r>
              <w:t xml:space="preserve"> </w:t>
            </w:r>
            <w:proofErr w:type="spellStart"/>
            <w:r>
              <w:t>lům</w:t>
            </w:r>
            <w:proofErr w:type="spellEnd"/>
            <w:r>
              <w:t xml:space="preserve">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ovýc</w:t>
            </w:r>
            <w:proofErr w:type="spellEnd"/>
            <w:r>
              <w:t xml:space="preserve"> h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sjednat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r>
              <w:br/>
              <w:t xml:space="preserve">k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a </w:t>
            </w:r>
            <w:proofErr w:type="spellStart"/>
            <w:proofErr w:type="gramStart"/>
            <w:r>
              <w:t>zajistily</w:t>
            </w:r>
            <w:proofErr w:type="spellEnd"/>
            <w:r>
              <w:t xml:space="preserve"> ,</w:t>
            </w:r>
            <w:proofErr w:type="gramEnd"/>
            <w:r>
              <w:t xml:space="preserve"> aby st</w:t>
            </w:r>
            <w:proofErr w:type="spellStart"/>
            <w:r>
              <w:t>rany</w:t>
            </w:r>
            <w:proofErr w:type="spellEnd"/>
            <w:r>
              <w:t xml:space="preserve"> </w:t>
            </w:r>
            <w:proofErr w:type="spellStart"/>
            <w:r>
              <w:t>měly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sjednat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v </w:t>
            </w:r>
            <w:proofErr w:type="spellStart"/>
            <w:r>
              <w:t>odík</w:t>
            </w:r>
            <w:proofErr w:type="spellEnd"/>
            <w:r>
              <w:t xml:space="preserve"> </w:t>
            </w:r>
            <w:proofErr w:type="spellStart"/>
            <w:r>
              <w:t>ovým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v </w:t>
            </w:r>
            <w:proofErr w:type="spellStart"/>
            <w:r>
              <w:t>dobré</w:t>
            </w:r>
            <w:proofErr w:type="spellEnd"/>
            <w:r>
              <w:t xml:space="preserve"> </w:t>
            </w:r>
            <w:proofErr w:type="spellStart"/>
            <w:r>
              <w:t>víře</w:t>
            </w:r>
            <w:proofErr w:type="spellEnd"/>
            <w:r>
              <w:t>.</w:t>
            </w:r>
            <w:r>
              <w:br/>
              <w:t xml:space="preserve">5.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sjednaného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uvedeného</w:t>
            </w:r>
            <w:proofErr w:type="spellEnd"/>
            <w:r>
              <w:t xml:space="preserve"> v </w:t>
            </w:r>
            <w:proofErr w:type="spellStart"/>
            <w:r>
              <w:t>odstav</w:t>
            </w:r>
            <w:proofErr w:type="spellEnd"/>
            <w:r>
              <w:t xml:space="preserve"> ci 4 </w:t>
            </w:r>
            <w:proofErr w:type="spellStart"/>
            <w:r>
              <w:t>poskytnou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v </w:t>
            </w:r>
            <w:proofErr w:type="spellStart"/>
            <w:r>
              <w:t>odík</w:t>
            </w:r>
            <w:proofErr w:type="spellEnd"/>
            <w:r>
              <w:t xml:space="preserve"> </w:t>
            </w:r>
            <w:proofErr w:type="spellStart"/>
            <w:r>
              <w:t>ovýc</w:t>
            </w:r>
            <w:proofErr w:type="spellEnd"/>
            <w:r>
              <w:t xml:space="preserve"> h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pokyny</w:t>
            </w:r>
            <w:proofErr w:type="spellEnd"/>
            <w:r>
              <w:t xml:space="preserve"> k to mu, </w:t>
            </w:r>
            <w:proofErr w:type="spellStart"/>
            <w:r>
              <w:t>jaký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sjednané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dopad</w:t>
            </w:r>
            <w:proofErr w:type="spellEnd"/>
            <w:r>
              <w:t xml:space="preserve"> </w:t>
            </w:r>
            <w:proofErr w:type="spellStart"/>
            <w:r>
              <w:t>zavedení</w:t>
            </w:r>
            <w:proofErr w:type="spellEnd"/>
            <w:r>
              <w:t xml:space="preserve"> </w:t>
            </w:r>
            <w:proofErr w:type="spellStart"/>
            <w:r>
              <w:t>regulo</w:t>
            </w:r>
            <w:proofErr w:type="spellEnd"/>
            <w:r>
              <w:t xml:space="preserve"> </w:t>
            </w:r>
            <w:proofErr w:type="spellStart"/>
            <w:r>
              <w:t>vaného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</w:t>
            </w:r>
            <w:proofErr w:type="spellEnd"/>
            <w:r>
              <w:t xml:space="preserve"> h </w:t>
            </w:r>
            <w:proofErr w:type="spellStart"/>
            <w:r>
              <w:t>stran</w:t>
            </w:r>
            <w:proofErr w:type="spellEnd"/>
            <w:r>
              <w:t>.</w:t>
            </w:r>
          </w:p>
        </w:tc>
      </w:tr>
      <w:tr w:rsidR="00E407C3" w:rsidRPr="00636C12" w14:paraId="7412158B" w14:textId="77777777" w:rsidTr="0047114E">
        <w:tc>
          <w:tcPr>
            <w:tcW w:w="799" w:type="pct"/>
          </w:tcPr>
          <w:p w14:paraId="53D4321C" w14:textId="727B9769" w:rsidR="00E407C3" w:rsidRDefault="00CE1AF5">
            <w:r>
              <w:lastRenderedPageBreak/>
              <w:t>§17j</w:t>
            </w:r>
          </w:p>
        </w:tc>
        <w:tc>
          <w:tcPr>
            <w:tcW w:w="1577" w:type="pct"/>
          </w:tcPr>
          <w:p w14:paraId="38D50ACA" w14:textId="77777777" w:rsidR="00CE1AF5" w:rsidRDefault="00CE1AF5" w:rsidP="00CE1AF5"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</w:p>
          <w:p w14:paraId="600BA679" w14:textId="77777777" w:rsidR="00CE1AF5" w:rsidRDefault="00CE1AF5" w:rsidP="00CE1AF5">
            <w:r>
              <w:t xml:space="preserve">(1)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je </w:t>
            </w:r>
            <w:proofErr w:type="spellStart"/>
            <w:r>
              <w:t>elektronický</w:t>
            </w:r>
            <w:proofErr w:type="spellEnd"/>
            <w:r>
              <w:t xml:space="preserve"> </w:t>
            </w:r>
            <w:proofErr w:type="spellStart"/>
            <w:r>
              <w:t>systém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porovnávat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s </w:t>
            </w:r>
            <w:proofErr w:type="spellStart"/>
            <w:r>
              <w:t>dynamickým</w:t>
            </w:r>
            <w:proofErr w:type="spellEnd"/>
            <w:r>
              <w:t xml:space="preserve"> </w:t>
            </w:r>
            <w:proofErr w:type="spellStart"/>
            <w:r>
              <w:t>určením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odebírající</w:t>
            </w:r>
            <w:proofErr w:type="spell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hladině</w:t>
            </w:r>
            <w:proofErr w:type="spellEnd"/>
            <w:r>
              <w:t xml:space="preserve"> </w:t>
            </w:r>
            <w:proofErr w:type="spellStart"/>
            <w:r>
              <w:t>nízkého</w:t>
            </w:r>
            <w:proofErr w:type="spellEnd"/>
            <w:r>
              <w:t xml:space="preserve"> </w:t>
            </w:r>
            <w:proofErr w:type="spellStart"/>
            <w:r>
              <w:t>napětí</w:t>
            </w:r>
            <w:proofErr w:type="spellEnd"/>
            <w:r>
              <w:t xml:space="preserve"> a </w:t>
            </w:r>
            <w:proofErr w:type="spellStart"/>
            <w:r>
              <w:t>zákazníky</w:t>
            </w:r>
            <w:proofErr w:type="spellEnd"/>
            <w:r>
              <w:t xml:space="preserve"> s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spotřebou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do 630 MWh.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nástroj</w:t>
            </w:r>
            <w:proofErr w:type="spellEnd"/>
            <w:r>
              <w:t xml:space="preserve"> je </w:t>
            </w:r>
            <w:proofErr w:type="spellStart"/>
            <w:r>
              <w:t>informačním</w:t>
            </w:r>
            <w:proofErr w:type="spellEnd"/>
            <w:r>
              <w:t xml:space="preserve"> </w:t>
            </w:r>
            <w:proofErr w:type="spellStart"/>
            <w:r>
              <w:t>systémem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správy</w:t>
            </w:r>
            <w:proofErr w:type="spellEnd"/>
            <w:r>
              <w:t>.</w:t>
            </w:r>
          </w:p>
          <w:p w14:paraId="6B0BACA9" w14:textId="77777777" w:rsidR="00CE1AF5" w:rsidRDefault="00CE1AF5" w:rsidP="00CE1AF5">
            <w:r>
              <w:t xml:space="preserve">(2) </w:t>
            </w:r>
            <w:proofErr w:type="spellStart"/>
            <w:r>
              <w:t>Nabídkami</w:t>
            </w:r>
            <w:proofErr w:type="spellEnd"/>
            <w:r>
              <w:t xml:space="preserve"> </w:t>
            </w:r>
            <w:proofErr w:type="spellStart"/>
            <w:r>
              <w:t>porovnávanými</w:t>
            </w:r>
            <w:proofErr w:type="spellEnd"/>
            <w:r>
              <w:t xml:space="preserve"> </w:t>
            </w:r>
            <w:proofErr w:type="spellStart"/>
            <w:r>
              <w:t>srovnávacím</w:t>
            </w:r>
            <w:proofErr w:type="spellEnd"/>
            <w:r>
              <w:t xml:space="preserve"> </w:t>
            </w:r>
            <w:proofErr w:type="spellStart"/>
            <w:r>
              <w:t>nástrojem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nabízené</w:t>
            </w:r>
            <w:proofErr w:type="spellEnd"/>
            <w:r>
              <w:t xml:space="preserve"> </w:t>
            </w:r>
            <w:proofErr w:type="spellStart"/>
            <w:r>
              <w:t>dodavatelem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neurčitému</w:t>
            </w:r>
            <w:proofErr w:type="spellEnd"/>
            <w:r>
              <w:t xml:space="preserve">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zveřejněním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bez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individuálně</w:t>
            </w:r>
            <w:proofErr w:type="spellEnd"/>
            <w:r>
              <w:t xml:space="preserve"> </w:t>
            </w:r>
            <w:proofErr w:type="spellStart"/>
            <w:r>
              <w:t>poskytovaných</w:t>
            </w:r>
            <w:proofErr w:type="spellEnd"/>
            <w:r>
              <w:t xml:space="preserve"> </w:t>
            </w:r>
            <w:proofErr w:type="spellStart"/>
            <w:r>
              <w:t>slev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odchylného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obecných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21FEA694" w14:textId="77777777" w:rsidR="00CE1AF5" w:rsidRDefault="00CE1AF5" w:rsidP="00CE1AF5">
            <w:r>
              <w:t xml:space="preserve">(3) </w:t>
            </w:r>
            <w:proofErr w:type="spellStart"/>
            <w:r>
              <w:t>Správcem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je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je </w:t>
            </w:r>
            <w:proofErr w:type="spellStart"/>
            <w:r>
              <w:t>pořizovatel</w:t>
            </w:r>
            <w:proofErr w:type="spellEnd"/>
            <w:r>
              <w:t xml:space="preserve"> </w:t>
            </w:r>
            <w:proofErr w:type="spellStart"/>
            <w:r>
              <w:t>databáze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>.</w:t>
            </w:r>
          </w:p>
          <w:p w14:paraId="32EAA990" w14:textId="77777777" w:rsidR="00CE1AF5" w:rsidRDefault="00CE1AF5" w:rsidP="00CE1AF5">
            <w:r>
              <w:t xml:space="preserve">(4)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</w:p>
          <w:p w14:paraId="615CC2D0" w14:textId="77777777" w:rsidR="00CE1AF5" w:rsidRDefault="00CE1AF5" w:rsidP="00CE1AF5">
            <w:r>
              <w:t xml:space="preserve">a)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srovnávání</w:t>
            </w:r>
            <w:proofErr w:type="spellEnd"/>
            <w:r>
              <w:t xml:space="preserve"> </w:t>
            </w:r>
            <w:proofErr w:type="spellStart"/>
            <w:r>
              <w:t>nabízených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podmínek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uplatnění</w:t>
            </w:r>
            <w:proofErr w:type="spellEnd"/>
            <w:r>
              <w:t xml:space="preserve"> </w:t>
            </w:r>
            <w:proofErr w:type="spellStart"/>
            <w:r>
              <w:t>jednoduchým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srozumitelným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objektivních</w:t>
            </w:r>
            <w:proofErr w:type="spellEnd"/>
            <w:r>
              <w:t xml:space="preserve"> a </w:t>
            </w:r>
            <w:proofErr w:type="spellStart"/>
            <w:r>
              <w:t>neznevýhodňujících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>,</w:t>
            </w:r>
          </w:p>
          <w:p w14:paraId="3333270D" w14:textId="77777777" w:rsidR="00CE1AF5" w:rsidRDefault="00CE1AF5" w:rsidP="00CE1AF5">
            <w:r>
              <w:t xml:space="preserve">b)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platné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 xml:space="preserve"> s </w:t>
            </w:r>
            <w:proofErr w:type="spellStart"/>
            <w:r>
              <w:t>informací</w:t>
            </w:r>
            <w:proofErr w:type="spellEnd"/>
            <w:r>
              <w:t xml:space="preserve"> o tom,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došlo</w:t>
            </w:r>
            <w:proofErr w:type="spellEnd"/>
            <w:r>
              <w:t xml:space="preserve"> k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</w:t>
            </w:r>
            <w:proofErr w:type="spellStart"/>
            <w:r>
              <w:t>změně</w:t>
            </w:r>
            <w:proofErr w:type="spellEnd"/>
            <w:r>
              <w:t>,</w:t>
            </w:r>
          </w:p>
          <w:p w14:paraId="2DA31052" w14:textId="77777777" w:rsidR="00CE1AF5" w:rsidRDefault="00CE1AF5" w:rsidP="00CE1AF5">
            <w:r>
              <w:t xml:space="preserve">c)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zadávání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pro </w:t>
            </w:r>
            <w:proofErr w:type="spellStart"/>
            <w:r>
              <w:t>srovnání</w:t>
            </w:r>
            <w:proofErr w:type="spellEnd"/>
            <w:r>
              <w:t xml:space="preserve"> a </w:t>
            </w:r>
            <w:proofErr w:type="spellStart"/>
            <w:r>
              <w:t>získání</w:t>
            </w:r>
            <w:proofErr w:type="spellEnd"/>
            <w:r>
              <w:t xml:space="preserve"> </w:t>
            </w:r>
            <w:proofErr w:type="spellStart"/>
            <w:r>
              <w:t>výsledků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 se </w:t>
            </w:r>
            <w:proofErr w:type="spellStart"/>
            <w:r>
              <w:t>zdravotním</w:t>
            </w:r>
            <w:proofErr w:type="spellEnd"/>
            <w:r>
              <w:t xml:space="preserve"> </w:t>
            </w:r>
            <w:proofErr w:type="spellStart"/>
            <w:r>
              <w:t>postižením</w:t>
            </w:r>
            <w:proofErr w:type="spellEnd"/>
            <w:r>
              <w:t xml:space="preserve">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dostupnými</w:t>
            </w:r>
            <w:proofErr w:type="spellEnd"/>
            <w:r>
              <w:t xml:space="preserve"> </w:t>
            </w:r>
            <w:proofErr w:type="spellStart"/>
            <w:r>
              <w:t>vzhledem</w:t>
            </w:r>
            <w:proofErr w:type="spellEnd"/>
            <w:r>
              <w:t xml:space="preserve"> k </w:t>
            </w:r>
            <w:proofErr w:type="spellStart"/>
            <w:r>
              <w:t>technickému</w:t>
            </w:r>
            <w:proofErr w:type="spellEnd"/>
            <w:r>
              <w:t xml:space="preserve">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>,</w:t>
            </w:r>
          </w:p>
          <w:p w14:paraId="5250E733" w14:textId="77777777" w:rsidR="00CE1AF5" w:rsidRDefault="00CE1AF5" w:rsidP="00CE1AF5">
            <w:r>
              <w:t xml:space="preserve">d)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osobní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uživatele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nezbytném</w:t>
            </w:r>
            <w:proofErr w:type="spellEnd"/>
            <w:r>
              <w:t xml:space="preserve"> pro </w:t>
            </w:r>
            <w:proofErr w:type="spellStart"/>
            <w:r>
              <w:t>srovnání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32A43D90" w14:textId="77777777" w:rsidR="00CE1AF5" w:rsidRDefault="00CE1AF5" w:rsidP="00CE1AF5">
            <w:r>
              <w:t xml:space="preserve">e)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podněty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neplatnosti</w:t>
            </w:r>
            <w:proofErr w:type="spellEnd"/>
            <w:r>
              <w:t xml:space="preserve"> </w:t>
            </w:r>
            <w:proofErr w:type="spellStart"/>
            <w:r>
              <w:t>srovnávaných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nesprávnosti</w:t>
            </w:r>
            <w:proofErr w:type="spellEnd"/>
            <w:r>
              <w:t xml:space="preserve"> </w:t>
            </w:r>
            <w:proofErr w:type="spellStart"/>
            <w:r>
              <w:t>výsledků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a</w:t>
            </w:r>
          </w:p>
          <w:p w14:paraId="15F1B25E" w14:textId="77777777" w:rsidR="00CE1AF5" w:rsidRDefault="00CE1AF5" w:rsidP="00CE1AF5">
            <w:r>
              <w:t xml:space="preserve">f) musí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provozně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dodavatelích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0E932C59" w14:textId="65BF5FFC" w:rsidR="00E407C3" w:rsidRDefault="00CE1AF5" w:rsidP="00CE1AF5">
            <w:r>
              <w:lastRenderedPageBreak/>
              <w:t xml:space="preserve">(5)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</w:t>
            </w:r>
            <w:proofErr w:type="spellStart"/>
            <w:r>
              <w:t>bezplatně</w:t>
            </w:r>
            <w:proofErr w:type="spellEnd"/>
            <w:r>
              <w:t xml:space="preserve"> </w:t>
            </w:r>
            <w:proofErr w:type="spellStart"/>
            <w:r>
              <w:t>zpřístupní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podmínkami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uvede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také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financování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, </w:t>
            </w:r>
            <w:proofErr w:type="spellStart"/>
            <w:r>
              <w:t>pravidla</w:t>
            </w:r>
            <w:proofErr w:type="spellEnd"/>
            <w:r>
              <w:t xml:space="preserve"> a </w:t>
            </w:r>
            <w:proofErr w:type="spellStart"/>
            <w:r>
              <w:t>kritéria</w:t>
            </w:r>
            <w:proofErr w:type="spellEnd"/>
            <w:r>
              <w:t xml:space="preserve"> pro </w:t>
            </w:r>
            <w:proofErr w:type="spellStart"/>
            <w:r>
              <w:t>porovnávání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a </w:t>
            </w:r>
            <w:proofErr w:type="spellStart"/>
            <w:r>
              <w:t>postup</w:t>
            </w:r>
            <w:proofErr w:type="spellEnd"/>
            <w:r>
              <w:t xml:space="preserve"> pro </w:t>
            </w:r>
            <w:proofErr w:type="spellStart"/>
            <w:r>
              <w:t>přijímání</w:t>
            </w:r>
            <w:proofErr w:type="spellEnd"/>
            <w:r>
              <w:t xml:space="preserve"> </w:t>
            </w:r>
            <w:proofErr w:type="spellStart"/>
            <w:r>
              <w:t>podnětů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neplatnosti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nesprávnosti</w:t>
            </w:r>
            <w:proofErr w:type="spellEnd"/>
            <w:r>
              <w:t xml:space="preserve"> </w:t>
            </w:r>
            <w:proofErr w:type="spellStart"/>
            <w:r>
              <w:t>výsledků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3F191372" w14:textId="3ED09DF9" w:rsidR="00E407C3" w:rsidRPr="00761244" w:rsidRDefault="00CE1AF5">
            <w:pPr>
              <w:rPr>
                <w:i/>
                <w:iCs/>
              </w:rPr>
            </w:pPr>
            <w:r w:rsidRPr="00CE1AF5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400BD056" w14:textId="5E4FE086" w:rsidR="00E407C3" w:rsidRDefault="00CE1AF5">
            <w:proofErr w:type="spellStart"/>
            <w:r>
              <w:t>Článek</w:t>
            </w:r>
            <w:proofErr w:type="spellEnd"/>
            <w:r>
              <w:t xml:space="preserve"> 14</w:t>
            </w:r>
          </w:p>
        </w:tc>
        <w:tc>
          <w:tcPr>
            <w:tcW w:w="1598" w:type="pct"/>
          </w:tcPr>
          <w:p w14:paraId="409775EE" w14:textId="77777777" w:rsidR="00E407C3" w:rsidRDefault="00E407C3" w:rsidP="00E407C3"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</w:p>
          <w:p w14:paraId="0D94121B" w14:textId="77777777" w:rsidR="00E407C3" w:rsidRDefault="00E407C3" w:rsidP="00E407C3"/>
          <w:p w14:paraId="04875A86" w14:textId="77777777" w:rsidR="00E407C3" w:rsidRDefault="00E407C3" w:rsidP="00E407C3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odebírající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mikropodniky</w:t>
            </w:r>
            <w:proofErr w:type="spellEnd"/>
            <w:r>
              <w:t xml:space="preserve"> a </w:t>
            </w:r>
            <w:proofErr w:type="spellStart"/>
            <w:r>
              <w:t>malé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s </w:t>
            </w:r>
            <w:proofErr w:type="spellStart"/>
            <w:r>
              <w:t>předpokládanou</w:t>
            </w:r>
            <w:proofErr w:type="spellEnd"/>
            <w:r>
              <w:t xml:space="preserve">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spotřebou</w:t>
            </w:r>
            <w:proofErr w:type="spellEnd"/>
            <w:r>
              <w:t xml:space="preserve">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100 000 kWh, </w:t>
            </w:r>
            <w:proofErr w:type="spellStart"/>
            <w:r>
              <w:t>měli</w:t>
            </w:r>
            <w:proofErr w:type="spellEnd"/>
            <w:r>
              <w:t xml:space="preserve"> </w:t>
            </w:r>
            <w:proofErr w:type="spellStart"/>
            <w:r>
              <w:t>bezplatný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minimálně</w:t>
            </w:r>
            <w:proofErr w:type="spellEnd"/>
            <w:r>
              <w:t xml:space="preserve"> k </w:t>
            </w:r>
            <w:proofErr w:type="spellStart"/>
            <w:r>
              <w:t>jednomu</w:t>
            </w:r>
            <w:proofErr w:type="spellEnd"/>
            <w:r>
              <w:t xml:space="preserve"> </w:t>
            </w:r>
            <w:proofErr w:type="spellStart"/>
            <w:r>
              <w:t>nástroji</w:t>
            </w:r>
            <w:proofErr w:type="spellEnd"/>
            <w:r>
              <w:t xml:space="preserve"> pro </w:t>
            </w:r>
            <w:proofErr w:type="spellStart"/>
            <w:r>
              <w:lastRenderedPageBreak/>
              <w:t>srovnávání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dodavatelů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.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o </w:t>
            </w:r>
            <w:proofErr w:type="spellStart"/>
            <w:r>
              <w:t>dostupnosti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nástrojů</w:t>
            </w:r>
            <w:proofErr w:type="spellEnd"/>
            <w:r>
              <w:t xml:space="preserve"> </w:t>
            </w:r>
            <w:proofErr w:type="spellStart"/>
            <w:r>
              <w:t>informováni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prostředky</w:t>
            </w:r>
            <w:proofErr w:type="spellEnd"/>
            <w:r>
              <w:t xml:space="preserve">.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>:</w:t>
            </w:r>
          </w:p>
          <w:p w14:paraId="5B650150" w14:textId="4809E6DC" w:rsidR="00E407C3" w:rsidRDefault="00E407C3" w:rsidP="00E407C3">
            <w:r>
              <w:t>a)</w:t>
            </w:r>
            <w:r w:rsidR="00CE1AF5"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nezávislé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účastnících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, aby se </w:t>
            </w:r>
            <w:proofErr w:type="spellStart"/>
            <w:r>
              <w:t>plynárenským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</w:t>
            </w:r>
            <w:proofErr w:type="spellStart"/>
            <w:r>
              <w:t>dostávalo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hledání</w:t>
            </w:r>
            <w:proofErr w:type="spellEnd"/>
            <w:r>
              <w:t>;</w:t>
            </w:r>
          </w:p>
          <w:p w14:paraId="2F0E9793" w14:textId="64F9E040" w:rsidR="00E407C3" w:rsidRDefault="00E407C3" w:rsidP="00E407C3">
            <w:r>
              <w:t>b)</w:t>
            </w:r>
            <w:r w:rsidR="00CE1AF5"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uvádět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vlastníky</w:t>
            </w:r>
            <w:proofErr w:type="spellEnd"/>
            <w:r>
              <w:t xml:space="preserve"> a </w:t>
            </w:r>
            <w:proofErr w:type="spellStart"/>
            <w:r>
              <w:t>fyzickou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právnickou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provozuje</w:t>
            </w:r>
            <w:proofErr w:type="spellEnd"/>
            <w:r>
              <w:t xml:space="preserve"> a </w:t>
            </w:r>
            <w:proofErr w:type="spellStart"/>
            <w:r>
              <w:t>kontroluje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tom, jak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financovány</w:t>
            </w:r>
            <w:proofErr w:type="spellEnd"/>
            <w:r>
              <w:t>;</w:t>
            </w:r>
          </w:p>
          <w:p w14:paraId="4FCB28FA" w14:textId="0B85CB4E" w:rsidR="00E407C3" w:rsidRDefault="00E407C3" w:rsidP="00E407C3">
            <w:r>
              <w:t>c)</w:t>
            </w:r>
            <w:r w:rsidR="00CE1AF5"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a </w:t>
            </w:r>
            <w:proofErr w:type="spellStart"/>
            <w:r>
              <w:t>zveřejnit</w:t>
            </w:r>
            <w:proofErr w:type="spellEnd"/>
            <w:r>
              <w:t xml:space="preserve"> </w:t>
            </w:r>
            <w:proofErr w:type="spellStart"/>
            <w:r>
              <w:t>jasná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, z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bude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</w:t>
            </w:r>
            <w:proofErr w:type="spellStart"/>
            <w:r>
              <w:t>vycházet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>;</w:t>
            </w:r>
          </w:p>
          <w:p w14:paraId="36CAE1E4" w14:textId="07793EF2" w:rsidR="00E407C3" w:rsidRDefault="00E407C3" w:rsidP="00E407C3">
            <w:r>
              <w:t>d)</w:t>
            </w:r>
            <w:r w:rsidR="00CE1AF5">
              <w:t xml:space="preserve"> </w:t>
            </w:r>
            <w:proofErr w:type="spellStart"/>
            <w:r>
              <w:t>používat</w:t>
            </w:r>
            <w:proofErr w:type="spellEnd"/>
            <w:r>
              <w:t xml:space="preserve"> </w:t>
            </w:r>
            <w:proofErr w:type="spellStart"/>
            <w:r>
              <w:t>jednoduchý</w:t>
            </w:r>
            <w:proofErr w:type="spellEnd"/>
            <w:r>
              <w:t xml:space="preserve"> a </w:t>
            </w:r>
            <w:proofErr w:type="spellStart"/>
            <w:r>
              <w:t>jednoznačný</w:t>
            </w:r>
            <w:proofErr w:type="spellEnd"/>
            <w:r>
              <w:t xml:space="preserve"> </w:t>
            </w:r>
            <w:proofErr w:type="spellStart"/>
            <w:r>
              <w:t>jazyk</w:t>
            </w:r>
            <w:proofErr w:type="spellEnd"/>
            <w:r>
              <w:t>;</w:t>
            </w:r>
          </w:p>
          <w:p w14:paraId="4ACEDA43" w14:textId="15EBEF1B" w:rsidR="00E407C3" w:rsidRDefault="00E407C3" w:rsidP="00E407C3">
            <w:r>
              <w:t>e)</w:t>
            </w:r>
            <w:r w:rsidR="00CE1AF5"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přesné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a </w:t>
            </w:r>
            <w:proofErr w:type="spellStart"/>
            <w:r>
              <w:t>uvádět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</w:t>
            </w:r>
            <w:proofErr w:type="spellStart"/>
            <w:r>
              <w:t>aktualizace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>;</w:t>
            </w:r>
          </w:p>
          <w:p w14:paraId="562E3738" w14:textId="42E867E9" w:rsidR="00E407C3" w:rsidRDefault="00E407C3" w:rsidP="00E407C3">
            <w:r>
              <w:lastRenderedPageBreak/>
              <w:t>f)</w:t>
            </w:r>
            <w:r w:rsidR="00CE1AF5">
              <w:t xml:space="preserve"> 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přístupné</w:t>
            </w:r>
            <w:proofErr w:type="spellEnd"/>
            <w:r>
              <w:t xml:space="preserve"> pro </w:t>
            </w:r>
            <w:proofErr w:type="spellStart"/>
            <w:r>
              <w:t>osoby</w:t>
            </w:r>
            <w:proofErr w:type="spellEnd"/>
            <w:r>
              <w:t xml:space="preserve"> se </w:t>
            </w:r>
            <w:proofErr w:type="spellStart"/>
            <w:r>
              <w:t>zdravotním</w:t>
            </w:r>
            <w:proofErr w:type="spellEnd"/>
            <w:r>
              <w:t xml:space="preserve"> </w:t>
            </w:r>
            <w:proofErr w:type="spellStart"/>
            <w:r>
              <w:t>postižením</w:t>
            </w:r>
            <w:proofErr w:type="spellEnd"/>
            <w:r>
              <w:t xml:space="preserve">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tomu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budou</w:t>
            </w:r>
            <w:proofErr w:type="spellEnd"/>
            <w:r>
              <w:t xml:space="preserve"> </w:t>
            </w:r>
            <w:proofErr w:type="spellStart"/>
            <w:r>
              <w:t>vnímatelné</w:t>
            </w:r>
            <w:proofErr w:type="spellEnd"/>
            <w:r>
              <w:t xml:space="preserve">, </w:t>
            </w:r>
            <w:proofErr w:type="spellStart"/>
            <w:r>
              <w:t>ovladatelné</w:t>
            </w:r>
            <w:proofErr w:type="spellEnd"/>
            <w:r>
              <w:t xml:space="preserve">, </w:t>
            </w:r>
            <w:proofErr w:type="spellStart"/>
            <w:r>
              <w:t>srozumitelné</w:t>
            </w:r>
            <w:proofErr w:type="spellEnd"/>
            <w:r>
              <w:t xml:space="preserve"> a </w:t>
            </w:r>
            <w:proofErr w:type="spellStart"/>
            <w:r>
              <w:t>spolehlivé</w:t>
            </w:r>
            <w:proofErr w:type="spellEnd"/>
            <w:r>
              <w:t>;</w:t>
            </w:r>
          </w:p>
          <w:p w14:paraId="3E24D99C" w14:textId="44AC0FC4" w:rsidR="00E407C3" w:rsidRDefault="00E407C3" w:rsidP="00E407C3">
            <w:r>
              <w:t>g)</w:t>
            </w:r>
            <w:r w:rsidR="00CE1AF5">
              <w:t xml:space="preserve"> </w:t>
            </w:r>
            <w:proofErr w:type="spellStart"/>
            <w:r>
              <w:t>nabízet</w:t>
            </w:r>
            <w:proofErr w:type="spellEnd"/>
            <w:r>
              <w:t xml:space="preserve">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spellStart"/>
            <w:r>
              <w:t>postup</w:t>
            </w:r>
            <w:proofErr w:type="spellEnd"/>
            <w:r>
              <w:t xml:space="preserve"> pro </w:t>
            </w:r>
            <w:proofErr w:type="spellStart"/>
            <w:r>
              <w:t>nahlášení</w:t>
            </w:r>
            <w:proofErr w:type="spellEnd"/>
            <w:r>
              <w:t xml:space="preserve"> </w:t>
            </w:r>
            <w:proofErr w:type="spellStart"/>
            <w:r>
              <w:t>nesprávných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zveřejněných</w:t>
            </w:r>
            <w:proofErr w:type="spellEnd"/>
            <w:r>
              <w:t xml:space="preserve"> </w:t>
            </w:r>
            <w:proofErr w:type="spellStart"/>
            <w:r>
              <w:t>nabídkách</w:t>
            </w:r>
            <w:proofErr w:type="spellEnd"/>
            <w:r>
              <w:t>;</w:t>
            </w:r>
          </w:p>
          <w:p w14:paraId="20740743" w14:textId="28830C20" w:rsidR="00E407C3" w:rsidRDefault="00E407C3" w:rsidP="00E407C3">
            <w:r>
              <w:t>h)</w:t>
            </w:r>
            <w:r w:rsidR="00CE1AF5"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srovnávání</w:t>
            </w:r>
            <w:proofErr w:type="spellEnd"/>
            <w:r>
              <w:t xml:space="preserve"> </w:t>
            </w:r>
            <w:proofErr w:type="spellStart"/>
            <w:r>
              <w:t>omezit</w:t>
            </w:r>
            <w:proofErr w:type="spellEnd"/>
            <w:r>
              <w:t xml:space="preserve"> </w:t>
            </w:r>
            <w:proofErr w:type="spellStart"/>
            <w:r>
              <w:t>požadované</w:t>
            </w:r>
            <w:proofErr w:type="spellEnd"/>
            <w:r>
              <w:t xml:space="preserve"> </w:t>
            </w:r>
            <w:proofErr w:type="spellStart"/>
            <w:r>
              <w:t>osobní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pro </w:t>
            </w:r>
            <w:proofErr w:type="spellStart"/>
            <w:r>
              <w:t>srovnání</w:t>
            </w:r>
            <w:proofErr w:type="spellEnd"/>
            <w:r>
              <w:t xml:space="preserve"> </w:t>
            </w:r>
            <w:proofErr w:type="spellStart"/>
            <w:r>
              <w:t>nezbytně</w:t>
            </w:r>
            <w:proofErr w:type="spellEnd"/>
            <w:r>
              <w:t xml:space="preserve"> </w:t>
            </w:r>
            <w:proofErr w:type="spellStart"/>
            <w:r>
              <w:t>nutné</w:t>
            </w:r>
            <w:proofErr w:type="spellEnd"/>
            <w:r>
              <w:t>;</w:t>
            </w:r>
          </w:p>
          <w:p w14:paraId="116880C6" w14:textId="3FC1234D" w:rsidR="00E407C3" w:rsidRDefault="00E407C3" w:rsidP="00E407C3">
            <w:proofErr w:type="spellStart"/>
            <w:r>
              <w:t>i</w:t>
            </w:r>
            <w:proofErr w:type="spellEnd"/>
            <w:r>
              <w:t>)</w:t>
            </w:r>
            <w:r w:rsidR="00CE1AF5"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uvádět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je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pevná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proměnlivá</w:t>
            </w:r>
            <w:proofErr w:type="spellEnd"/>
            <w:r>
              <w:t xml:space="preserve">, a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>.</w:t>
            </w:r>
          </w:p>
          <w:p w14:paraId="161E9F55" w14:textId="77777777" w:rsidR="00E407C3" w:rsidRDefault="00E407C3" w:rsidP="00E407C3"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</w:t>
            </w:r>
            <w:proofErr w:type="spellStart"/>
            <w:r>
              <w:t>pokrýval</w:t>
            </w:r>
            <w:proofErr w:type="spellEnd"/>
            <w:r>
              <w:t xml:space="preserve"> </w:t>
            </w:r>
            <w:proofErr w:type="spellStart"/>
            <w:r>
              <w:t>celý</w:t>
            </w:r>
            <w:proofErr w:type="spellEnd"/>
            <w:r>
              <w:t xml:space="preserve"> </w:t>
            </w:r>
            <w:proofErr w:type="spellStart"/>
            <w:r>
              <w:t>trh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trh</w:t>
            </w:r>
            <w:proofErr w:type="spellEnd"/>
            <w:r>
              <w:t xml:space="preserve"> </w:t>
            </w:r>
            <w:proofErr w:type="spellStart"/>
            <w:r>
              <w:t>pokryt</w:t>
            </w:r>
            <w:proofErr w:type="spellEnd"/>
            <w:r>
              <w:t xml:space="preserve"> </w:t>
            </w:r>
            <w:proofErr w:type="spellStart"/>
            <w:r>
              <w:t>větším</w:t>
            </w:r>
            <w:proofErr w:type="spellEnd"/>
            <w:r>
              <w:t xml:space="preserve"> </w:t>
            </w:r>
            <w:proofErr w:type="spellStart"/>
            <w:r>
              <w:t>počtem</w:t>
            </w:r>
            <w:proofErr w:type="spellEnd"/>
            <w:r>
              <w:t xml:space="preserve"> </w:t>
            </w:r>
            <w:proofErr w:type="spellStart"/>
            <w:r>
              <w:t>nástrojů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co </w:t>
            </w:r>
            <w:proofErr w:type="spellStart"/>
            <w:r>
              <w:t>nejúplnější</w:t>
            </w:r>
            <w:proofErr w:type="spellEnd"/>
            <w:r>
              <w:t xml:space="preserve"> </w:t>
            </w:r>
            <w:proofErr w:type="spellStart"/>
            <w:r>
              <w:t>škálu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pokrývající</w:t>
            </w:r>
            <w:proofErr w:type="spellEnd"/>
            <w:r>
              <w:t xml:space="preserve"> </w:t>
            </w:r>
            <w:proofErr w:type="spellStart"/>
            <w:r>
              <w:t>významnou</w:t>
            </w:r>
            <w:proofErr w:type="spellEnd"/>
            <w:r>
              <w:t xml:space="preserve"> </w:t>
            </w:r>
            <w:proofErr w:type="spellStart"/>
            <w:r>
              <w:t>část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a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nepokrývají</w:t>
            </w:r>
            <w:proofErr w:type="spellEnd"/>
            <w:r>
              <w:t xml:space="preserve"> </w:t>
            </w:r>
            <w:proofErr w:type="spellStart"/>
            <w:r>
              <w:t>trh</w:t>
            </w:r>
            <w:proofErr w:type="spellEnd"/>
            <w:r>
              <w:t xml:space="preserve"> </w:t>
            </w:r>
            <w:proofErr w:type="spellStart"/>
            <w:r>
              <w:t>úplně</w:t>
            </w:r>
            <w:proofErr w:type="spellEnd"/>
            <w:r>
              <w:t xml:space="preserve">,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skutečnost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zobrazením</w:t>
            </w:r>
            <w:proofErr w:type="spellEnd"/>
            <w:r>
              <w:t xml:space="preserve"> </w:t>
            </w:r>
            <w:proofErr w:type="spellStart"/>
            <w:r>
              <w:t>výsledků</w:t>
            </w:r>
            <w:proofErr w:type="spellEnd"/>
            <w:r>
              <w:t xml:space="preserve"> </w:t>
            </w:r>
            <w:proofErr w:type="spellStart"/>
            <w:r>
              <w:t>uvést</w:t>
            </w:r>
            <w:proofErr w:type="spellEnd"/>
            <w:r>
              <w:t>.</w:t>
            </w:r>
          </w:p>
          <w:p w14:paraId="58B5CA11" w14:textId="77777777" w:rsidR="00E407C3" w:rsidRDefault="00E407C3" w:rsidP="00E407C3">
            <w:proofErr w:type="spellStart"/>
            <w:r>
              <w:t>Dodavatelé</w:t>
            </w:r>
            <w:proofErr w:type="spellEnd"/>
            <w:r>
              <w:t xml:space="preserve"> a </w:t>
            </w:r>
            <w:proofErr w:type="spellStart"/>
            <w:r>
              <w:t>příslušní</w:t>
            </w:r>
            <w:proofErr w:type="spellEnd"/>
            <w:r>
              <w:t xml:space="preserve"> </w:t>
            </w:r>
            <w:proofErr w:type="spellStart"/>
            <w:r>
              <w:t>zprostředkovatelé</w:t>
            </w:r>
            <w:proofErr w:type="spellEnd"/>
            <w:r>
              <w:t xml:space="preserve"> </w:t>
            </w:r>
            <w:proofErr w:type="spellStart"/>
            <w:r>
              <w:t>poskytnou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jednomu</w:t>
            </w:r>
            <w:proofErr w:type="spellEnd"/>
            <w:r>
              <w:t xml:space="preserve"> </w:t>
            </w:r>
            <w:proofErr w:type="spellStart"/>
            <w:r>
              <w:t>nástroji</w:t>
            </w:r>
            <w:proofErr w:type="spellEnd"/>
            <w:r>
              <w:t xml:space="preserve"> pro </w:t>
            </w:r>
            <w:proofErr w:type="spellStart"/>
            <w:r>
              <w:t>srovnávání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pokrývá</w:t>
            </w:r>
            <w:proofErr w:type="spellEnd"/>
            <w:r>
              <w:t xml:space="preserve"> </w:t>
            </w:r>
            <w:proofErr w:type="spellStart"/>
            <w:r>
              <w:t>celý</w:t>
            </w:r>
            <w:proofErr w:type="spellEnd"/>
            <w:r>
              <w:t xml:space="preserve"> </w:t>
            </w:r>
            <w:proofErr w:type="spellStart"/>
            <w:r>
              <w:t>trh</w:t>
            </w:r>
            <w:proofErr w:type="spellEnd"/>
            <w:r>
              <w:t>.</w:t>
            </w:r>
          </w:p>
          <w:p w14:paraId="4FE5A23D" w14:textId="77777777" w:rsidR="00E407C3" w:rsidRDefault="00E407C3" w:rsidP="00E407C3"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srovnávacího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přesné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>.</w:t>
            </w:r>
          </w:p>
          <w:p w14:paraId="59D7B053" w14:textId="77777777" w:rsidR="00E407C3" w:rsidRDefault="00E407C3" w:rsidP="00E407C3">
            <w:r>
              <w:t xml:space="preserve">2.  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jakýkoli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soukromých</w:t>
            </w:r>
            <w:proofErr w:type="spellEnd"/>
            <w:r>
              <w:t xml:space="preserve"> </w:t>
            </w:r>
            <w:proofErr w:type="spellStart"/>
            <w:r>
              <w:t>společností</w:t>
            </w:r>
            <w:proofErr w:type="spellEnd"/>
            <w:r>
              <w:t xml:space="preserve"> a </w:t>
            </w:r>
            <w:proofErr w:type="spellStart"/>
            <w:r>
              <w:t>veřejných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subjektů</w:t>
            </w:r>
            <w:proofErr w:type="spellEnd"/>
            <w:r>
              <w:t>.</w:t>
            </w:r>
          </w:p>
          <w:p w14:paraId="4B1FDB58" w14:textId="77777777" w:rsidR="00E407C3" w:rsidRDefault="00E407C3" w:rsidP="00E407C3">
            <w:r>
              <w:t xml:space="preserve">3.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, aby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zahrnovaly</w:t>
            </w:r>
            <w:proofErr w:type="spellEnd"/>
            <w:r>
              <w:t xml:space="preserve">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povahy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nabízejí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jednotné</w:t>
            </w:r>
            <w:proofErr w:type="spellEnd"/>
            <w:r>
              <w:t xml:space="preserve"> </w:t>
            </w:r>
            <w:proofErr w:type="spellStart"/>
            <w:r>
              <w:t>jednotkové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,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slevách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environmentální</w:t>
            </w:r>
            <w:proofErr w:type="spellEnd"/>
            <w:r>
              <w:t xml:space="preserve"> </w:t>
            </w:r>
            <w:proofErr w:type="spellStart"/>
            <w:r>
              <w:t>výkonnosti</w:t>
            </w:r>
            <w:proofErr w:type="spellEnd"/>
            <w:r>
              <w:t>.</w:t>
            </w:r>
          </w:p>
          <w:p w14:paraId="349826AB" w14:textId="77777777" w:rsidR="00E407C3" w:rsidRDefault="00E407C3" w:rsidP="00E407C3"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konzultují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>.</w:t>
            </w:r>
          </w:p>
          <w:p w14:paraId="263B4A56" w14:textId="77777777" w:rsidR="00E407C3" w:rsidRDefault="00E407C3" w:rsidP="00E407C3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bude</w:t>
            </w:r>
            <w:proofErr w:type="spellEnd"/>
            <w:r>
              <w:t xml:space="preserve"> </w:t>
            </w:r>
            <w:proofErr w:type="spellStart"/>
            <w:r>
              <w:t>odpovědný</w:t>
            </w:r>
            <w:proofErr w:type="spellEnd"/>
            <w:r>
              <w:t xml:space="preserve"> za </w:t>
            </w:r>
            <w:proofErr w:type="spellStart"/>
            <w:r>
              <w:t>vydávání</w:t>
            </w:r>
            <w:proofErr w:type="spellEnd"/>
            <w:r>
              <w:t xml:space="preserve"> </w:t>
            </w:r>
            <w:proofErr w:type="spellStart"/>
            <w:r>
              <w:t>značek</w:t>
            </w:r>
            <w:proofErr w:type="spellEnd"/>
            <w:r>
              <w:t xml:space="preserve"> </w:t>
            </w:r>
            <w:proofErr w:type="spellStart"/>
            <w:r>
              <w:t>důvěry</w:t>
            </w:r>
            <w:proofErr w:type="spellEnd"/>
            <w:r>
              <w:t xml:space="preserve"> pro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splňují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1, a </w:t>
            </w:r>
            <w:r>
              <w:lastRenderedPageBreak/>
              <w:t xml:space="preserve">za </w:t>
            </w:r>
            <w:proofErr w:type="spellStart"/>
            <w:r>
              <w:t>zajištění</w:t>
            </w:r>
            <w:proofErr w:type="spellEnd"/>
            <w:r>
              <w:t xml:space="preserve"> toho, aby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značku</w:t>
            </w:r>
            <w:proofErr w:type="spellEnd"/>
            <w:r>
              <w:t xml:space="preserve"> </w:t>
            </w:r>
            <w:proofErr w:type="spellStart"/>
            <w:r>
              <w:t>důvěry</w:t>
            </w:r>
            <w:proofErr w:type="spellEnd"/>
            <w:r>
              <w:t xml:space="preserve"> </w:t>
            </w:r>
            <w:proofErr w:type="spellStart"/>
            <w:r>
              <w:t>nesou</w:t>
            </w:r>
            <w:proofErr w:type="spellEnd"/>
            <w:r>
              <w:t xml:space="preserve">, </w:t>
            </w:r>
            <w:proofErr w:type="spellStart"/>
            <w:r>
              <w:t>trvale</w:t>
            </w:r>
            <w:proofErr w:type="spellEnd"/>
            <w:r>
              <w:t xml:space="preserve"> </w:t>
            </w:r>
            <w:proofErr w:type="spellStart"/>
            <w:r>
              <w:t>splňovaly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účastnících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provozovatelích</w:t>
            </w:r>
            <w:proofErr w:type="spellEnd"/>
            <w:r>
              <w:t xml:space="preserve"> </w:t>
            </w:r>
            <w:proofErr w:type="spellStart"/>
            <w:r>
              <w:t>srovnávacích</w:t>
            </w:r>
            <w:proofErr w:type="spellEnd"/>
            <w:r>
              <w:t xml:space="preserve"> </w:t>
            </w:r>
            <w:proofErr w:type="spellStart"/>
            <w:r>
              <w:t>nástrojů</w:t>
            </w:r>
            <w:proofErr w:type="spellEnd"/>
            <w:r>
              <w:t>.</w:t>
            </w:r>
          </w:p>
          <w:p w14:paraId="42E959DB" w14:textId="77777777" w:rsidR="00E407C3" w:rsidRDefault="00E407C3" w:rsidP="00E407C3">
            <w:r>
              <w:t xml:space="preserve">5.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srovnává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je </w:t>
            </w:r>
            <w:proofErr w:type="spellStart"/>
            <w:r>
              <w:t>způsobilý</w:t>
            </w:r>
            <w:proofErr w:type="spellEnd"/>
            <w:r>
              <w:t xml:space="preserve"> </w:t>
            </w:r>
            <w:proofErr w:type="spellStart"/>
            <w:r>
              <w:t>požádat</w:t>
            </w:r>
            <w:proofErr w:type="spellEnd"/>
            <w:r>
              <w:t xml:space="preserve"> o </w:t>
            </w:r>
            <w:proofErr w:type="spellStart"/>
            <w:r>
              <w:t>značku</w:t>
            </w:r>
            <w:proofErr w:type="spellEnd"/>
            <w:r>
              <w:t xml:space="preserve"> </w:t>
            </w:r>
            <w:proofErr w:type="spellStart"/>
            <w:r>
              <w:t>důvěry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4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dobrovolném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>.</w:t>
            </w:r>
          </w:p>
          <w:p w14:paraId="20443781" w14:textId="7A264D88" w:rsidR="00E407C3" w:rsidRDefault="00E407C3" w:rsidP="00E407C3">
            <w:r>
              <w:t xml:space="preserve">6.   </w:t>
            </w:r>
            <w:proofErr w:type="spellStart"/>
            <w:r>
              <w:t>Odchylně</w:t>
            </w:r>
            <w:proofErr w:type="spellEnd"/>
            <w:r>
              <w:t xml:space="preserve"> od </w:t>
            </w:r>
            <w:proofErr w:type="spellStart"/>
            <w:r>
              <w:t>odstavců</w:t>
            </w:r>
            <w:proofErr w:type="spellEnd"/>
            <w:r>
              <w:t xml:space="preserve"> 4 a 5 se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nezajistí</w:t>
            </w:r>
            <w:proofErr w:type="spellEnd"/>
            <w:r>
              <w:t xml:space="preserve"> </w:t>
            </w:r>
            <w:proofErr w:type="spellStart"/>
            <w:r>
              <w:t>vydávání</w:t>
            </w:r>
            <w:proofErr w:type="spellEnd"/>
            <w:r>
              <w:t xml:space="preserve"> </w:t>
            </w:r>
            <w:proofErr w:type="spellStart"/>
            <w:r>
              <w:t>značek</w:t>
            </w:r>
            <w:proofErr w:type="spellEnd"/>
            <w:r>
              <w:t xml:space="preserve"> </w:t>
            </w:r>
            <w:proofErr w:type="spellStart"/>
            <w:r>
              <w:t>důvěry</w:t>
            </w:r>
            <w:proofErr w:type="spellEnd"/>
            <w:r>
              <w:t xml:space="preserve"> pro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existuje</w:t>
            </w:r>
            <w:proofErr w:type="spellEnd"/>
            <w:r>
              <w:t xml:space="preserve"> </w:t>
            </w:r>
            <w:proofErr w:type="spellStart"/>
            <w:r>
              <w:t>veřejný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srovnávací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</w:t>
            </w:r>
            <w:proofErr w:type="spellStart"/>
            <w:r>
              <w:t>splňující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1.</w:t>
            </w:r>
          </w:p>
        </w:tc>
      </w:tr>
      <w:tr w:rsidR="00F24316" w:rsidRPr="00636C12" w14:paraId="34EA93BF" w14:textId="77777777" w:rsidTr="0047114E">
        <w:tc>
          <w:tcPr>
            <w:tcW w:w="799" w:type="pct"/>
          </w:tcPr>
          <w:p w14:paraId="14FEC8F8" w14:textId="77777777" w:rsidR="00F24316" w:rsidRDefault="00F24316">
            <w:r>
              <w:lastRenderedPageBreak/>
              <w:t>§19</w:t>
            </w:r>
            <w:proofErr w:type="gramStart"/>
            <w:r>
              <w:t>a,,</w:t>
            </w:r>
            <w:proofErr w:type="gramEnd"/>
            <w:r>
              <w:t>19aa,19ab,19ac a §19c</w:t>
            </w:r>
          </w:p>
          <w:p w14:paraId="34BD75CD" w14:textId="77777777" w:rsidR="00F24316" w:rsidRDefault="00F24316"/>
          <w:p w14:paraId="03E31F70" w14:textId="77777777" w:rsidR="00F24316" w:rsidRDefault="00F24316"/>
          <w:p w14:paraId="31A99CF5" w14:textId="77777777" w:rsidR="00F24316" w:rsidRDefault="00F24316"/>
          <w:p w14:paraId="6F1FFC15" w14:textId="77777777" w:rsidR="00F24316" w:rsidRDefault="00F24316"/>
          <w:p w14:paraId="33F0C9E3" w14:textId="77777777" w:rsidR="00F24316" w:rsidRDefault="00F24316"/>
          <w:p w14:paraId="71A02EDC" w14:textId="77777777" w:rsidR="00F24316" w:rsidRDefault="00F24316"/>
          <w:p w14:paraId="1920A9DC" w14:textId="77777777" w:rsidR="00F24316" w:rsidRDefault="00F24316"/>
          <w:p w14:paraId="31568107" w14:textId="77777777" w:rsidR="00F24316" w:rsidRDefault="00F24316"/>
          <w:p w14:paraId="580FBCCC" w14:textId="77777777" w:rsidR="00F24316" w:rsidRDefault="00F24316"/>
          <w:p w14:paraId="764CA56A" w14:textId="77777777" w:rsidR="00F24316" w:rsidRDefault="00F24316"/>
          <w:p w14:paraId="505088F3" w14:textId="77777777" w:rsidR="00F24316" w:rsidRDefault="00F24316"/>
          <w:p w14:paraId="4ADC681A" w14:textId="77777777" w:rsidR="00F24316" w:rsidRDefault="00F24316"/>
          <w:p w14:paraId="029C615F" w14:textId="77777777" w:rsidR="00F24316" w:rsidRDefault="00F24316"/>
          <w:p w14:paraId="51650865" w14:textId="77777777" w:rsidR="00F24316" w:rsidRDefault="00F24316"/>
          <w:p w14:paraId="161C827B" w14:textId="77777777" w:rsidR="00F24316" w:rsidRDefault="00F24316"/>
          <w:p w14:paraId="7E2B9BA3" w14:textId="77777777" w:rsidR="00F24316" w:rsidRDefault="00F24316"/>
          <w:p w14:paraId="6A925D95" w14:textId="77777777" w:rsidR="00F24316" w:rsidRDefault="00F24316"/>
          <w:p w14:paraId="5054E195" w14:textId="77777777" w:rsidR="00F24316" w:rsidRDefault="00F24316"/>
          <w:p w14:paraId="4AD6645C" w14:textId="77777777" w:rsidR="00F24316" w:rsidRDefault="00F24316"/>
          <w:p w14:paraId="10CD981B" w14:textId="77777777" w:rsidR="00F24316" w:rsidRDefault="00F24316"/>
          <w:p w14:paraId="50FA485F" w14:textId="77777777" w:rsidR="00F24316" w:rsidRDefault="00F24316"/>
          <w:p w14:paraId="0B1C88AD" w14:textId="77777777" w:rsidR="00F24316" w:rsidRDefault="00F24316"/>
          <w:p w14:paraId="74D89385" w14:textId="77777777" w:rsidR="00F24316" w:rsidRDefault="00F24316"/>
          <w:p w14:paraId="293FBE2A" w14:textId="77777777" w:rsidR="00F24316" w:rsidRDefault="00F24316"/>
          <w:p w14:paraId="7C25D7A4" w14:textId="77777777" w:rsidR="00F24316" w:rsidRDefault="00F24316"/>
          <w:p w14:paraId="5B707EB8" w14:textId="77777777" w:rsidR="00F24316" w:rsidRDefault="00F24316"/>
          <w:p w14:paraId="548D45DB" w14:textId="77777777" w:rsidR="00F24316" w:rsidRDefault="00F24316"/>
          <w:p w14:paraId="6D1F3925" w14:textId="77777777" w:rsidR="00F24316" w:rsidRDefault="00F24316"/>
          <w:p w14:paraId="71707F08" w14:textId="77777777" w:rsidR="00F24316" w:rsidRDefault="00F24316"/>
          <w:p w14:paraId="67308C8A" w14:textId="77777777" w:rsidR="00F24316" w:rsidRDefault="00F24316"/>
          <w:p w14:paraId="44E08B38" w14:textId="77777777" w:rsidR="00F24316" w:rsidRDefault="00F24316"/>
          <w:p w14:paraId="2813EF73" w14:textId="77777777" w:rsidR="00F24316" w:rsidRDefault="00F24316"/>
          <w:p w14:paraId="66CF062E" w14:textId="77777777" w:rsidR="00F24316" w:rsidRDefault="00F24316"/>
          <w:p w14:paraId="6BD753BC" w14:textId="77777777" w:rsidR="00F24316" w:rsidRDefault="00F24316"/>
          <w:p w14:paraId="23ACCD03" w14:textId="77777777" w:rsidR="00F24316" w:rsidRDefault="00F24316"/>
          <w:p w14:paraId="6EA9CBC8" w14:textId="77777777" w:rsidR="00F24316" w:rsidRDefault="00F24316"/>
          <w:p w14:paraId="0A9BC932" w14:textId="77777777" w:rsidR="00F24316" w:rsidRDefault="00F24316"/>
          <w:p w14:paraId="41B32082" w14:textId="77777777" w:rsidR="00F24316" w:rsidRDefault="00F24316"/>
          <w:p w14:paraId="768F504B" w14:textId="77777777" w:rsidR="00F24316" w:rsidRDefault="00F24316"/>
          <w:p w14:paraId="21537DBB" w14:textId="77777777" w:rsidR="00F24316" w:rsidRDefault="00F24316"/>
          <w:p w14:paraId="1A302E66" w14:textId="77777777" w:rsidR="00F24316" w:rsidRDefault="00F24316"/>
          <w:p w14:paraId="112D09AF" w14:textId="77777777" w:rsidR="00F24316" w:rsidRDefault="00F24316"/>
          <w:p w14:paraId="31A9F6AC" w14:textId="77777777" w:rsidR="00F24316" w:rsidRDefault="00F24316"/>
          <w:p w14:paraId="362850E1" w14:textId="77777777" w:rsidR="00F24316" w:rsidRDefault="00F24316"/>
          <w:p w14:paraId="5A761D07" w14:textId="77777777" w:rsidR="00F24316" w:rsidRDefault="00F24316"/>
          <w:p w14:paraId="5CC81064" w14:textId="77777777" w:rsidR="00F24316" w:rsidRDefault="00F24316"/>
          <w:p w14:paraId="173F6CFC" w14:textId="77777777" w:rsidR="00F24316" w:rsidRDefault="00F24316"/>
          <w:p w14:paraId="25EA63F0" w14:textId="77777777" w:rsidR="00F24316" w:rsidRDefault="00F24316"/>
          <w:p w14:paraId="63D8354A" w14:textId="77777777" w:rsidR="00F24316" w:rsidRDefault="00F24316"/>
          <w:p w14:paraId="0FE191EF" w14:textId="77777777" w:rsidR="00F24316" w:rsidRDefault="00F24316"/>
          <w:p w14:paraId="5EBD258A" w14:textId="77777777" w:rsidR="00F24316" w:rsidRDefault="00F24316"/>
          <w:p w14:paraId="1498DEF9" w14:textId="77777777" w:rsidR="00F24316" w:rsidRDefault="00F24316"/>
          <w:p w14:paraId="15326B0C" w14:textId="77777777" w:rsidR="00F24316" w:rsidRDefault="00F24316"/>
          <w:p w14:paraId="4AEB31E0" w14:textId="77777777" w:rsidR="00F24316" w:rsidRDefault="00F24316"/>
          <w:p w14:paraId="662E4AAE" w14:textId="77777777" w:rsidR="00F24316" w:rsidRDefault="00F24316"/>
          <w:p w14:paraId="61AD7A18" w14:textId="77777777" w:rsidR="00F24316" w:rsidRDefault="00F24316"/>
          <w:p w14:paraId="2BB5EEF8" w14:textId="77777777" w:rsidR="00F24316" w:rsidRDefault="00F24316"/>
          <w:p w14:paraId="184E11B2" w14:textId="77777777" w:rsidR="00F24316" w:rsidRDefault="00F24316"/>
          <w:p w14:paraId="395B5A06" w14:textId="77777777" w:rsidR="00F24316" w:rsidRDefault="00F24316"/>
          <w:p w14:paraId="1961BF5F" w14:textId="77777777" w:rsidR="00F24316" w:rsidRDefault="00F24316"/>
          <w:p w14:paraId="0D6E031F" w14:textId="77777777" w:rsidR="00F24316" w:rsidRDefault="00F24316"/>
          <w:p w14:paraId="02C766BA" w14:textId="77777777" w:rsidR="00F24316" w:rsidRDefault="00F24316"/>
          <w:p w14:paraId="7C2ACA29" w14:textId="77777777" w:rsidR="00F24316" w:rsidRDefault="00F24316"/>
          <w:p w14:paraId="1423917C" w14:textId="77777777" w:rsidR="00F24316" w:rsidRDefault="00F24316"/>
          <w:p w14:paraId="5E77E133" w14:textId="77777777" w:rsidR="00F24316" w:rsidRDefault="00F24316"/>
          <w:p w14:paraId="0A352309" w14:textId="77777777" w:rsidR="00F24316" w:rsidRDefault="00F24316"/>
          <w:p w14:paraId="63C8C375" w14:textId="77777777" w:rsidR="00F24316" w:rsidRDefault="00F24316"/>
          <w:p w14:paraId="08A8EFB8" w14:textId="77777777" w:rsidR="00F24316" w:rsidRDefault="00F24316"/>
          <w:p w14:paraId="4738675A" w14:textId="77777777" w:rsidR="00F24316" w:rsidRDefault="00F24316"/>
          <w:p w14:paraId="44CD5650" w14:textId="77777777" w:rsidR="00F24316" w:rsidRDefault="00F24316"/>
          <w:p w14:paraId="6A005B7A" w14:textId="77777777" w:rsidR="00F24316" w:rsidRDefault="00F24316"/>
          <w:p w14:paraId="7A00FFBD" w14:textId="77777777" w:rsidR="00F24316" w:rsidRDefault="00F24316"/>
          <w:p w14:paraId="64BE01B7" w14:textId="77777777" w:rsidR="00F24316" w:rsidRDefault="00F24316"/>
          <w:p w14:paraId="154ECCD4" w14:textId="77777777" w:rsidR="00F24316" w:rsidRDefault="00F24316"/>
          <w:p w14:paraId="33C1A735" w14:textId="77777777" w:rsidR="00F24316" w:rsidRDefault="00F24316"/>
          <w:p w14:paraId="3BA16DB2" w14:textId="77777777" w:rsidR="00F24316" w:rsidRDefault="00F24316"/>
          <w:p w14:paraId="251971C2" w14:textId="77777777" w:rsidR="00F24316" w:rsidRDefault="00F24316"/>
          <w:p w14:paraId="674A320F" w14:textId="77777777" w:rsidR="00F24316" w:rsidRDefault="00F24316"/>
          <w:p w14:paraId="5C809387" w14:textId="77777777" w:rsidR="00F24316" w:rsidRDefault="00F24316"/>
          <w:p w14:paraId="19A27EE8" w14:textId="77777777" w:rsidR="00F24316" w:rsidRDefault="00F24316"/>
          <w:p w14:paraId="2139E6D0" w14:textId="77777777" w:rsidR="00F24316" w:rsidRDefault="00F24316"/>
          <w:p w14:paraId="70865A52" w14:textId="77777777" w:rsidR="00F24316" w:rsidRDefault="00F24316"/>
          <w:p w14:paraId="64ED6805" w14:textId="77777777" w:rsidR="00F24316" w:rsidRDefault="00F24316"/>
          <w:p w14:paraId="134E156D" w14:textId="77777777" w:rsidR="00F24316" w:rsidRDefault="00F24316"/>
          <w:p w14:paraId="3DDB36E7" w14:textId="77777777" w:rsidR="00F24316" w:rsidRDefault="00F24316"/>
          <w:p w14:paraId="3A581647" w14:textId="77777777" w:rsidR="00F24316" w:rsidRDefault="00F24316"/>
          <w:p w14:paraId="2E893FB5" w14:textId="77777777" w:rsidR="00F24316" w:rsidRDefault="00F24316"/>
          <w:p w14:paraId="46549FD9" w14:textId="77777777" w:rsidR="00F24316" w:rsidRDefault="00F24316"/>
          <w:p w14:paraId="0841827B" w14:textId="77777777" w:rsidR="00F24316" w:rsidRDefault="00F24316"/>
          <w:p w14:paraId="6B24FF12" w14:textId="77777777" w:rsidR="00F24316" w:rsidRDefault="00F24316"/>
          <w:p w14:paraId="761985DF" w14:textId="77777777" w:rsidR="00F24316" w:rsidRDefault="00F24316"/>
          <w:p w14:paraId="2BF17196" w14:textId="77777777" w:rsidR="00F24316" w:rsidRDefault="00F24316"/>
          <w:p w14:paraId="449F7479" w14:textId="77777777" w:rsidR="00F24316" w:rsidRDefault="00F24316"/>
          <w:p w14:paraId="36D1EC45" w14:textId="77777777" w:rsidR="00F24316" w:rsidRDefault="00F24316"/>
          <w:p w14:paraId="7D997426" w14:textId="77777777" w:rsidR="00F24316" w:rsidRDefault="00F24316"/>
          <w:p w14:paraId="2A52C8B0" w14:textId="77777777" w:rsidR="00F24316" w:rsidRDefault="00F24316"/>
          <w:p w14:paraId="56E44D61" w14:textId="77777777" w:rsidR="00F24316" w:rsidRDefault="00F24316"/>
          <w:p w14:paraId="3E7AB52E" w14:textId="77777777" w:rsidR="00F24316" w:rsidRDefault="00F24316"/>
          <w:p w14:paraId="0DDA7429" w14:textId="77777777" w:rsidR="00F24316" w:rsidRDefault="00F24316"/>
          <w:p w14:paraId="71E491E7" w14:textId="77777777" w:rsidR="00F24316" w:rsidRDefault="00F24316"/>
          <w:p w14:paraId="67FB6E81" w14:textId="77777777" w:rsidR="00F24316" w:rsidRDefault="00F24316"/>
          <w:p w14:paraId="18B280DC" w14:textId="77777777" w:rsidR="00F24316" w:rsidRDefault="00F24316"/>
          <w:p w14:paraId="709044A5" w14:textId="77777777" w:rsidR="00F24316" w:rsidRDefault="00F24316"/>
          <w:p w14:paraId="2DDCD5A5" w14:textId="77777777" w:rsidR="00F24316" w:rsidRDefault="00F24316"/>
          <w:p w14:paraId="0061A430" w14:textId="77777777" w:rsidR="00F24316" w:rsidRDefault="00F24316"/>
          <w:p w14:paraId="24D1513E" w14:textId="77777777" w:rsidR="00F24316" w:rsidRDefault="00F24316"/>
          <w:p w14:paraId="18E32E25" w14:textId="77777777" w:rsidR="00F24316" w:rsidRDefault="00F24316"/>
          <w:p w14:paraId="3D1CF8BD" w14:textId="77777777" w:rsidR="00F24316" w:rsidRDefault="00F24316"/>
          <w:p w14:paraId="7D28CC05" w14:textId="77777777" w:rsidR="00F24316" w:rsidRDefault="00F24316"/>
          <w:p w14:paraId="12754EE1" w14:textId="77777777" w:rsidR="00F24316" w:rsidRDefault="00F24316"/>
          <w:p w14:paraId="28A6D69D" w14:textId="77777777" w:rsidR="00F24316" w:rsidRDefault="00F24316"/>
          <w:p w14:paraId="1A5FDA10" w14:textId="77777777" w:rsidR="00F24316" w:rsidRDefault="00F24316"/>
          <w:p w14:paraId="50861920" w14:textId="77777777" w:rsidR="00F24316" w:rsidRDefault="00F24316"/>
          <w:p w14:paraId="7233FCD6" w14:textId="77777777" w:rsidR="00F24316" w:rsidRDefault="00F24316"/>
          <w:p w14:paraId="3918D413" w14:textId="77777777" w:rsidR="00F24316" w:rsidRDefault="00F24316"/>
          <w:p w14:paraId="19BB83A7" w14:textId="77777777" w:rsidR="00F24316" w:rsidRDefault="00F24316"/>
          <w:p w14:paraId="76EB7537" w14:textId="77777777" w:rsidR="00F24316" w:rsidRDefault="00F24316"/>
          <w:p w14:paraId="188CDC68" w14:textId="77777777" w:rsidR="00F24316" w:rsidRDefault="00F24316"/>
          <w:p w14:paraId="12CFF8C7" w14:textId="77777777" w:rsidR="00F24316" w:rsidRDefault="00F24316"/>
          <w:p w14:paraId="21BF149A" w14:textId="77777777" w:rsidR="00F24316" w:rsidRDefault="00F24316"/>
          <w:p w14:paraId="45486AB2" w14:textId="77777777" w:rsidR="00F24316" w:rsidRDefault="00F24316"/>
          <w:p w14:paraId="4A9F35F6" w14:textId="77777777" w:rsidR="00F24316" w:rsidRDefault="00F24316"/>
          <w:p w14:paraId="0CC2B4A6" w14:textId="77777777" w:rsidR="00F24316" w:rsidRDefault="00F24316"/>
          <w:p w14:paraId="1C8038A8" w14:textId="559BD9EF" w:rsidR="00F24316" w:rsidRDefault="00F24316">
            <w:r>
              <w:t>§19aa</w:t>
            </w:r>
          </w:p>
          <w:p w14:paraId="5704953E" w14:textId="65DE492F" w:rsidR="00F24316" w:rsidRDefault="00F24316"/>
          <w:p w14:paraId="1BAA6BDD" w14:textId="73F8C450" w:rsidR="00F24316" w:rsidRDefault="00F24316"/>
          <w:p w14:paraId="299038C2" w14:textId="1CDE4285" w:rsidR="00F24316" w:rsidRDefault="00F24316"/>
          <w:p w14:paraId="15AAAC34" w14:textId="4F9D1018" w:rsidR="00F24316" w:rsidRDefault="00F24316"/>
          <w:p w14:paraId="577F5451" w14:textId="4AD27AF8" w:rsidR="00F24316" w:rsidRDefault="00F24316"/>
          <w:p w14:paraId="07C46A3E" w14:textId="152C8074" w:rsidR="00F24316" w:rsidRDefault="00F24316"/>
          <w:p w14:paraId="674890E5" w14:textId="65EB8837" w:rsidR="00F24316" w:rsidRDefault="00F24316"/>
          <w:p w14:paraId="17D59CD2" w14:textId="78EDDAE9" w:rsidR="00F24316" w:rsidRDefault="00F24316"/>
          <w:p w14:paraId="57F40671" w14:textId="47A8092C" w:rsidR="00F24316" w:rsidRDefault="00F24316"/>
          <w:p w14:paraId="1474BAF3" w14:textId="5D34A736" w:rsidR="00F24316" w:rsidRDefault="00F24316"/>
          <w:p w14:paraId="47FF9F87" w14:textId="3497E0E0" w:rsidR="00F24316" w:rsidRDefault="00F24316"/>
          <w:p w14:paraId="419ABB41" w14:textId="680E8A32" w:rsidR="00F24316" w:rsidRDefault="00F24316"/>
          <w:p w14:paraId="10D89B59" w14:textId="60CC707C" w:rsidR="00F24316" w:rsidRDefault="00F24316"/>
          <w:p w14:paraId="1E042602" w14:textId="2032CFDA" w:rsidR="00F24316" w:rsidRDefault="00F24316"/>
          <w:p w14:paraId="585CAFB7" w14:textId="76CDF14B" w:rsidR="00F24316" w:rsidRDefault="00F24316"/>
          <w:p w14:paraId="55AEC713" w14:textId="2D18156C" w:rsidR="00F24316" w:rsidRDefault="00F24316"/>
          <w:p w14:paraId="0FFA8AD5" w14:textId="19ACC281" w:rsidR="00F24316" w:rsidRDefault="00F24316"/>
          <w:p w14:paraId="13AEA063" w14:textId="2D4BC16B" w:rsidR="00F24316" w:rsidRDefault="00F24316"/>
          <w:p w14:paraId="4E47FC56" w14:textId="3AA8609C" w:rsidR="00F24316" w:rsidRDefault="00F24316"/>
          <w:p w14:paraId="688F13B1" w14:textId="53F35108" w:rsidR="00F24316" w:rsidRDefault="00F24316"/>
          <w:p w14:paraId="387870AE" w14:textId="7F8795B4" w:rsidR="00F24316" w:rsidRDefault="00F24316"/>
          <w:p w14:paraId="0F871A12" w14:textId="4CFFEBCC" w:rsidR="00F24316" w:rsidRDefault="00F24316"/>
          <w:p w14:paraId="1105C0FC" w14:textId="24C94F27" w:rsidR="00F24316" w:rsidRDefault="00F24316"/>
          <w:p w14:paraId="59EE4935" w14:textId="257B5F61" w:rsidR="00F24316" w:rsidRDefault="00F24316"/>
          <w:p w14:paraId="0906E003" w14:textId="67CC8969" w:rsidR="00F24316" w:rsidRDefault="00F24316"/>
          <w:p w14:paraId="2CC0756F" w14:textId="6E65F990" w:rsidR="00F24316" w:rsidRDefault="00F24316"/>
          <w:p w14:paraId="59240C23" w14:textId="56F27A3F" w:rsidR="00F24316" w:rsidRDefault="00F24316"/>
          <w:p w14:paraId="2F48B36E" w14:textId="1318560F" w:rsidR="00F24316" w:rsidRDefault="00F24316"/>
          <w:p w14:paraId="27AA41C9" w14:textId="49AA88AC" w:rsidR="00F24316" w:rsidRDefault="00F24316"/>
          <w:p w14:paraId="2E4A015B" w14:textId="6822D5D9" w:rsidR="00F24316" w:rsidRDefault="00F24316"/>
          <w:p w14:paraId="1B72E536" w14:textId="21D01A5E" w:rsidR="00F24316" w:rsidRDefault="00F24316"/>
          <w:p w14:paraId="47904225" w14:textId="04464F8D" w:rsidR="00F24316" w:rsidRDefault="00F24316"/>
          <w:p w14:paraId="186679FD" w14:textId="03F6A82A" w:rsidR="00F24316" w:rsidRDefault="00F24316">
            <w:r>
              <w:lastRenderedPageBreak/>
              <w:t>§19ab</w:t>
            </w:r>
          </w:p>
          <w:p w14:paraId="19BB8D6E" w14:textId="39BC7FF1" w:rsidR="00F24316" w:rsidRDefault="00F24316"/>
          <w:p w14:paraId="0F851BD1" w14:textId="0088EBEF" w:rsidR="00A6219D" w:rsidRDefault="00A6219D"/>
          <w:p w14:paraId="1FCFDC7C" w14:textId="044A3E6B" w:rsidR="00A6219D" w:rsidRDefault="00A6219D"/>
          <w:p w14:paraId="2F4944C9" w14:textId="28E08DCD" w:rsidR="00A6219D" w:rsidRDefault="00A6219D"/>
          <w:p w14:paraId="49ACCB33" w14:textId="04FC3DEF" w:rsidR="00A6219D" w:rsidRDefault="00A6219D"/>
          <w:p w14:paraId="5BE09FE3" w14:textId="5362ABCB" w:rsidR="00A6219D" w:rsidRDefault="00A6219D"/>
          <w:p w14:paraId="0B656CE8" w14:textId="4D0FB1CF" w:rsidR="00A6219D" w:rsidRDefault="00A6219D"/>
          <w:p w14:paraId="6E252E82" w14:textId="2376290A" w:rsidR="00A6219D" w:rsidRDefault="00A6219D"/>
          <w:p w14:paraId="07112932" w14:textId="38661E5C" w:rsidR="00A6219D" w:rsidRDefault="00A6219D"/>
          <w:p w14:paraId="40A775EE" w14:textId="73640260" w:rsidR="00A6219D" w:rsidRDefault="00A6219D"/>
          <w:p w14:paraId="5EBC11B0" w14:textId="6FFF6DAB" w:rsidR="00A6219D" w:rsidRDefault="00A6219D"/>
          <w:p w14:paraId="351F2611" w14:textId="4AC3816D" w:rsidR="00A6219D" w:rsidRDefault="00A6219D"/>
          <w:p w14:paraId="49491F9E" w14:textId="154ED541" w:rsidR="00A6219D" w:rsidRDefault="00A6219D"/>
          <w:p w14:paraId="0C57E4D3" w14:textId="22F22DB3" w:rsidR="00A6219D" w:rsidRDefault="00A6219D"/>
          <w:p w14:paraId="3FCFE499" w14:textId="77777777" w:rsidR="00A6219D" w:rsidRDefault="00A6219D"/>
          <w:p w14:paraId="47ED47E2" w14:textId="681D6549" w:rsidR="00A6219D" w:rsidRDefault="00A6219D">
            <w:r>
              <w:t>§19ac</w:t>
            </w:r>
          </w:p>
          <w:p w14:paraId="2788284F" w14:textId="2D7F35D8" w:rsidR="00F24316" w:rsidRDefault="00F24316"/>
          <w:p w14:paraId="04415C77" w14:textId="3BD9FB86" w:rsidR="00F24316" w:rsidRDefault="00F24316"/>
          <w:p w14:paraId="34932576" w14:textId="0C10FB48" w:rsidR="00A6219D" w:rsidRDefault="00A6219D"/>
          <w:p w14:paraId="0284C3B7" w14:textId="3A54ECB1" w:rsidR="00A6219D" w:rsidRDefault="00A6219D"/>
          <w:p w14:paraId="67091865" w14:textId="62F9C038" w:rsidR="00A6219D" w:rsidRDefault="00A6219D"/>
          <w:p w14:paraId="225002E8" w14:textId="728C3A99" w:rsidR="00A6219D" w:rsidRDefault="00A6219D"/>
          <w:p w14:paraId="08B0E1E4" w14:textId="04D6A74C" w:rsidR="00A6219D" w:rsidRDefault="00A6219D"/>
          <w:p w14:paraId="39DCBC51" w14:textId="6431419F" w:rsidR="00A6219D" w:rsidRDefault="00A6219D"/>
          <w:p w14:paraId="50AF5491" w14:textId="714C166A" w:rsidR="00A6219D" w:rsidRDefault="00A6219D"/>
          <w:p w14:paraId="0F04D540" w14:textId="4775ABBA" w:rsidR="00A6219D" w:rsidRDefault="00A6219D"/>
          <w:p w14:paraId="0849D03F" w14:textId="12C6B3EA" w:rsidR="00A6219D" w:rsidRDefault="00A6219D"/>
          <w:p w14:paraId="6BF0E63B" w14:textId="13BD578D" w:rsidR="00A6219D" w:rsidRDefault="00A6219D"/>
          <w:p w14:paraId="61D48846" w14:textId="317CCD48" w:rsidR="00A6219D" w:rsidRDefault="00A6219D"/>
          <w:p w14:paraId="1BDC138F" w14:textId="64E7049A" w:rsidR="00A6219D" w:rsidRDefault="00A6219D"/>
          <w:p w14:paraId="0DA875DE" w14:textId="12BE8B09" w:rsidR="00A6219D" w:rsidRDefault="00A6219D"/>
          <w:p w14:paraId="32E89364" w14:textId="1F6B22DF" w:rsidR="00A6219D" w:rsidRDefault="00A6219D"/>
          <w:p w14:paraId="6C2579AF" w14:textId="74BA2303" w:rsidR="00A6219D" w:rsidRDefault="00A6219D"/>
          <w:p w14:paraId="23DE0E6C" w14:textId="18DC011B" w:rsidR="00A6219D" w:rsidRDefault="00A6219D"/>
          <w:p w14:paraId="4B23214E" w14:textId="1DC18587" w:rsidR="00A6219D" w:rsidRDefault="00A6219D"/>
          <w:p w14:paraId="242C5DDE" w14:textId="5519CE9C" w:rsidR="00A6219D" w:rsidRDefault="00A6219D"/>
          <w:p w14:paraId="5A182304" w14:textId="6B044351" w:rsidR="00A6219D" w:rsidRDefault="00A6219D"/>
          <w:p w14:paraId="1D9765BA" w14:textId="5426483E" w:rsidR="00A6219D" w:rsidRDefault="00A6219D"/>
          <w:p w14:paraId="5BAE4ACA" w14:textId="4878002C" w:rsidR="00A6219D" w:rsidRDefault="00A6219D"/>
          <w:p w14:paraId="3EAB7B31" w14:textId="53A1CD28" w:rsidR="00A6219D" w:rsidRDefault="00A6219D"/>
          <w:p w14:paraId="014866E1" w14:textId="7885355E" w:rsidR="00A6219D" w:rsidRDefault="00A6219D">
            <w:r>
              <w:t>§19c</w:t>
            </w:r>
          </w:p>
          <w:p w14:paraId="28F469CB" w14:textId="2498FF20" w:rsidR="00F24316" w:rsidRDefault="00F24316"/>
        </w:tc>
        <w:tc>
          <w:tcPr>
            <w:tcW w:w="1577" w:type="pct"/>
          </w:tcPr>
          <w:p w14:paraId="6C1D3C28" w14:textId="77777777" w:rsidR="00F24316" w:rsidRDefault="00F24316" w:rsidP="00F24316">
            <w:proofErr w:type="spellStart"/>
            <w:r>
              <w:lastRenderedPageBreak/>
              <w:t>Regulace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</w:p>
          <w:p w14:paraId="7EEC6113" w14:textId="77777777" w:rsidR="00F24316" w:rsidRDefault="00F24316" w:rsidP="00F24316">
            <w:r>
              <w:t xml:space="preserve">(1)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 </w:t>
            </w:r>
            <w:proofErr w:type="spellStart"/>
            <w:r>
              <w:t>elektroenergetice</w:t>
            </w:r>
            <w:proofErr w:type="spellEnd"/>
            <w:r>
              <w:t xml:space="preserve">,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a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úřad</w:t>
            </w:r>
            <w:proofErr w:type="spellEnd"/>
            <w:r>
              <w:t xml:space="preserve">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předvídatelným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metodikou</w:t>
            </w:r>
            <w:proofErr w:type="spellEnd"/>
            <w:r>
              <w:t xml:space="preserve">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regulované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nezvýhodňovaly</w:t>
            </w:r>
            <w:proofErr w:type="spellEnd"/>
            <w:r>
              <w:t xml:space="preserve"> </w:t>
            </w:r>
            <w:proofErr w:type="spellStart"/>
            <w:r>
              <w:t>bezdůvodně</w:t>
            </w:r>
            <w:proofErr w:type="spellEnd"/>
            <w:r>
              <w:t xml:space="preserve"> </w:t>
            </w:r>
            <w:proofErr w:type="spellStart"/>
            <w:r>
              <w:t>určité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úkor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pokrývaly</w:t>
            </w:r>
            <w:proofErr w:type="spellEnd"/>
            <w:r>
              <w:t xml:space="preserve"> </w:t>
            </w:r>
            <w:proofErr w:type="spellStart"/>
            <w:r>
              <w:t>ekonomicky</w:t>
            </w:r>
            <w:proofErr w:type="spellEnd"/>
            <w:r>
              <w:t xml:space="preserve"> </w:t>
            </w:r>
            <w:proofErr w:type="spellStart"/>
            <w:r>
              <w:t>oprávněné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spolehlivého</w:t>
            </w:r>
            <w:proofErr w:type="spellEnd"/>
            <w:r>
              <w:t xml:space="preserve">, </w:t>
            </w:r>
            <w:proofErr w:type="spellStart"/>
            <w:r>
              <w:t>bezpečného</w:t>
            </w:r>
            <w:proofErr w:type="spellEnd"/>
            <w:r>
              <w:t xml:space="preserve"> a </w:t>
            </w:r>
            <w:proofErr w:type="spellStart"/>
            <w:r>
              <w:t>efektivního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licencované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,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odpisy</w:t>
            </w:r>
            <w:proofErr w:type="spellEnd"/>
            <w:r>
              <w:t xml:space="preserve"> a </w:t>
            </w:r>
            <w:proofErr w:type="spellStart"/>
            <w:r>
              <w:t>přiměřený</w:t>
            </w:r>
            <w:proofErr w:type="spellEnd"/>
            <w:r>
              <w:t xml:space="preserve"> </w:t>
            </w:r>
            <w:proofErr w:type="spellStart"/>
            <w:r>
              <w:t>zisk</w:t>
            </w:r>
            <w:proofErr w:type="spellEnd"/>
            <w:r>
              <w:t xml:space="preserve"> </w:t>
            </w:r>
            <w:proofErr w:type="spellStart"/>
            <w:r>
              <w:t>zajišťující</w:t>
            </w:r>
            <w:proofErr w:type="spellEnd"/>
            <w:r>
              <w:t xml:space="preserve"> </w:t>
            </w:r>
            <w:proofErr w:type="spellStart"/>
            <w:r>
              <w:t>návratnost</w:t>
            </w:r>
            <w:proofErr w:type="spellEnd"/>
            <w:r>
              <w:t xml:space="preserve"> </w:t>
            </w:r>
            <w:proofErr w:type="spellStart"/>
            <w:r>
              <w:t>realizovaných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sloužících</w:t>
            </w:r>
            <w:proofErr w:type="spellEnd"/>
            <w:r>
              <w:t xml:space="preserve"> k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licencované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oprávněné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zvyšování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výstavbě</w:t>
            </w:r>
            <w:proofErr w:type="spellEnd"/>
            <w:r>
              <w:t xml:space="preserve"> a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. To </w:t>
            </w:r>
            <w:proofErr w:type="spellStart"/>
            <w:r>
              <w:t>neplatí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rozhodne</w:t>
            </w:r>
            <w:proofErr w:type="spellEnd"/>
            <w:r>
              <w:t xml:space="preserve"> o </w:t>
            </w:r>
            <w:proofErr w:type="spellStart"/>
            <w:r>
              <w:t>odlišném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</w:t>
            </w:r>
            <w:proofErr w:type="spellStart"/>
            <w:r>
              <w:t>tvorby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založeném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tržním</w:t>
            </w:r>
            <w:proofErr w:type="spellEnd"/>
            <w:r>
              <w:t xml:space="preserve"> </w:t>
            </w:r>
            <w:proofErr w:type="spellStart"/>
            <w:r>
              <w:t>způsobu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rozložit</w:t>
            </w:r>
            <w:proofErr w:type="spellEnd"/>
            <w:r>
              <w:t xml:space="preserve"> v </w:t>
            </w:r>
            <w:proofErr w:type="spellStart"/>
            <w:r>
              <w:t>čase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, </w:t>
            </w:r>
            <w:proofErr w:type="spellStart"/>
            <w:r>
              <w:t>odpisy</w:t>
            </w:r>
            <w:proofErr w:type="spellEnd"/>
            <w:r>
              <w:t xml:space="preserve"> a </w:t>
            </w:r>
            <w:proofErr w:type="spellStart"/>
            <w:r>
              <w:t>přiměřený</w:t>
            </w:r>
            <w:proofErr w:type="spellEnd"/>
            <w:r>
              <w:t xml:space="preserve"> </w:t>
            </w:r>
            <w:proofErr w:type="spellStart"/>
            <w:r>
              <w:t>zisk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přispívali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budoucí</w:t>
            </w:r>
            <w:proofErr w:type="spellEnd"/>
            <w:r>
              <w:t xml:space="preserve"> </w:t>
            </w:r>
            <w:proofErr w:type="spellStart"/>
            <w:r>
              <w:t>uživatelé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“</w:t>
            </w:r>
            <w:proofErr w:type="spellStart"/>
            <w:r>
              <w:t>rozložení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v </w:t>
            </w:r>
            <w:proofErr w:type="spellStart"/>
            <w:r>
              <w:t>čase</w:t>
            </w:r>
            <w:proofErr w:type="spellEnd"/>
            <w:r>
              <w:t xml:space="preserve">”).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bere</w:t>
            </w:r>
            <w:proofErr w:type="spellEnd"/>
            <w:r>
              <w:t xml:space="preserve"> v </w:t>
            </w:r>
            <w:proofErr w:type="spellStart"/>
            <w:r>
              <w:t>úvahu</w:t>
            </w:r>
            <w:proofErr w:type="spellEnd"/>
            <w:r>
              <w:t xml:space="preserve"> j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předvídatelnou</w:t>
            </w:r>
            <w:proofErr w:type="spellEnd"/>
            <w:r>
              <w:t xml:space="preserve"> </w:t>
            </w:r>
            <w:proofErr w:type="spellStart"/>
            <w:r>
              <w:t>budoucí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,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provozní</w:t>
            </w:r>
            <w:proofErr w:type="spellEnd"/>
            <w:r>
              <w:t xml:space="preserve"> </w:t>
            </w:r>
            <w:proofErr w:type="spellStart"/>
            <w:r>
              <w:t>zabezpečení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provedená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4D55173A" w14:textId="77777777" w:rsidR="00F24316" w:rsidRDefault="00F24316" w:rsidP="00F24316">
            <w:r>
              <w:t xml:space="preserve">(2) </w:t>
            </w:r>
            <w:proofErr w:type="spellStart"/>
            <w:r>
              <w:t>Cenou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se </w:t>
            </w:r>
            <w:proofErr w:type="spellStart"/>
            <w:r>
              <w:t>rozumí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zahrnují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systémové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nesíťové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kapacitní</w:t>
            </w:r>
            <w:proofErr w:type="spellEnd"/>
            <w:r>
              <w:t xml:space="preserve"> </w:t>
            </w:r>
            <w:proofErr w:type="spellStart"/>
            <w:r>
              <w:t>mechanismus</w:t>
            </w:r>
            <w:proofErr w:type="spellEnd"/>
            <w:r>
              <w:t xml:space="preserve"> a </w:t>
            </w:r>
            <w:proofErr w:type="spellStart"/>
            <w:r>
              <w:t>složku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podporu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elektřiny</w:t>
            </w:r>
            <w:proofErr w:type="spellEnd"/>
            <w:r>
              <w:t xml:space="preserve"> z </w:t>
            </w:r>
            <w:proofErr w:type="spellStart"/>
            <w:r>
              <w:t>podporovaných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o </w:t>
            </w:r>
            <w:proofErr w:type="spellStart"/>
            <w:r>
              <w:t>podporovaných</w:t>
            </w:r>
            <w:proofErr w:type="spellEnd"/>
            <w:r>
              <w:t xml:space="preserve"> </w:t>
            </w:r>
            <w:proofErr w:type="spellStart"/>
            <w:r>
              <w:t>zdrojích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>.</w:t>
            </w:r>
          </w:p>
          <w:p w14:paraId="5468F9B1" w14:textId="77777777" w:rsidR="00F24316" w:rsidRDefault="00F24316" w:rsidP="00F24316">
            <w:r>
              <w:t xml:space="preserve">(3) </w:t>
            </w:r>
            <w:proofErr w:type="spellStart"/>
            <w:r>
              <w:t>Cenou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se </w:t>
            </w:r>
            <w:proofErr w:type="spellStart"/>
            <w:r>
              <w:t>rozumí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zahrnují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  <w:proofErr w:type="spellStart"/>
            <w:r>
              <w:t>Rozhodne</w:t>
            </w:r>
            <w:proofErr w:type="spellEnd"/>
            <w:r>
              <w:t xml:space="preserve">-li </w:t>
            </w:r>
            <w:proofErr w:type="spellStart"/>
            <w:r>
              <w:t>ministerstvo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převodů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19ac, </w:t>
            </w:r>
            <w:proofErr w:type="spellStart"/>
            <w:r>
              <w:t>zahrnuje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účelový</w:t>
            </w:r>
            <w:proofErr w:type="spellEnd"/>
            <w:r>
              <w:t xml:space="preserve"> </w:t>
            </w:r>
            <w:proofErr w:type="spellStart"/>
            <w:r>
              <w:t>poplatek</w:t>
            </w:r>
            <w:proofErr w:type="spellEnd"/>
            <w:r>
              <w:t xml:space="preserve">. </w:t>
            </w:r>
            <w:proofErr w:type="spellStart"/>
            <w:r>
              <w:t>Cenou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přeshraničního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se </w:t>
            </w:r>
            <w:proofErr w:type="spellStart"/>
            <w:r>
              <w:t>rozumí</w:t>
            </w:r>
            <w:proofErr w:type="spellEnd"/>
            <w:r>
              <w:t xml:space="preserve"> </w:t>
            </w:r>
            <w:proofErr w:type="spellStart"/>
            <w:r>
              <w:t>vyrovnání</w:t>
            </w:r>
            <w:proofErr w:type="spellEnd"/>
            <w:r>
              <w:t xml:space="preserve"> </w:t>
            </w:r>
            <w:proofErr w:type="spellStart"/>
            <w:r>
              <w:t>slevy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se </w:t>
            </w:r>
            <w:proofErr w:type="spellStart"/>
            <w:r>
              <w:t>zavádí</w:t>
            </w:r>
            <w:proofErr w:type="spellEnd"/>
            <w:r>
              <w:t xml:space="preserve"> </w:t>
            </w:r>
            <w:proofErr w:type="spellStart"/>
            <w:r>
              <w:t>kodex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harmonizovaných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>.</w:t>
            </w:r>
          </w:p>
          <w:p w14:paraId="5A3FCB2C" w14:textId="77777777" w:rsidR="00F24316" w:rsidRDefault="00F24316" w:rsidP="00F24316">
            <w:r>
              <w:t xml:space="preserve">(4) </w:t>
            </w:r>
            <w:proofErr w:type="spellStart"/>
            <w:r>
              <w:t>Cenou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se </w:t>
            </w:r>
            <w:proofErr w:type="spellStart"/>
            <w:r>
              <w:t>rozumí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vysokého</w:t>
            </w:r>
            <w:proofErr w:type="spellEnd"/>
            <w:r>
              <w:t xml:space="preserve"> </w:t>
            </w:r>
            <w:proofErr w:type="spellStart"/>
            <w:r>
              <w:t>stupně</w:t>
            </w:r>
            <w:proofErr w:type="spellEnd"/>
            <w:r>
              <w:t xml:space="preserve"> </w:t>
            </w:r>
            <w:proofErr w:type="spellStart"/>
            <w:r>
              <w:t>čistoty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zahrnují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cenu</w:t>
            </w:r>
            <w:proofErr w:type="spellEnd"/>
            <w:r>
              <w:t xml:space="preserve"> za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5C6248F3" w14:textId="77777777" w:rsidR="00F24316" w:rsidRDefault="00F24316" w:rsidP="00F24316">
            <w:r>
              <w:t xml:space="preserve"> (5)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věcném</w:t>
            </w:r>
            <w:proofErr w:type="spellEnd"/>
            <w:r>
              <w:t xml:space="preserve"> </w:t>
            </w:r>
            <w:proofErr w:type="spellStart"/>
            <w:r>
              <w:t>usměrňování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. </w:t>
            </w:r>
            <w:proofErr w:type="spellStart"/>
            <w:r>
              <w:t>Věcné</w:t>
            </w:r>
            <w:proofErr w:type="spellEnd"/>
            <w:r>
              <w:t xml:space="preserve"> </w:t>
            </w:r>
            <w:proofErr w:type="spellStart"/>
            <w:r>
              <w:t>usměrňování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se </w:t>
            </w:r>
            <w:proofErr w:type="spellStart"/>
            <w:r>
              <w:t>nevztahuje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nižší</w:t>
            </w:r>
            <w:proofErr w:type="spellEnd"/>
            <w:r>
              <w:t xml:space="preserve">, </w:t>
            </w:r>
            <w:proofErr w:type="spellStart"/>
            <w:r>
              <w:t>než</w:t>
            </w:r>
            <w:proofErr w:type="spellEnd"/>
            <w:r>
              <w:t xml:space="preserve"> je </w:t>
            </w:r>
            <w:proofErr w:type="spellStart"/>
            <w:r>
              <w:t>limitní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, </w:t>
            </w:r>
            <w:proofErr w:type="spellStart"/>
            <w:r>
              <w:t>jejíž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použití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cenovým</w:t>
            </w:r>
            <w:proofErr w:type="spellEnd"/>
            <w:r>
              <w:t xml:space="preserve"> </w:t>
            </w:r>
            <w:proofErr w:type="spellStart"/>
            <w:r>
              <w:t>výměrem</w:t>
            </w:r>
            <w:proofErr w:type="spellEnd"/>
            <w:r>
              <w:t xml:space="preserve">.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limitní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tepelnou</w:t>
            </w:r>
            <w:proofErr w:type="spellEnd"/>
            <w:r>
              <w:t xml:space="preserve"> </w:t>
            </w:r>
            <w:proofErr w:type="spellStart"/>
            <w:r>
              <w:t>energii</w:t>
            </w:r>
            <w:proofErr w:type="spellEnd"/>
            <w:r>
              <w:t xml:space="preserve"> z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zdroje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>.</w:t>
            </w:r>
          </w:p>
          <w:p w14:paraId="419576AE" w14:textId="77777777" w:rsidR="00F24316" w:rsidRDefault="00F24316" w:rsidP="00F24316">
            <w:r>
              <w:t xml:space="preserve"> (6)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reguluje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stanovením</w:t>
            </w:r>
            <w:proofErr w:type="spellEnd"/>
            <w:r>
              <w:t xml:space="preserve"> </w:t>
            </w:r>
            <w:proofErr w:type="spellStart"/>
            <w:r>
              <w:t>závazného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pro </w:t>
            </w:r>
            <w:proofErr w:type="spellStart"/>
            <w:r>
              <w:t>tvorbu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pokrývaly</w:t>
            </w:r>
            <w:proofErr w:type="spellEnd"/>
            <w:r>
              <w:t xml:space="preserve"> </w:t>
            </w:r>
            <w:proofErr w:type="spellStart"/>
            <w:r>
              <w:t>ekonomicky</w:t>
            </w:r>
            <w:proofErr w:type="spellEnd"/>
            <w:r>
              <w:t xml:space="preserve"> </w:t>
            </w:r>
            <w:proofErr w:type="spellStart"/>
            <w:r>
              <w:t>oprávněné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instance,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odpisy</w:t>
            </w:r>
            <w:proofErr w:type="spellEnd"/>
            <w:r>
              <w:t xml:space="preserve"> a </w:t>
            </w:r>
            <w:proofErr w:type="spellStart"/>
            <w:r>
              <w:t>přiměřený</w:t>
            </w:r>
            <w:proofErr w:type="spellEnd"/>
            <w:r>
              <w:t xml:space="preserve"> </w:t>
            </w:r>
            <w:proofErr w:type="spellStart"/>
            <w:r>
              <w:t>zisk</w:t>
            </w:r>
            <w:proofErr w:type="spellEnd"/>
            <w:r>
              <w:t xml:space="preserve">. </w:t>
            </w:r>
            <w:proofErr w:type="spellStart"/>
            <w:r>
              <w:t>Postup</w:t>
            </w:r>
            <w:proofErr w:type="spellEnd"/>
            <w:r>
              <w:t xml:space="preserve"> </w:t>
            </w:r>
            <w:proofErr w:type="spellStart"/>
            <w:r>
              <w:t>tvorby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zahrnuje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způsob</w:t>
            </w:r>
            <w:proofErr w:type="spellEnd"/>
            <w:r>
              <w:t xml:space="preserve">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v </w:t>
            </w:r>
            <w:proofErr w:type="spellStart"/>
            <w:r>
              <w:t>Kč</w:t>
            </w:r>
            <w:proofErr w:type="spellEnd"/>
            <w:r>
              <w:t xml:space="preserve">/MWh </w:t>
            </w:r>
            <w:proofErr w:type="spellStart"/>
            <w:r>
              <w:t>odrážející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velkoobchodních</w:t>
            </w:r>
            <w:proofErr w:type="spellEnd"/>
            <w:r>
              <w:t xml:space="preserve"> </w:t>
            </w:r>
            <w:proofErr w:type="spellStart"/>
            <w:r>
              <w:t>trzích</w:t>
            </w:r>
            <w:proofErr w:type="spellEnd"/>
            <w:r>
              <w:t xml:space="preserve">,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maximální</w:t>
            </w:r>
            <w:proofErr w:type="spellEnd"/>
            <w:r>
              <w:t xml:space="preserve">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dodatečných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, </w:t>
            </w:r>
            <w:proofErr w:type="spellStart"/>
            <w:r>
              <w:t>rizikových</w:t>
            </w:r>
            <w:proofErr w:type="spellEnd"/>
            <w:r>
              <w:t xml:space="preserve"> </w:t>
            </w:r>
            <w:proofErr w:type="spellStart"/>
            <w:r>
              <w:t>přirážek</w:t>
            </w:r>
            <w:proofErr w:type="spellEnd"/>
            <w:r>
              <w:t xml:space="preserve">, </w:t>
            </w:r>
            <w:proofErr w:type="spellStart"/>
            <w:r>
              <w:t>přiměřeného</w:t>
            </w:r>
            <w:proofErr w:type="spellEnd"/>
            <w:r>
              <w:t xml:space="preserve"> </w:t>
            </w:r>
            <w:proofErr w:type="spellStart"/>
            <w:r>
              <w:t>zisku</w:t>
            </w:r>
            <w:proofErr w:type="spellEnd"/>
            <w:r>
              <w:t xml:space="preserve"> v </w:t>
            </w:r>
            <w:proofErr w:type="spellStart"/>
            <w:r>
              <w:t>Kč</w:t>
            </w:r>
            <w:proofErr w:type="spellEnd"/>
            <w:r>
              <w:t xml:space="preserve">/MWh a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maximální</w:t>
            </w:r>
            <w:proofErr w:type="spellEnd"/>
            <w:r>
              <w:t xml:space="preserve">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stálého</w:t>
            </w:r>
            <w:proofErr w:type="spellEnd"/>
            <w:r>
              <w:t xml:space="preserve"> </w:t>
            </w:r>
            <w:proofErr w:type="spellStart"/>
            <w:r>
              <w:t>měsíčního</w:t>
            </w:r>
            <w:proofErr w:type="spellEnd"/>
            <w:r>
              <w:t xml:space="preserve"> </w:t>
            </w:r>
            <w:proofErr w:type="spellStart"/>
            <w:r>
              <w:t>platu</w:t>
            </w:r>
            <w:proofErr w:type="spellEnd"/>
            <w:r>
              <w:t xml:space="preserve"> v </w:t>
            </w:r>
            <w:proofErr w:type="spellStart"/>
            <w:r>
              <w:t>Kč</w:t>
            </w:r>
            <w:proofErr w:type="spellEnd"/>
            <w:r>
              <w:t>/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>/</w:t>
            </w:r>
            <w:proofErr w:type="spellStart"/>
            <w:r>
              <w:t>měsíc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státního</w:t>
            </w:r>
            <w:proofErr w:type="spellEnd"/>
            <w:r>
              <w:t xml:space="preserve"> </w:t>
            </w:r>
            <w:proofErr w:type="spellStart"/>
            <w:r>
              <w:t>rozpočtu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dotace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úhradu</w:t>
            </w:r>
            <w:proofErr w:type="spellEnd"/>
            <w:r>
              <w:t xml:space="preserve"> </w:t>
            </w:r>
            <w:proofErr w:type="spellStart"/>
            <w:r>
              <w:t>prokazatelné</w:t>
            </w:r>
            <w:proofErr w:type="spellEnd"/>
            <w:r>
              <w:t xml:space="preserve"> </w:t>
            </w:r>
            <w:proofErr w:type="spellStart"/>
            <w:r>
              <w:t>ztráty</w:t>
            </w:r>
            <w:proofErr w:type="spellEnd"/>
            <w:r>
              <w:t xml:space="preserve">,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maximální</w:t>
            </w:r>
            <w:proofErr w:type="spellEnd"/>
            <w:r>
              <w:t xml:space="preserve">.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pokrývaly</w:t>
            </w:r>
            <w:proofErr w:type="spellEnd"/>
            <w:r>
              <w:t xml:space="preserve"> </w:t>
            </w:r>
            <w:proofErr w:type="spellStart"/>
            <w:r>
              <w:t>rozdíl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předpokládanými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s </w:t>
            </w:r>
            <w:proofErr w:type="spellStart"/>
            <w:r>
              <w:t>přiměřeným</w:t>
            </w:r>
            <w:proofErr w:type="spellEnd"/>
            <w:r>
              <w:t xml:space="preserve"> </w:t>
            </w:r>
            <w:proofErr w:type="spellStart"/>
            <w:r>
              <w:t>ziskem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a </w:t>
            </w:r>
            <w:proofErr w:type="spellStart"/>
            <w:r>
              <w:t>předpokládanou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dotace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úhradu</w:t>
            </w:r>
            <w:proofErr w:type="spellEnd"/>
            <w:r>
              <w:t xml:space="preserve"> </w:t>
            </w:r>
            <w:proofErr w:type="spellStart"/>
            <w:r>
              <w:t>prokazatelné</w:t>
            </w:r>
            <w:proofErr w:type="spellEnd"/>
            <w:r>
              <w:t xml:space="preserve"> </w:t>
            </w:r>
            <w:proofErr w:type="spellStart"/>
            <w:r>
              <w:t>ztráty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instance.</w:t>
            </w:r>
          </w:p>
          <w:p w14:paraId="1DF6DA56" w14:textId="77777777" w:rsidR="00F24316" w:rsidRDefault="00F24316" w:rsidP="00F24316">
            <w:r>
              <w:t xml:space="preserve"> (7)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ostatních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lastRenderedPageBreak/>
              <w:t>stanovené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nákladové</w:t>
            </w:r>
            <w:proofErr w:type="spellEnd"/>
            <w:r>
              <w:t xml:space="preserve">. Pro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stálého</w:t>
            </w:r>
            <w:proofErr w:type="spellEnd"/>
            <w:r>
              <w:t xml:space="preserve"> </w:t>
            </w:r>
            <w:proofErr w:type="spellStart"/>
            <w:r>
              <w:t>měsíčního</w:t>
            </w:r>
            <w:proofErr w:type="spellEnd"/>
            <w:r>
              <w:t xml:space="preserve"> </w:t>
            </w:r>
            <w:proofErr w:type="spellStart"/>
            <w:r>
              <w:t>platu</w:t>
            </w:r>
            <w:proofErr w:type="spellEnd"/>
            <w:r>
              <w:t xml:space="preserve"> a </w:t>
            </w:r>
            <w:proofErr w:type="spellStart"/>
            <w:r>
              <w:t>marže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mimořádném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platí</w:t>
            </w:r>
            <w:proofErr w:type="spellEnd"/>
            <w:r>
              <w:t xml:space="preserve"> </w:t>
            </w:r>
            <w:proofErr w:type="spellStart"/>
            <w:r>
              <w:t>věta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 xml:space="preserve">.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kladné</w:t>
            </w:r>
            <w:proofErr w:type="spellEnd"/>
            <w:r>
              <w:t xml:space="preserve"> </w:t>
            </w:r>
            <w:proofErr w:type="spellStart"/>
            <w:r>
              <w:t>odchylky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odpovídala</w:t>
            </w:r>
            <w:proofErr w:type="spellEnd"/>
            <w:r>
              <w:t xml:space="preserve"> </w:t>
            </w:r>
            <w:proofErr w:type="spellStart"/>
            <w:r>
              <w:t>obvyklé</w:t>
            </w:r>
            <w:proofErr w:type="spellEnd"/>
            <w:r>
              <w:t xml:space="preserve">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dosahované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.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záporné</w:t>
            </w:r>
            <w:proofErr w:type="spellEnd"/>
            <w:r>
              <w:t xml:space="preserve"> </w:t>
            </w:r>
            <w:proofErr w:type="spellStart"/>
            <w:r>
              <w:t>odchylky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stanovená</w:t>
            </w:r>
            <w:proofErr w:type="spellEnd"/>
            <w:r>
              <w:t xml:space="preserve">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zohledňovala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poskytnutého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republice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pomoci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za </w:t>
            </w:r>
            <w:proofErr w:type="spellStart"/>
            <w:r>
              <w:t>něj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kompenzace</w:t>
            </w:r>
            <w:proofErr w:type="spellEnd"/>
            <w:r>
              <w:t xml:space="preserve"> </w:t>
            </w:r>
            <w:proofErr w:type="spellStart"/>
            <w:r>
              <w:t>zahraničním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odběr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omezen</w:t>
            </w:r>
            <w:proofErr w:type="spellEnd"/>
            <w:r>
              <w:t xml:space="preserve"> z </w:t>
            </w:r>
            <w:proofErr w:type="spellStart"/>
            <w:r>
              <w:t>důvodu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pomoci</w:t>
            </w:r>
            <w:proofErr w:type="spellEnd"/>
            <w:r>
              <w:t xml:space="preserve"> v </w:t>
            </w:r>
            <w:proofErr w:type="spellStart"/>
            <w:r>
              <w:t>krizových</w:t>
            </w:r>
            <w:proofErr w:type="spellEnd"/>
            <w:r>
              <w:t xml:space="preserve"> </w:t>
            </w:r>
            <w:proofErr w:type="spellStart"/>
            <w:r>
              <w:t>situacích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republice</w:t>
            </w:r>
            <w:proofErr w:type="spellEnd"/>
            <w:r>
              <w:t xml:space="preserve">, </w:t>
            </w:r>
            <w:proofErr w:type="spellStart"/>
            <w:r>
              <w:t>uhradilo</w:t>
            </w:r>
            <w:proofErr w:type="spellEnd"/>
            <w:r>
              <w:t xml:space="preserve"> </w:t>
            </w:r>
            <w:proofErr w:type="spellStart"/>
            <w:r>
              <w:t>sousedním</w:t>
            </w:r>
            <w:proofErr w:type="spellEnd"/>
            <w:r>
              <w:t xml:space="preserve"> </w:t>
            </w:r>
            <w:proofErr w:type="spellStart"/>
            <w:r>
              <w:t>členským</w:t>
            </w:r>
            <w:proofErr w:type="spellEnd"/>
            <w:r>
              <w:t xml:space="preserve"> </w:t>
            </w:r>
            <w:proofErr w:type="spellStart"/>
            <w:r>
              <w:t>státům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. Cena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záporné</w:t>
            </w:r>
            <w:proofErr w:type="spellEnd"/>
            <w:r>
              <w:t xml:space="preserve"> </w:t>
            </w:r>
            <w:proofErr w:type="spellStart"/>
            <w:r>
              <w:t>odchylky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stanovena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kladné</w:t>
            </w:r>
            <w:proofErr w:type="spellEnd"/>
            <w:r>
              <w:t xml:space="preserve"> </w:t>
            </w:r>
            <w:proofErr w:type="spellStart"/>
            <w:r>
              <w:t>odchylky</w:t>
            </w:r>
            <w:proofErr w:type="spellEnd"/>
            <w:r>
              <w:t>.</w:t>
            </w:r>
          </w:p>
          <w:p w14:paraId="2222E904" w14:textId="77777777" w:rsidR="00F24316" w:rsidRDefault="00F24316" w:rsidP="00F24316">
            <w:r>
              <w:t xml:space="preserve"> (8) Na </w:t>
            </w:r>
            <w:proofErr w:type="spellStart"/>
            <w:r>
              <w:t>žádost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držitele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nebo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 k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o </w:t>
            </w:r>
            <w:proofErr w:type="spellStart"/>
            <w:r>
              <w:t>odlišném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pro </w:t>
            </w:r>
            <w:proofErr w:type="spellStart"/>
            <w:r>
              <w:t>sjednání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povolených</w:t>
            </w:r>
            <w:proofErr w:type="spellEnd"/>
            <w:r>
              <w:t xml:space="preserve"> </w:t>
            </w:r>
            <w:proofErr w:type="spellStart"/>
            <w:r>
              <w:t>výnosů</w:t>
            </w:r>
            <w:proofErr w:type="spellEnd"/>
            <w:r>
              <w:t xml:space="preserve"> a </w:t>
            </w:r>
            <w:proofErr w:type="spellStart"/>
            <w:r>
              <w:t>proměnných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zcela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zčásti</w:t>
            </w:r>
            <w:proofErr w:type="spellEnd"/>
            <w:r>
              <w:t xml:space="preserve"> </w:t>
            </w:r>
            <w:proofErr w:type="spellStart"/>
            <w:r>
              <w:t>vyhoví</w:t>
            </w:r>
            <w:proofErr w:type="spellEnd"/>
            <w:r>
              <w:t xml:space="preserve">, </w:t>
            </w:r>
            <w:proofErr w:type="spellStart"/>
            <w:r>
              <w:t>prokáže</w:t>
            </w:r>
            <w:proofErr w:type="spellEnd"/>
            <w:r>
              <w:t xml:space="preserve">-li </w:t>
            </w:r>
            <w:proofErr w:type="spellStart"/>
            <w:r>
              <w:t>žadatel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stanovený</w:t>
            </w:r>
            <w:proofErr w:type="spellEnd"/>
            <w:r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mu </w:t>
            </w:r>
            <w:proofErr w:type="spellStart"/>
            <w:r>
              <w:t>dlouhodobě</w:t>
            </w:r>
            <w:proofErr w:type="spellEnd"/>
            <w:r>
              <w:t xml:space="preserve"> </w:t>
            </w:r>
            <w:proofErr w:type="spellStart"/>
            <w:r>
              <w:t>neumožňuje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pokrytí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1. Po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moci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zcela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zčásti</w:t>
            </w:r>
            <w:proofErr w:type="spellEnd"/>
            <w:r>
              <w:t xml:space="preserve"> </w:t>
            </w:r>
            <w:proofErr w:type="spellStart"/>
            <w:r>
              <w:t>vyhoví</w:t>
            </w:r>
            <w:proofErr w:type="spellEnd"/>
            <w:r>
              <w:t xml:space="preserve">,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upraví</w:t>
            </w:r>
            <w:proofErr w:type="spellEnd"/>
            <w:r>
              <w:t xml:space="preserve"> </w:t>
            </w:r>
            <w:proofErr w:type="spellStart"/>
            <w:r>
              <w:t>stanovený</w:t>
            </w:r>
            <w:proofErr w:type="spellEnd"/>
            <w:r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jednotlivé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>.</w:t>
            </w:r>
          </w:p>
          <w:p w14:paraId="3051F4C7" w14:textId="77777777" w:rsidR="00F24316" w:rsidRDefault="00F24316" w:rsidP="00F24316">
            <w:r>
              <w:t xml:space="preserve"> (9) </w:t>
            </w:r>
            <w:proofErr w:type="spellStart"/>
            <w:r>
              <w:t>Regulovaným</w:t>
            </w:r>
            <w:proofErr w:type="spellEnd"/>
            <w:r>
              <w:t xml:space="preserve"> </w:t>
            </w:r>
            <w:proofErr w:type="spellStart"/>
            <w:r>
              <w:t>rokem</w:t>
            </w:r>
            <w:proofErr w:type="spellEnd"/>
            <w:r>
              <w:t xml:space="preserve"> se </w:t>
            </w:r>
            <w:proofErr w:type="spellStart"/>
            <w:r>
              <w:t>rozumí</w:t>
            </w:r>
            <w:proofErr w:type="spellEnd"/>
            <w:r>
              <w:t xml:space="preserve"> </w:t>
            </w:r>
            <w:proofErr w:type="spellStart"/>
            <w:r>
              <w:t>kalendářní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, pro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cenách</w:t>
            </w:r>
            <w:proofErr w:type="spellEnd"/>
            <w:r>
              <w:t xml:space="preserve">.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obdobím</w:t>
            </w:r>
            <w:proofErr w:type="spellEnd"/>
            <w:r>
              <w:t xml:space="preserve"> je </w:t>
            </w:r>
            <w:proofErr w:type="spellStart"/>
            <w:r>
              <w:t>časové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vymezené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pěti</w:t>
            </w:r>
            <w:proofErr w:type="spellEnd"/>
            <w:r>
              <w:t xml:space="preserve"> po </w:t>
            </w:r>
            <w:proofErr w:type="spellStart"/>
            <w:r>
              <w:t>sobě</w:t>
            </w:r>
            <w:proofErr w:type="spellEnd"/>
            <w:r>
              <w:t xml:space="preserve"> </w:t>
            </w:r>
            <w:proofErr w:type="spellStart"/>
            <w:r>
              <w:t>následujícími</w:t>
            </w:r>
            <w:proofErr w:type="spellEnd"/>
            <w:r>
              <w:t xml:space="preserve"> </w:t>
            </w:r>
            <w:proofErr w:type="spellStart"/>
            <w:r>
              <w:t>regulovanými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>.</w:t>
            </w:r>
          </w:p>
          <w:p w14:paraId="53284438" w14:textId="77777777" w:rsidR="00F24316" w:rsidRDefault="00F24316" w:rsidP="00F24316">
            <w:r>
              <w:t xml:space="preserve"> (10) Metodika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postupy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,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pro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a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povinně</w:t>
            </w:r>
            <w:proofErr w:type="spellEnd"/>
            <w:r>
              <w:t xml:space="preserve"> </w:t>
            </w:r>
            <w:proofErr w:type="spellStart"/>
            <w:r>
              <w:t>vykupujícího</w:t>
            </w:r>
            <w:proofErr w:type="spellEnd"/>
            <w:r>
              <w:t xml:space="preserve">, </w:t>
            </w:r>
            <w:proofErr w:type="spellStart"/>
            <w:r>
              <w:t>datového</w:t>
            </w:r>
            <w:proofErr w:type="spellEnd"/>
            <w:r>
              <w:t xml:space="preserve"> centra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metodiku</w:t>
            </w:r>
            <w:proofErr w:type="spellEnd"/>
            <w:r>
              <w:t xml:space="preserve">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vždy</w:t>
            </w:r>
            <w:proofErr w:type="spellEnd"/>
            <w:r>
              <w:t xml:space="preserve"> pro </w:t>
            </w:r>
            <w:proofErr w:type="spellStart"/>
            <w:r>
              <w:t>každé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vytvořil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transparentní</w:t>
            </w:r>
            <w:proofErr w:type="spellEnd"/>
            <w:r>
              <w:t xml:space="preserve">, </w:t>
            </w:r>
            <w:proofErr w:type="spellStart"/>
            <w:r>
              <w:t>předvídatelné</w:t>
            </w:r>
            <w:proofErr w:type="spellEnd"/>
            <w:r>
              <w:t xml:space="preserve"> a </w:t>
            </w:r>
            <w:proofErr w:type="spellStart"/>
            <w:r>
              <w:t>dlouhodobě</w:t>
            </w:r>
            <w:proofErr w:type="spellEnd"/>
            <w:r>
              <w:t xml:space="preserve"> </w:t>
            </w:r>
            <w:proofErr w:type="spellStart"/>
            <w:r>
              <w:t>stabilní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 v </w:t>
            </w:r>
            <w:proofErr w:type="spellStart"/>
            <w:r>
              <w:t>odvětví</w:t>
            </w:r>
            <w:proofErr w:type="spellEnd"/>
            <w:r>
              <w:t xml:space="preserve"> </w:t>
            </w:r>
            <w:proofErr w:type="spellStart"/>
            <w:r>
              <w:t>elektroenergetiky</w:t>
            </w:r>
            <w:proofErr w:type="spellEnd"/>
            <w:r>
              <w:t xml:space="preserve"> a </w:t>
            </w:r>
            <w:proofErr w:type="spellStart"/>
            <w:r>
              <w:t>plynárenství</w:t>
            </w:r>
            <w:proofErr w:type="spellEnd"/>
            <w:r>
              <w:t>.</w:t>
            </w:r>
          </w:p>
          <w:p w14:paraId="4ACDEE96" w14:textId="77777777" w:rsidR="00F24316" w:rsidRDefault="00F24316" w:rsidP="00F24316">
            <w:r>
              <w:t xml:space="preserve">(11) </w:t>
            </w:r>
            <w:proofErr w:type="spellStart"/>
            <w:r>
              <w:t>Rozhodl</w:t>
            </w:r>
            <w:proofErr w:type="spellEnd"/>
            <w:r>
              <w:t xml:space="preserve">-li </w:t>
            </w:r>
            <w:proofErr w:type="spellStart"/>
            <w:r>
              <w:t>soud</w:t>
            </w:r>
            <w:proofErr w:type="spellEnd"/>
            <w:r>
              <w:t xml:space="preserve"> o </w:t>
            </w:r>
            <w:proofErr w:type="spellStart"/>
            <w:r>
              <w:t>zrušení</w:t>
            </w:r>
            <w:proofErr w:type="spellEnd"/>
            <w:r>
              <w:t xml:space="preserve"> </w:t>
            </w:r>
            <w:proofErr w:type="spellStart"/>
            <w:r>
              <w:t>cenového</w:t>
            </w:r>
            <w:proofErr w:type="spellEnd"/>
            <w:r>
              <w:t xml:space="preserve"> </w:t>
            </w:r>
            <w:proofErr w:type="spellStart"/>
            <w:r>
              <w:t>výměru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, </w:t>
            </w:r>
            <w:proofErr w:type="spellStart"/>
            <w:r>
              <w:t>nastávají</w:t>
            </w:r>
            <w:proofErr w:type="spellEnd"/>
            <w:r>
              <w:t xml:space="preserve"> </w:t>
            </w:r>
            <w:proofErr w:type="spellStart"/>
            <w:r>
              <w:t>účinky</w:t>
            </w:r>
            <w:proofErr w:type="spellEnd"/>
            <w:r>
              <w:t xml:space="preserve"> </w:t>
            </w:r>
            <w:proofErr w:type="spellStart"/>
            <w:r>
              <w:t>rozsudku</w:t>
            </w:r>
            <w:proofErr w:type="spellEnd"/>
            <w:r>
              <w:t xml:space="preserve"> </w:t>
            </w:r>
            <w:proofErr w:type="spellStart"/>
            <w:r>
              <w:t>soudu</w:t>
            </w:r>
            <w:proofErr w:type="spellEnd"/>
            <w:r>
              <w:t xml:space="preserve"> k 1. </w:t>
            </w:r>
            <w:proofErr w:type="spellStart"/>
            <w:r>
              <w:t>lednu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. </w:t>
            </w:r>
            <w:proofErr w:type="spellStart"/>
            <w:r>
              <w:t>Pozbyl</w:t>
            </w:r>
            <w:proofErr w:type="spellEnd"/>
            <w:r>
              <w:t xml:space="preserve">-li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v </w:t>
            </w:r>
            <w:proofErr w:type="spellStart"/>
            <w:r>
              <w:t>průběhu</w:t>
            </w:r>
            <w:proofErr w:type="spellEnd"/>
            <w:r>
              <w:t xml:space="preserve"> řízení 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zrušení</w:t>
            </w:r>
            <w:proofErr w:type="spellEnd"/>
            <w:r>
              <w:t xml:space="preserve">, </w:t>
            </w:r>
            <w:proofErr w:type="spellStart"/>
            <w:r>
              <w:t>nebrání</w:t>
            </w:r>
            <w:proofErr w:type="spellEnd"/>
            <w:r>
              <w:t xml:space="preserve"> to </w:t>
            </w:r>
            <w:proofErr w:type="spellStart"/>
            <w:r>
              <w:t>dalšímu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v řízení,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r>
              <w:lastRenderedPageBreak/>
              <w:t xml:space="preserve">bez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. </w:t>
            </w:r>
            <w:proofErr w:type="spellStart"/>
            <w:r>
              <w:t>Dojde</w:t>
            </w:r>
            <w:proofErr w:type="spellEnd"/>
            <w:r>
              <w:t xml:space="preserve">-li </w:t>
            </w:r>
            <w:proofErr w:type="spellStart"/>
            <w:r>
              <w:t>soud</w:t>
            </w:r>
            <w:proofErr w:type="spellEnd"/>
            <w:r>
              <w:t xml:space="preserve"> k </w:t>
            </w:r>
            <w:proofErr w:type="spellStart"/>
            <w:r>
              <w:t>závěru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vydány</w:t>
            </w:r>
            <w:proofErr w:type="spellEnd"/>
            <w:r>
              <w:t xml:space="preserve"> v </w:t>
            </w:r>
            <w:proofErr w:type="spellStart"/>
            <w:r>
              <w:t>rozporu</w:t>
            </w:r>
            <w:proofErr w:type="spellEnd"/>
            <w:r>
              <w:t xml:space="preserve"> se </w:t>
            </w:r>
            <w:proofErr w:type="spellStart"/>
            <w:r>
              <w:t>zákonem</w:t>
            </w:r>
            <w:proofErr w:type="spellEnd"/>
            <w:r>
              <w:t xml:space="preserve">, v </w:t>
            </w:r>
            <w:proofErr w:type="spellStart"/>
            <w:r>
              <w:t>rozsudku</w:t>
            </w:r>
            <w:proofErr w:type="spellEnd"/>
            <w:r>
              <w:t xml:space="preserve"> </w:t>
            </w:r>
            <w:proofErr w:type="spellStart"/>
            <w:r>
              <w:t>vysloví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závěr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promítne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rozdíl</w:t>
            </w:r>
            <w:proofErr w:type="spellEnd"/>
            <w:r>
              <w:t xml:space="preserve"> </w:t>
            </w:r>
            <w:proofErr w:type="spellStart"/>
            <w:r>
              <w:t>vzniklý</w:t>
            </w:r>
            <w:proofErr w:type="spellEnd"/>
            <w:r>
              <w:t xml:space="preserve"> </w:t>
            </w:r>
            <w:proofErr w:type="spellStart"/>
            <w:r>
              <w:t>uplatňováním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postupů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zrušeného</w:t>
            </w:r>
            <w:proofErr w:type="spellEnd"/>
            <w:r>
              <w:t xml:space="preserve"> </w:t>
            </w:r>
            <w:proofErr w:type="spellStart"/>
            <w:r>
              <w:t>cenového</w:t>
            </w:r>
            <w:proofErr w:type="spellEnd"/>
            <w:r>
              <w:t xml:space="preserve"> </w:t>
            </w:r>
            <w:proofErr w:type="spellStart"/>
            <w:r>
              <w:t>výměru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anebo</w:t>
            </w:r>
            <w:proofErr w:type="spellEnd"/>
            <w:r>
              <w:t xml:space="preserve"> </w:t>
            </w:r>
            <w:proofErr w:type="spellStart"/>
            <w:r>
              <w:t>cenového</w:t>
            </w:r>
            <w:proofErr w:type="spellEnd"/>
            <w:r>
              <w:t xml:space="preserve"> </w:t>
            </w:r>
            <w:proofErr w:type="spellStart"/>
            <w:r>
              <w:t>výměru</w:t>
            </w:r>
            <w:proofErr w:type="spellEnd"/>
            <w:r>
              <w:t xml:space="preserve">, u </w:t>
            </w:r>
            <w:proofErr w:type="spellStart"/>
            <w:r>
              <w:t>něhož</w:t>
            </w:r>
            <w:proofErr w:type="spellEnd"/>
            <w:r>
              <w:t xml:space="preserve"> </w:t>
            </w:r>
            <w:proofErr w:type="spellStart"/>
            <w:r>
              <w:t>soud</w:t>
            </w:r>
            <w:proofErr w:type="spellEnd"/>
            <w:r>
              <w:t xml:space="preserve"> </w:t>
            </w:r>
            <w:proofErr w:type="spellStart"/>
            <w:r>
              <w:t>vyslovil</w:t>
            </w:r>
            <w:proofErr w:type="spellEnd"/>
            <w:r>
              <w:t xml:space="preserve"> </w:t>
            </w:r>
            <w:proofErr w:type="spellStart"/>
            <w:r>
              <w:t>nezákonnost</w:t>
            </w:r>
            <w:proofErr w:type="spellEnd"/>
            <w:r>
              <w:t xml:space="preserve">, v </w:t>
            </w:r>
            <w:proofErr w:type="spellStart"/>
            <w:r>
              <w:t>cenách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pro </w:t>
            </w:r>
            <w:proofErr w:type="spellStart"/>
            <w:r>
              <w:t>následující</w:t>
            </w:r>
            <w:proofErr w:type="spellEnd"/>
            <w:r>
              <w:t xml:space="preserve"> </w:t>
            </w:r>
            <w:proofErr w:type="spellStart"/>
            <w:r>
              <w:t>regulovaný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pro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následujících</w:t>
            </w:r>
            <w:proofErr w:type="spellEnd"/>
            <w:r>
              <w:t xml:space="preserve"> </w:t>
            </w:r>
            <w:proofErr w:type="spellStart"/>
            <w:r>
              <w:t>regulovaných</w:t>
            </w:r>
            <w:proofErr w:type="spellEnd"/>
            <w:r>
              <w:t xml:space="preserve"> </w:t>
            </w:r>
            <w:proofErr w:type="spellStart"/>
            <w:r>
              <w:t>roků</w:t>
            </w:r>
            <w:proofErr w:type="spellEnd"/>
            <w:r>
              <w:t>.</w:t>
            </w:r>
          </w:p>
          <w:p w14:paraId="1E55FA02" w14:textId="77777777" w:rsidR="00F24316" w:rsidRDefault="00F24316" w:rsidP="00F24316">
            <w:proofErr w:type="spellStart"/>
            <w:r>
              <w:t>Hodnoty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</w:p>
          <w:p w14:paraId="3BC45D33" w14:textId="77777777" w:rsidR="00F24316" w:rsidRDefault="00F24316" w:rsidP="00F24316">
            <w:proofErr w:type="spellStart"/>
            <w:r>
              <w:t>Ověření</w:t>
            </w:r>
            <w:proofErr w:type="spellEnd"/>
            <w:r>
              <w:t xml:space="preserve"> </w:t>
            </w:r>
            <w:proofErr w:type="spellStart"/>
            <w:r>
              <w:t>návratnosti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773853CD" w14:textId="77777777" w:rsidR="00F24316" w:rsidRDefault="00F24316" w:rsidP="00F24316">
            <w:r>
              <w:t xml:space="preserve">(1)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hodlá</w:t>
            </w:r>
            <w:proofErr w:type="spellEnd"/>
            <w:r>
              <w:t xml:space="preserve">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ověří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rozhodnutím</w:t>
            </w:r>
            <w:proofErr w:type="spellEnd"/>
            <w:r>
              <w:t xml:space="preserve"> o </w:t>
            </w:r>
            <w:proofErr w:type="spellStart"/>
            <w:r>
              <w:t>strategické</w:t>
            </w:r>
            <w:proofErr w:type="spellEnd"/>
            <w:r>
              <w:t xml:space="preserve"> </w:t>
            </w:r>
            <w:proofErr w:type="spellStart"/>
            <w:r>
              <w:t>investici</w:t>
            </w:r>
            <w:proofErr w:type="spellEnd"/>
            <w:r>
              <w:t xml:space="preserve"> do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spočívající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výstavbě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podstatném</w:t>
            </w:r>
            <w:proofErr w:type="spellEnd"/>
            <w:r>
              <w:t xml:space="preserve"> </w:t>
            </w:r>
            <w:proofErr w:type="spellStart"/>
            <w:r>
              <w:t>rozšíření</w:t>
            </w:r>
            <w:proofErr w:type="spellEnd"/>
            <w:r>
              <w:t xml:space="preserve"> </w:t>
            </w:r>
            <w:proofErr w:type="spellStart"/>
            <w:r>
              <w:t>ucelené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převodem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návratnost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a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a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 po </w:t>
            </w:r>
            <w:proofErr w:type="spellStart"/>
            <w:r>
              <w:t>rezervaci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metodikou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vodíku</w:t>
            </w:r>
            <w:proofErr w:type="spellEnd"/>
            <w:r>
              <w:t xml:space="preserve">. </w:t>
            </w:r>
          </w:p>
          <w:p w14:paraId="46F3DD5A" w14:textId="77777777" w:rsidR="00F24316" w:rsidRDefault="00F24316" w:rsidP="00F24316">
            <w:r>
              <w:t xml:space="preserve">(2) </w:t>
            </w:r>
            <w:proofErr w:type="spellStart"/>
            <w:r>
              <w:t>Metodiku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zpracuje</w:t>
            </w:r>
            <w:proofErr w:type="spellEnd"/>
            <w:r>
              <w:t xml:space="preserve"> a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.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parametry</w:t>
            </w:r>
            <w:proofErr w:type="spellEnd"/>
            <w:r>
              <w:t xml:space="preserve"> </w:t>
            </w:r>
            <w:proofErr w:type="spellStart"/>
            <w:r>
              <w:t>ekonomického</w:t>
            </w:r>
            <w:proofErr w:type="spellEnd"/>
            <w:r>
              <w:t xml:space="preserve"> </w:t>
            </w:r>
            <w:proofErr w:type="spellStart"/>
            <w:r>
              <w:t>testu</w:t>
            </w:r>
            <w:proofErr w:type="spellEnd"/>
            <w:r>
              <w:t xml:space="preserve">,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rezervace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vyhodnocení</w:t>
            </w:r>
            <w:proofErr w:type="spellEnd"/>
            <w:r>
              <w:t xml:space="preserve"> </w:t>
            </w:r>
            <w:proofErr w:type="spellStart"/>
            <w:r>
              <w:t>závaznosti</w:t>
            </w:r>
            <w:proofErr w:type="spellEnd"/>
            <w:r>
              <w:t xml:space="preserve"> </w:t>
            </w:r>
            <w:proofErr w:type="spellStart"/>
            <w:r>
              <w:t>předložených</w:t>
            </w:r>
            <w:proofErr w:type="spellEnd"/>
            <w:r>
              <w:t xml:space="preserve"> </w:t>
            </w:r>
            <w:proofErr w:type="spellStart"/>
            <w:r>
              <w:t>poptávek</w:t>
            </w:r>
            <w:proofErr w:type="spellEnd"/>
            <w:r>
              <w:t xml:space="preserve"> a </w:t>
            </w:r>
            <w:proofErr w:type="spellStart"/>
            <w:r>
              <w:t>obsahové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 </w:t>
            </w:r>
            <w:proofErr w:type="spellStart"/>
            <w:r>
              <w:t>zprávy</w:t>
            </w:r>
            <w:proofErr w:type="spellEnd"/>
            <w:r>
              <w:t xml:space="preserve"> </w:t>
            </w:r>
            <w:proofErr w:type="spellStart"/>
            <w:r>
              <w:t>hodnotící</w:t>
            </w:r>
            <w:proofErr w:type="spellEnd"/>
            <w:r>
              <w:t xml:space="preserve"> </w:t>
            </w:r>
            <w:proofErr w:type="spellStart"/>
            <w:r>
              <w:t>návratnost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a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hodnotící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zpráva</w:t>
            </w:r>
            <w:proofErr w:type="spellEnd"/>
            <w:r>
              <w:t>“</w:t>
            </w:r>
            <w:proofErr w:type="gramEnd"/>
            <w:r>
              <w:t xml:space="preserve">). </w:t>
            </w:r>
          </w:p>
          <w:p w14:paraId="147FA588" w14:textId="77777777" w:rsidR="00F24316" w:rsidRDefault="00F24316" w:rsidP="00F24316">
            <w:r>
              <w:t xml:space="preserve">(3)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hodlá</w:t>
            </w:r>
            <w:proofErr w:type="spellEnd"/>
            <w:r>
              <w:t xml:space="preserve">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ověření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výzvu</w:t>
            </w:r>
            <w:proofErr w:type="spellEnd"/>
            <w:r>
              <w:t xml:space="preserve"> k </w:t>
            </w:r>
            <w:proofErr w:type="spellStart"/>
            <w:r>
              <w:t>předložení</w:t>
            </w:r>
            <w:proofErr w:type="spellEnd"/>
            <w:r>
              <w:t xml:space="preserve"> </w:t>
            </w:r>
            <w:proofErr w:type="spellStart"/>
            <w:r>
              <w:t>poptávek</w:t>
            </w:r>
            <w:proofErr w:type="spellEnd"/>
            <w:r>
              <w:t xml:space="preserve"> po </w:t>
            </w:r>
            <w:proofErr w:type="spellStart"/>
            <w:r>
              <w:t>rezervaci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. </w:t>
            </w:r>
          </w:p>
          <w:p w14:paraId="63127192" w14:textId="77777777" w:rsidR="00F24316" w:rsidRDefault="00F24316" w:rsidP="00F24316">
            <w:r>
              <w:t xml:space="preserve">(4)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posoudí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a do 4 </w:t>
            </w:r>
            <w:proofErr w:type="spellStart"/>
            <w:r>
              <w:t>týdnů</w:t>
            </w:r>
            <w:proofErr w:type="spellEnd"/>
            <w:r>
              <w:t xml:space="preserve"> po </w:t>
            </w:r>
            <w:proofErr w:type="spellStart"/>
            <w:r>
              <w:t>uplynutí</w:t>
            </w:r>
            <w:proofErr w:type="spellEnd"/>
            <w:r>
              <w:t xml:space="preserve"> </w:t>
            </w:r>
            <w:proofErr w:type="spellStart"/>
            <w:r>
              <w:t>lhůty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předložení</w:t>
            </w:r>
            <w:proofErr w:type="spellEnd"/>
            <w:r>
              <w:t xml:space="preserve">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hodnotící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hodlá</w:t>
            </w:r>
            <w:proofErr w:type="spellEnd"/>
            <w:r>
              <w:t xml:space="preserve"> </w:t>
            </w:r>
            <w:proofErr w:type="spellStart"/>
            <w:r>
              <w:t>přistoupit</w:t>
            </w:r>
            <w:proofErr w:type="spellEnd"/>
            <w:r>
              <w:t xml:space="preserve"> k </w:t>
            </w:r>
            <w:proofErr w:type="spellStart"/>
            <w:r>
              <w:t>realizaci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s </w:t>
            </w:r>
            <w:proofErr w:type="spellStart"/>
            <w:r>
              <w:t>hodnotící</w:t>
            </w:r>
            <w:proofErr w:type="spellEnd"/>
            <w:r>
              <w:t xml:space="preserve"> </w:t>
            </w:r>
            <w:proofErr w:type="spellStart"/>
            <w:r>
              <w:t>zprávou</w:t>
            </w:r>
            <w:proofErr w:type="spellEnd"/>
            <w:r>
              <w:t xml:space="preserve"> </w:t>
            </w:r>
            <w:proofErr w:type="spellStart"/>
            <w:r>
              <w:t>časový</w:t>
            </w:r>
            <w:proofErr w:type="spellEnd"/>
            <w:r>
              <w:t xml:space="preserve"> </w:t>
            </w:r>
            <w:proofErr w:type="spellStart"/>
            <w:r>
              <w:t>harmonogram</w:t>
            </w:r>
            <w:proofErr w:type="spellEnd"/>
            <w:r>
              <w:t xml:space="preserve"> </w:t>
            </w:r>
            <w:proofErr w:type="spellStart"/>
            <w:r>
              <w:t>realizace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termínu</w:t>
            </w:r>
            <w:proofErr w:type="spellEnd"/>
            <w:r>
              <w:t xml:space="preserve"> </w:t>
            </w:r>
            <w:proofErr w:type="spellStart"/>
            <w:r>
              <w:t>přijetí</w:t>
            </w:r>
            <w:proofErr w:type="spellEnd"/>
            <w:r>
              <w:t xml:space="preserve"> </w:t>
            </w:r>
            <w:proofErr w:type="spellStart"/>
            <w:r>
              <w:t>konečného</w:t>
            </w:r>
            <w:proofErr w:type="spellEnd"/>
            <w:r>
              <w:t xml:space="preserve"> </w:t>
            </w:r>
            <w:proofErr w:type="spellStart"/>
            <w:r>
              <w:t>investičního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,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informaci</w:t>
            </w:r>
            <w:proofErr w:type="spellEnd"/>
            <w:r>
              <w:t xml:space="preserve"> s </w:t>
            </w:r>
            <w:proofErr w:type="spellStart"/>
            <w:r>
              <w:t>vymezením</w:t>
            </w:r>
            <w:proofErr w:type="spellEnd"/>
            <w:r>
              <w:t xml:space="preserve"> </w:t>
            </w:r>
            <w:proofErr w:type="spellStart"/>
            <w:r>
              <w:t>dotčených</w:t>
            </w:r>
            <w:proofErr w:type="spellEnd"/>
            <w:r>
              <w:t xml:space="preserve"> </w:t>
            </w:r>
            <w:proofErr w:type="spellStart"/>
            <w:r>
              <w:t>propojovacích</w:t>
            </w:r>
            <w:proofErr w:type="spellEnd"/>
            <w:r>
              <w:t xml:space="preserve"> </w:t>
            </w:r>
            <w:proofErr w:type="spellStart"/>
            <w:r>
              <w:t>bodů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.</w:t>
            </w:r>
          </w:p>
          <w:p w14:paraId="182CB19A" w14:textId="77777777" w:rsidR="00A6219D" w:rsidRDefault="00A6219D" w:rsidP="00A6219D"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riziko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05A63026" w14:textId="77777777" w:rsidR="00A6219D" w:rsidRDefault="00A6219D" w:rsidP="00A6219D">
            <w:r>
              <w:lastRenderedPageBreak/>
              <w:t xml:space="preserve">(1) K </w:t>
            </w:r>
            <w:proofErr w:type="spellStart"/>
            <w:r>
              <w:t>pokrytí</w:t>
            </w:r>
            <w:proofErr w:type="spellEnd"/>
            <w:r>
              <w:t xml:space="preserve">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rizika</w:t>
            </w:r>
            <w:proofErr w:type="spellEnd"/>
            <w:r>
              <w:t xml:space="preserve"> </w:t>
            </w:r>
            <w:proofErr w:type="spellStart"/>
            <w:r>
              <w:t>spojeného</w:t>
            </w:r>
            <w:proofErr w:type="spellEnd"/>
            <w:r>
              <w:t xml:space="preserve"> se </w:t>
            </w:r>
            <w:proofErr w:type="spellStart"/>
            <w:r>
              <w:t>zajištěním</w:t>
            </w:r>
            <w:proofErr w:type="spellEnd"/>
            <w:r>
              <w:t xml:space="preserve"> </w:t>
            </w:r>
            <w:proofErr w:type="spellStart"/>
            <w:r>
              <w:t>přijatelné</w:t>
            </w:r>
            <w:proofErr w:type="spellEnd"/>
            <w:r>
              <w:t xml:space="preserve"> </w:t>
            </w:r>
            <w:proofErr w:type="spellStart"/>
            <w:r>
              <w:t>míry</w:t>
            </w:r>
            <w:proofErr w:type="spellEnd"/>
            <w:r>
              <w:t xml:space="preserve"> </w:t>
            </w:r>
            <w:proofErr w:type="spellStart"/>
            <w:r>
              <w:t>návratnosti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a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Česká republika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záruku</w:t>
            </w:r>
            <w:proofErr w:type="spellEnd"/>
            <w:r>
              <w:t>.</w:t>
            </w:r>
          </w:p>
          <w:p w14:paraId="5391D50E" w14:textId="77777777" w:rsidR="00A6219D" w:rsidRDefault="00A6219D" w:rsidP="00A6219D">
            <w:r>
              <w:t xml:space="preserve">(2)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záruka</w:t>
            </w:r>
            <w:proofErr w:type="spellEnd"/>
            <w:r>
              <w:t xml:space="preserve"> se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písemné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uzavřené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Českou</w:t>
            </w:r>
            <w:proofErr w:type="spellEnd"/>
            <w:r>
              <w:t xml:space="preserve"> </w:t>
            </w:r>
            <w:proofErr w:type="spellStart"/>
            <w:r>
              <w:t>republikou</w:t>
            </w:r>
            <w:proofErr w:type="spellEnd"/>
            <w:r>
              <w:t xml:space="preserve">, </w:t>
            </w:r>
            <w:proofErr w:type="spellStart"/>
            <w:r>
              <w:t>zastoupenou</w:t>
            </w:r>
            <w:proofErr w:type="spellEnd"/>
            <w:r>
              <w:t xml:space="preserve"> </w:t>
            </w:r>
            <w:proofErr w:type="spellStart"/>
            <w:r>
              <w:t>ministerstvem</w:t>
            </w:r>
            <w:proofErr w:type="spellEnd"/>
            <w:r>
              <w:t xml:space="preserve">,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Podrobnosti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>.</w:t>
            </w:r>
          </w:p>
          <w:p w14:paraId="1CA75D38" w14:textId="77777777" w:rsidR="00A6219D" w:rsidRDefault="00A6219D" w:rsidP="00A6219D">
            <w:r>
              <w:t xml:space="preserve">(3)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vlády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</w:p>
          <w:p w14:paraId="5BAFECBB" w14:textId="77777777" w:rsidR="00A6219D" w:rsidRDefault="00A6219D" w:rsidP="00A6219D">
            <w:r>
              <w:t xml:space="preserve">a) </w:t>
            </w:r>
            <w:proofErr w:type="spellStart"/>
            <w:r>
              <w:t>maximální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formu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záruky</w:t>
            </w:r>
            <w:proofErr w:type="spellEnd"/>
            <w:r>
              <w:t>,</w:t>
            </w:r>
          </w:p>
          <w:p w14:paraId="0719B567" w14:textId="77777777" w:rsidR="00A6219D" w:rsidRDefault="00A6219D" w:rsidP="00A6219D">
            <w:r>
              <w:t xml:space="preserve">b)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>,</w:t>
            </w:r>
          </w:p>
          <w:p w14:paraId="32955E5E" w14:textId="77777777" w:rsidR="00F24316" w:rsidRDefault="00A6219D" w:rsidP="00A6219D">
            <w:r>
              <w:t xml:space="preserve">c) </w:t>
            </w:r>
            <w:proofErr w:type="spellStart"/>
            <w:r>
              <w:t>dobu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záruka</w:t>
            </w:r>
            <w:proofErr w:type="spellEnd"/>
            <w:r>
              <w:t xml:space="preserve"> </w:t>
            </w:r>
            <w:proofErr w:type="spellStart"/>
            <w:r>
              <w:t>poskytnuta</w:t>
            </w:r>
            <w:proofErr w:type="spellEnd"/>
            <w:r>
              <w:t>.</w:t>
            </w:r>
          </w:p>
          <w:p w14:paraId="12FA1E65" w14:textId="77777777" w:rsidR="00A6219D" w:rsidRDefault="00A6219D" w:rsidP="00A6219D"/>
          <w:p w14:paraId="17B0F78D" w14:textId="77777777" w:rsidR="00A6219D" w:rsidRDefault="00A6219D" w:rsidP="00A6219D">
            <w:proofErr w:type="spellStart"/>
            <w:r>
              <w:lastRenderedPageBreak/>
              <w:t>Povolení</w:t>
            </w:r>
            <w:proofErr w:type="spellEnd"/>
            <w:r>
              <w:t xml:space="preserve">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převodů</w:t>
            </w:r>
            <w:proofErr w:type="spellEnd"/>
            <w:r>
              <w:t xml:space="preserve"> a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</w:p>
          <w:p w14:paraId="7B159F94" w14:textId="77777777" w:rsidR="00A6219D" w:rsidRDefault="00A6219D" w:rsidP="00A6219D">
            <w:r>
              <w:t xml:space="preserve">(1)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19ab </w:t>
            </w:r>
            <w:proofErr w:type="spellStart"/>
            <w:r>
              <w:t>přestane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přijatelnou</w:t>
            </w:r>
            <w:proofErr w:type="spellEnd"/>
            <w:r>
              <w:t xml:space="preserve"> </w:t>
            </w:r>
            <w:proofErr w:type="spellStart"/>
            <w:r>
              <w:t>míru</w:t>
            </w:r>
            <w:proofErr w:type="spellEnd"/>
            <w:r>
              <w:t xml:space="preserve"> </w:t>
            </w:r>
            <w:proofErr w:type="spellStart"/>
            <w:r>
              <w:t>návratnosti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a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žádost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povolit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převod</w:t>
            </w:r>
            <w:proofErr w:type="spellEnd"/>
            <w:r>
              <w:t xml:space="preserve"> z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formou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poplatkux</w:t>
            </w:r>
            <w:proofErr w:type="spellEnd"/>
            <w:r>
              <w:t xml:space="preserve">) </w:t>
            </w:r>
            <w:proofErr w:type="spellStart"/>
            <w:r>
              <w:t>na</w:t>
            </w:r>
            <w:proofErr w:type="spellEnd"/>
            <w:r>
              <w:t xml:space="preserve"> MWh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 xml:space="preserve">. </w:t>
            </w:r>
          </w:p>
          <w:p w14:paraId="0797FC49" w14:textId="77777777" w:rsidR="00A6219D" w:rsidRDefault="00A6219D" w:rsidP="00A6219D">
            <w:r>
              <w:t xml:space="preserve">(2) </w:t>
            </w:r>
            <w:proofErr w:type="spellStart"/>
            <w:r>
              <w:t>Žádost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obecných</w:t>
            </w:r>
            <w:proofErr w:type="spellEnd"/>
            <w:r>
              <w:t xml:space="preserve"> </w:t>
            </w:r>
            <w:proofErr w:type="spellStart"/>
            <w:r>
              <w:t>náležitostí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správního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</w:p>
          <w:p w14:paraId="6CB63863" w14:textId="77777777" w:rsidR="00A6219D" w:rsidRDefault="00A6219D" w:rsidP="00A6219D">
            <w:r>
              <w:t xml:space="preserve">a) </w:t>
            </w:r>
            <w:proofErr w:type="spellStart"/>
            <w:r>
              <w:t>požadovaný</w:t>
            </w:r>
            <w:proofErr w:type="spellEnd"/>
            <w:r>
              <w:t xml:space="preserve"> </w:t>
            </w:r>
            <w:proofErr w:type="spellStart"/>
            <w:r>
              <w:t>objem</w:t>
            </w:r>
            <w:proofErr w:type="spellEnd"/>
            <w:r>
              <w:t xml:space="preserve">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postup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objemu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kryty</w:t>
            </w:r>
            <w:proofErr w:type="spellEnd"/>
            <w:r>
              <w:t xml:space="preserve"> </w:t>
            </w:r>
            <w:proofErr w:type="spellStart"/>
            <w:r>
              <w:t>účelovým</w:t>
            </w:r>
            <w:proofErr w:type="spellEnd"/>
            <w:r>
              <w:t xml:space="preserve"> </w:t>
            </w:r>
            <w:proofErr w:type="spellStart"/>
            <w:r>
              <w:t>poplatkem</w:t>
            </w:r>
            <w:proofErr w:type="spellEnd"/>
            <w:r>
              <w:t xml:space="preserve">, </w:t>
            </w:r>
          </w:p>
          <w:p w14:paraId="259E0CD3" w14:textId="77777777" w:rsidR="00A6219D" w:rsidRDefault="00A6219D" w:rsidP="00A6219D">
            <w:r>
              <w:t xml:space="preserve">b)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, </w:t>
            </w:r>
          </w:p>
          <w:p w14:paraId="3B5ED2FE" w14:textId="77777777" w:rsidR="00A6219D" w:rsidRDefault="00A6219D" w:rsidP="00A6219D">
            <w:r>
              <w:lastRenderedPageBreak/>
              <w:t xml:space="preserve">c)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nezbytnosti</w:t>
            </w:r>
            <w:proofErr w:type="spellEnd"/>
            <w:r>
              <w:t xml:space="preserve">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převodu</w:t>
            </w:r>
            <w:proofErr w:type="spellEnd"/>
            <w:r>
              <w:t>.</w:t>
            </w:r>
          </w:p>
          <w:p w14:paraId="3FD13A08" w14:textId="77777777" w:rsidR="00A6219D" w:rsidRDefault="00A6219D" w:rsidP="00A6219D">
            <w:r>
              <w:t xml:space="preserve">(3) Ministerstvo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vydáním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o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vyžádá</w:t>
            </w:r>
            <w:proofErr w:type="spellEnd"/>
            <w:r>
              <w:t xml:space="preserve"> </w:t>
            </w:r>
            <w:proofErr w:type="spellStart"/>
            <w:r>
              <w:t>vyjádření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5A6DA82F" w14:textId="77777777" w:rsidR="00A6219D" w:rsidRDefault="00A6219D" w:rsidP="00A6219D">
            <w:r>
              <w:t xml:space="preserve">(4)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výši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v </w:t>
            </w:r>
            <w:proofErr w:type="spellStart"/>
            <w:r>
              <w:t>cenovém</w:t>
            </w:r>
            <w:proofErr w:type="spellEnd"/>
            <w:r>
              <w:t xml:space="preserve"> </w:t>
            </w:r>
            <w:proofErr w:type="spellStart"/>
            <w:r>
              <w:t>výměru</w:t>
            </w:r>
            <w:proofErr w:type="spellEnd"/>
            <w:r>
              <w:t xml:space="preserve"> </w:t>
            </w:r>
            <w:proofErr w:type="spellStart"/>
            <w:r>
              <w:t>nejdříve</w:t>
            </w:r>
            <w:proofErr w:type="spellEnd"/>
            <w:r>
              <w:t xml:space="preserve"> pro </w:t>
            </w:r>
            <w:proofErr w:type="spellStart"/>
            <w:r>
              <w:t>kalendářní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následující</w:t>
            </w:r>
            <w:proofErr w:type="spellEnd"/>
            <w:r>
              <w:t xml:space="preserve"> po </w:t>
            </w:r>
            <w:proofErr w:type="spellStart"/>
            <w:r>
              <w:t>kalendářním</w:t>
            </w:r>
            <w:proofErr w:type="spellEnd"/>
            <w:r>
              <w:t xml:space="preserve"> </w:t>
            </w:r>
            <w:proofErr w:type="spellStart"/>
            <w:r>
              <w:t>roce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kterém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nabylo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moci</w:t>
            </w:r>
            <w:proofErr w:type="spellEnd"/>
            <w:r>
              <w:t xml:space="preserve">. </w:t>
            </w:r>
            <w:proofErr w:type="spellStart"/>
            <w:r>
              <w:t>Účelový</w:t>
            </w:r>
            <w:proofErr w:type="spellEnd"/>
            <w:r>
              <w:t xml:space="preserve"> </w:t>
            </w:r>
            <w:proofErr w:type="spellStart"/>
            <w:r>
              <w:t>poplatek</w:t>
            </w:r>
            <w:proofErr w:type="spellEnd"/>
            <w:r>
              <w:t xml:space="preserve"> </w:t>
            </w:r>
            <w:proofErr w:type="spellStart"/>
            <w:r>
              <w:t>hradí</w:t>
            </w:r>
            <w:proofErr w:type="spellEnd"/>
            <w:r>
              <w:t xml:space="preserve"> </w:t>
            </w:r>
            <w:proofErr w:type="spellStart"/>
            <w:r>
              <w:t>účastníci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v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08D96695" w14:textId="77777777" w:rsidR="00A6219D" w:rsidRDefault="00A6219D" w:rsidP="00A6219D">
            <w:r>
              <w:t>(</w:t>
            </w:r>
            <w:proofErr w:type="spellStart"/>
            <w:r w:rsidRPr="00A6219D">
              <w:t>Hodnoty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parametrů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cenové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regulace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související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služby</w:t>
            </w:r>
            <w:proofErr w:type="spellEnd"/>
            <w:r w:rsidRPr="00A6219D">
              <w:t xml:space="preserve"> v </w:t>
            </w:r>
            <w:proofErr w:type="spellStart"/>
            <w:r w:rsidRPr="00A6219D">
              <w:t>elektroenergetice</w:t>
            </w:r>
            <w:proofErr w:type="spellEnd"/>
            <w:r w:rsidRPr="00A6219D">
              <w:t xml:space="preserve"> a </w:t>
            </w:r>
            <w:proofErr w:type="spellStart"/>
            <w:r w:rsidRPr="00A6219D">
              <w:t>související</w:t>
            </w:r>
            <w:proofErr w:type="spellEnd"/>
            <w:r w:rsidRPr="00A6219D">
              <w:t xml:space="preserve"> </w:t>
            </w:r>
            <w:proofErr w:type="spellStart"/>
            <w:r w:rsidRPr="00A6219D">
              <w:t>služby</w:t>
            </w:r>
            <w:proofErr w:type="spellEnd"/>
            <w:r w:rsidRPr="00A6219D">
              <w:t xml:space="preserve"> v </w:t>
            </w:r>
            <w:proofErr w:type="spellStart"/>
            <w:r w:rsidRPr="00A6219D">
              <w:t>plynárenstv</w:t>
            </w:r>
            <w:proofErr w:type="spellEnd"/>
          </w:p>
          <w:p w14:paraId="738C3856" w14:textId="589C8CFB" w:rsidR="00A6219D" w:rsidRDefault="00A6219D" w:rsidP="00A6219D">
            <w:r>
              <w:t xml:space="preserve">1)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elektroenergetice</w:t>
            </w:r>
            <w:proofErr w:type="spellEnd"/>
            <w:r>
              <w:t xml:space="preserve"> 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úřad</w:t>
            </w:r>
            <w:proofErr w:type="spellEnd"/>
            <w:r>
              <w:t xml:space="preserve"> </w:t>
            </w:r>
            <w:proofErr w:type="spellStart"/>
            <w:r>
              <w:t>hodnoty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pro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a </w:t>
            </w:r>
            <w:proofErr w:type="spellStart"/>
            <w:r>
              <w:t>hodnoty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pro </w:t>
            </w:r>
            <w:proofErr w:type="spellStart"/>
            <w:r>
              <w:t>regulovaný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pro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následně</w:t>
            </w:r>
            <w:proofErr w:type="spellEnd"/>
            <w:r>
              <w:t xml:space="preserve"> </w:t>
            </w:r>
            <w:proofErr w:type="spellStart"/>
            <w:r>
              <w:t>vydává</w:t>
            </w:r>
            <w:proofErr w:type="spellEnd"/>
            <w:r>
              <w:t xml:space="preserve">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>.</w:t>
            </w:r>
          </w:p>
          <w:p w14:paraId="438B56CE" w14:textId="655A3825" w:rsidR="00A6219D" w:rsidRDefault="00A6219D" w:rsidP="00A6219D">
            <w:r>
              <w:t xml:space="preserve"> (2)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hodnot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</w:t>
            </w:r>
            <w:proofErr w:type="spellStart"/>
            <w:r>
              <w:t>postupuje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metodikou</w:t>
            </w:r>
            <w:proofErr w:type="spellEnd"/>
            <w:r>
              <w:t xml:space="preserve">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. </w:t>
            </w:r>
            <w:proofErr w:type="spellStart"/>
            <w:r>
              <w:t>Hodnoty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do 30. </w:t>
            </w:r>
            <w:proofErr w:type="spellStart"/>
            <w:r>
              <w:t>září</w:t>
            </w:r>
            <w:proofErr w:type="spellEnd"/>
            <w:r>
              <w:t xml:space="preserve">;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hodnoty</w:t>
            </w:r>
            <w:proofErr w:type="spellEnd"/>
            <w:r>
              <w:t xml:space="preserve"> </w:t>
            </w:r>
            <w:proofErr w:type="spellStart"/>
            <w:r>
              <w:t>parametrů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se </w:t>
            </w:r>
            <w:proofErr w:type="spellStart"/>
            <w:r>
              <w:t>zavádí</w:t>
            </w:r>
            <w:proofErr w:type="spellEnd"/>
            <w:r>
              <w:t xml:space="preserve"> </w:t>
            </w:r>
            <w:proofErr w:type="spellStart"/>
            <w:r>
              <w:t>kodex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harmonizovaných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538DF04E" w14:textId="61C1A752" w:rsidR="00F24316" w:rsidRPr="00761244" w:rsidRDefault="00A46B4D">
            <w:pPr>
              <w:rPr>
                <w:i/>
                <w:iCs/>
              </w:rPr>
            </w:pPr>
            <w:r w:rsidRPr="00761244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0748C784" w14:textId="55D89EB2" w:rsidR="00F24316" w:rsidRDefault="00A46B4D">
            <w:proofErr w:type="spellStart"/>
            <w:r>
              <w:t>Článek</w:t>
            </w:r>
            <w:proofErr w:type="spellEnd"/>
            <w:r>
              <w:t xml:space="preserve"> 78</w:t>
            </w:r>
          </w:p>
        </w:tc>
        <w:tc>
          <w:tcPr>
            <w:tcW w:w="1598" w:type="pct"/>
          </w:tcPr>
          <w:p w14:paraId="5EDA1AC5" w14:textId="77777777" w:rsidR="00A6219D" w:rsidRDefault="00A6219D" w:rsidP="00A6219D"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regulačních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</w:p>
          <w:p w14:paraId="7041DB12" w14:textId="77777777" w:rsidR="00A6219D" w:rsidRDefault="00A6219D" w:rsidP="00A6219D">
            <w:r>
              <w:t xml:space="preserve">1.Regulační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>:</w:t>
            </w:r>
          </w:p>
          <w:p w14:paraId="297E2F3C" w14:textId="77777777" w:rsidR="00A6219D" w:rsidRDefault="00A6219D" w:rsidP="00A6219D">
            <w:r>
              <w:t xml:space="preserve">a)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a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lastRenderedPageBreak/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transparentních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>;</w:t>
            </w:r>
          </w:p>
          <w:p w14:paraId="68E6E7A3" w14:textId="77777777" w:rsidR="00A6219D" w:rsidRDefault="00A6219D" w:rsidP="00A6219D">
            <w:r>
              <w:t xml:space="preserve">b)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pro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55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písm</w:t>
            </w:r>
            <w:proofErr w:type="spellEnd"/>
            <w:r>
              <w:t xml:space="preserve">. f),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>;</w:t>
            </w:r>
          </w:p>
          <w:p w14:paraId="7D51460E" w14:textId="77777777" w:rsidR="00A6219D" w:rsidRDefault="00A6219D" w:rsidP="00A6219D">
            <w:r>
              <w:t xml:space="preserve">c)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transparentních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dotčena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35 </w:t>
            </w:r>
            <w:proofErr w:type="spellStart"/>
            <w:r>
              <w:t>odst</w:t>
            </w:r>
            <w:proofErr w:type="spellEnd"/>
            <w:r>
              <w:t>. 4;</w:t>
            </w:r>
          </w:p>
          <w:p w14:paraId="31F9923B" w14:textId="77777777" w:rsidR="00A6219D" w:rsidRDefault="00A6219D" w:rsidP="00A6219D">
            <w:r>
              <w:t xml:space="preserve">d)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transparentními</w:t>
            </w:r>
            <w:proofErr w:type="spellEnd"/>
            <w:r>
              <w:t xml:space="preserve"> </w:t>
            </w:r>
            <w:proofErr w:type="spellStart"/>
            <w:r>
              <w:t>kritérii</w:t>
            </w:r>
            <w:proofErr w:type="spellEnd"/>
            <w:r>
              <w:t>:</w:t>
            </w:r>
          </w:p>
          <w:p w14:paraId="4E6BA0BF" w14:textId="77777777" w:rsidR="00A6219D" w:rsidRDefault="00A6219D" w:rsidP="00A6219D">
            <w:r>
              <w:t xml:space="preserve">   </w:t>
            </w:r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výši</w:t>
            </w:r>
            <w:proofErr w:type="spellEnd"/>
            <w:r>
              <w:t xml:space="preserve"> a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účelového</w:t>
            </w:r>
            <w:proofErr w:type="spellEnd"/>
            <w:r>
              <w:t xml:space="preserve"> </w:t>
            </w:r>
            <w:proofErr w:type="spellStart"/>
            <w:r>
              <w:t>poplatku</w:t>
            </w:r>
            <w:proofErr w:type="spellEnd"/>
            <w:r>
              <w:t xml:space="preserve"> a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převodu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výpočtu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obojí</w:t>
            </w:r>
            <w:proofErr w:type="spellEnd"/>
            <w:r>
              <w:t>;</w:t>
            </w:r>
          </w:p>
          <w:p w14:paraId="1202ABE3" w14:textId="77777777" w:rsidR="00A6219D" w:rsidRDefault="00A6219D" w:rsidP="00A6219D">
            <w:r>
              <w:t xml:space="preserve">   ii) </w:t>
            </w:r>
            <w:proofErr w:type="spellStart"/>
            <w:r>
              <w:t>hodnotu</w:t>
            </w:r>
            <w:proofErr w:type="spellEnd"/>
            <w:r>
              <w:t xml:space="preserve"> </w:t>
            </w:r>
            <w:proofErr w:type="spellStart"/>
            <w:r>
              <w:t>převedených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a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zisků</w:t>
            </w:r>
            <w:proofErr w:type="spellEnd"/>
            <w:r>
              <w:t xml:space="preserve"> a </w:t>
            </w:r>
            <w:proofErr w:type="spellStart"/>
            <w:r>
              <w:t>ztrát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toho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vzniknout</w:t>
            </w:r>
            <w:proofErr w:type="spellEnd"/>
            <w:r>
              <w:t>, a</w:t>
            </w:r>
          </w:p>
          <w:p w14:paraId="0B88D78B" w14:textId="77777777" w:rsidR="00A6219D" w:rsidRDefault="00A6219D" w:rsidP="00A6219D">
            <w:r>
              <w:lastRenderedPageBreak/>
              <w:t xml:space="preserve">   iii) </w:t>
            </w:r>
            <w:proofErr w:type="spellStart"/>
            <w:r>
              <w:t>přidělení</w:t>
            </w:r>
            <w:proofErr w:type="spellEnd"/>
            <w:r>
              <w:t xml:space="preserve"> </w:t>
            </w:r>
            <w:proofErr w:type="spellStart"/>
            <w:r>
              <w:t>příspěvků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účelový</w:t>
            </w:r>
            <w:proofErr w:type="spellEnd"/>
            <w:r>
              <w:t xml:space="preserve"> </w:t>
            </w:r>
            <w:proofErr w:type="spellStart"/>
            <w:r>
              <w:t>poplatek</w:t>
            </w:r>
            <w:proofErr w:type="spellEnd"/>
            <w:r>
              <w:t>;</w:t>
            </w:r>
          </w:p>
          <w:p w14:paraId="1BC1AC31" w14:textId="77777777" w:rsidR="00A6219D" w:rsidRDefault="00A6219D" w:rsidP="00A6219D">
            <w:r>
              <w:t xml:space="preserve">e)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vlastníci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účastníci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plnili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z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kodexů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rámcových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70, 71 a 72 </w:t>
            </w:r>
            <w:proofErr w:type="spellStart"/>
            <w:r>
              <w:t>nařízení</w:t>
            </w:r>
            <w:proofErr w:type="spellEnd"/>
            <w:r>
              <w:t xml:space="preserve"> (EU) 2024/1789, </w:t>
            </w:r>
            <w:proofErr w:type="spellStart"/>
            <w:r>
              <w:t>nařízení</w:t>
            </w:r>
            <w:proofErr w:type="spellEnd"/>
            <w:r>
              <w:t xml:space="preserve"> (EU) 2017/1938 a z </w:t>
            </w:r>
            <w:proofErr w:type="spellStart"/>
            <w:r>
              <w:t>dalšího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otázky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ACER;</w:t>
            </w:r>
          </w:p>
          <w:p w14:paraId="6FF78C38" w14:textId="77777777" w:rsidR="00A6219D" w:rsidRDefault="00A6219D" w:rsidP="00A6219D">
            <w:r>
              <w:t xml:space="preserve">f) v </w:t>
            </w:r>
            <w:proofErr w:type="spellStart"/>
            <w:r>
              <w:t>úzké</w:t>
            </w:r>
            <w:proofErr w:type="spellEnd"/>
            <w:r>
              <w:t xml:space="preserve"> </w:t>
            </w:r>
            <w:proofErr w:type="spellStart"/>
            <w:r>
              <w:t>koordinaci</w:t>
            </w:r>
            <w:proofErr w:type="spellEnd"/>
            <w:r>
              <w:t xml:space="preserve"> s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Evropský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subjekt</w:t>
            </w:r>
            <w:proofErr w:type="spellEnd"/>
            <w:r>
              <w:t xml:space="preserve"> EU DSO“), </w:t>
            </w:r>
            <w:proofErr w:type="spellStart"/>
            <w:r>
              <w:t>zřízený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články</w:t>
            </w:r>
            <w:proofErr w:type="spellEnd"/>
            <w:r>
              <w:t xml:space="preserve"> 52 a 57 </w:t>
            </w:r>
            <w:proofErr w:type="spellStart"/>
            <w:r>
              <w:t>nařízení</w:t>
            </w:r>
            <w:proofErr w:type="spellEnd"/>
            <w:r>
              <w:t xml:space="preserve"> (EU) 2019/943, a </w:t>
            </w:r>
            <w:proofErr w:type="spellStart"/>
            <w:r>
              <w:t>Evropská</w:t>
            </w:r>
            <w:proofErr w:type="spellEnd"/>
            <w:r>
              <w:t xml:space="preserve"> síť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(ENNOH), </w:t>
            </w:r>
            <w:proofErr w:type="spellStart"/>
            <w:r>
              <w:t>zřízená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57 </w:t>
            </w:r>
            <w:proofErr w:type="spellStart"/>
            <w:r>
              <w:t>nařízení</w:t>
            </w:r>
            <w:proofErr w:type="spellEnd"/>
            <w:r>
              <w:t xml:space="preserve"> (EU) </w:t>
            </w:r>
            <w:r>
              <w:lastRenderedPageBreak/>
              <w:t xml:space="preserve">2024/1789, </w:t>
            </w:r>
            <w:proofErr w:type="spellStart"/>
            <w:r>
              <w:t>plnily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nařízení</w:t>
            </w:r>
            <w:proofErr w:type="spellEnd"/>
            <w:r>
              <w:t xml:space="preserve"> (EU) 2024/1789, </w:t>
            </w:r>
            <w:proofErr w:type="spellStart"/>
            <w:r>
              <w:t>kodexů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 </w:t>
            </w:r>
            <w:proofErr w:type="spellStart"/>
            <w:r>
              <w:t>až</w:t>
            </w:r>
            <w:proofErr w:type="spellEnd"/>
            <w:r>
              <w:t xml:space="preserve"> 74 </w:t>
            </w:r>
            <w:proofErr w:type="spellStart"/>
            <w:r>
              <w:t>nařízení</w:t>
            </w:r>
            <w:proofErr w:type="spellEnd"/>
            <w:r>
              <w:t xml:space="preserve"> (EU) 2024/1789 a </w:t>
            </w:r>
            <w:proofErr w:type="spellStart"/>
            <w:r>
              <w:t>dalšího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otázky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ACER, a </w:t>
            </w:r>
            <w:proofErr w:type="spellStart"/>
            <w:r>
              <w:t>společně</w:t>
            </w:r>
            <w:proofErr w:type="spellEnd"/>
            <w:r>
              <w:t xml:space="preserve"> </w:t>
            </w:r>
            <w:proofErr w:type="spellStart"/>
            <w:r>
              <w:t>určovaly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subjekt</w:t>
            </w:r>
            <w:proofErr w:type="spellEnd"/>
            <w:r>
              <w:t xml:space="preserve"> EU DSO a ENNOH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;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nedosáhnou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čtyř</w:t>
            </w:r>
            <w:proofErr w:type="spellEnd"/>
            <w:r>
              <w:t xml:space="preserve"> </w:t>
            </w:r>
            <w:proofErr w:type="spellStart"/>
            <w:r>
              <w:t>měsíců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konzultací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společného</w:t>
            </w:r>
            <w:proofErr w:type="spellEnd"/>
            <w:r>
              <w:t xml:space="preserve">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nesouladu</w:t>
            </w:r>
            <w:proofErr w:type="spellEnd"/>
            <w:r>
              <w:t xml:space="preserve">, </w:t>
            </w:r>
            <w:proofErr w:type="spellStart"/>
            <w:r>
              <w:t>postoupí</w:t>
            </w:r>
            <w:proofErr w:type="spellEnd"/>
            <w:r>
              <w:t xml:space="preserve"> se </w:t>
            </w:r>
            <w:proofErr w:type="spellStart"/>
            <w:r>
              <w:t>záležitost</w:t>
            </w:r>
            <w:proofErr w:type="spellEnd"/>
            <w:r>
              <w:t xml:space="preserve"> k </w:t>
            </w:r>
            <w:proofErr w:type="spellStart"/>
            <w:r>
              <w:t>rozhodnutí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6 </w:t>
            </w:r>
            <w:proofErr w:type="spellStart"/>
            <w:r>
              <w:t>odst</w:t>
            </w:r>
            <w:proofErr w:type="spellEnd"/>
            <w:r>
              <w:t xml:space="preserve">. 10 </w:t>
            </w:r>
            <w:proofErr w:type="spellStart"/>
            <w:r>
              <w:t>nařízení</w:t>
            </w:r>
            <w:proofErr w:type="spellEnd"/>
            <w:r>
              <w:t xml:space="preserve"> (EU) 2019/942;</w:t>
            </w:r>
          </w:p>
          <w:p w14:paraId="06CB37EF" w14:textId="77777777" w:rsidR="00A6219D" w:rsidRDefault="00A6219D" w:rsidP="00A6219D">
            <w:r>
              <w:t xml:space="preserve">g)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a, je-li to </w:t>
            </w:r>
            <w:proofErr w:type="spellStart"/>
            <w:r>
              <w:t>relevantní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 </w:t>
            </w:r>
            <w:proofErr w:type="spellStart"/>
            <w:r>
              <w:t>řízením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souvisejícího</w:t>
            </w:r>
            <w:proofErr w:type="spellEnd"/>
            <w:r>
              <w:t xml:space="preserve"> s </w:t>
            </w:r>
            <w:proofErr w:type="spellStart"/>
            <w:r>
              <w:t>přimícháváním</w:t>
            </w:r>
            <w:proofErr w:type="spellEnd"/>
            <w:r>
              <w:t xml:space="preserve"> a </w:t>
            </w:r>
            <w:proofErr w:type="spellStart"/>
            <w:r>
              <w:t>zpětnou</w:t>
            </w:r>
            <w:proofErr w:type="spellEnd"/>
            <w:r>
              <w:t xml:space="preserve"> </w:t>
            </w:r>
            <w:proofErr w:type="spellStart"/>
            <w:r>
              <w:t>separací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v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LNG; </w:t>
            </w:r>
            <w:proofErr w:type="spellStart"/>
            <w:r>
              <w:lastRenderedPageBreak/>
              <w:t>pokud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shromažďováním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pověřil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, </w:t>
            </w:r>
            <w:proofErr w:type="spellStart"/>
            <w:r>
              <w:t>sdílí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s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>;</w:t>
            </w:r>
          </w:p>
          <w:p w14:paraId="3D2D7B67" w14:textId="77777777" w:rsidR="00A6219D" w:rsidRDefault="00A6219D" w:rsidP="00A6219D">
            <w:r>
              <w:t xml:space="preserve">h)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je-li to </w:t>
            </w:r>
            <w:proofErr w:type="spellStart"/>
            <w:r>
              <w:t>relevantní</w:t>
            </w:r>
            <w:proofErr w:type="spellEnd"/>
            <w:r>
              <w:t xml:space="preserve">, jak je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50,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řízením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;</w:t>
            </w:r>
          </w:p>
          <w:p w14:paraId="14E4055F" w14:textId="77777777" w:rsidR="00A6219D" w:rsidRDefault="00A6219D" w:rsidP="00A6219D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účelových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5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přihlížet</w:t>
            </w:r>
            <w:proofErr w:type="spellEnd"/>
            <w:r>
              <w:t xml:space="preserve"> k </w:t>
            </w:r>
            <w:proofErr w:type="spellStart"/>
            <w:r>
              <w:t>přezkumu</w:t>
            </w:r>
            <w:proofErr w:type="spellEnd"/>
            <w:r>
              <w:t xml:space="preserve"> a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předložených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55 a 56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;</w:t>
            </w:r>
          </w:p>
          <w:p w14:paraId="0AAED705" w14:textId="77777777" w:rsidR="00A6219D" w:rsidRDefault="00A6219D" w:rsidP="00A6219D">
            <w:r>
              <w:t xml:space="preserve">j) </w:t>
            </w:r>
            <w:proofErr w:type="spellStart"/>
            <w:r>
              <w:t>spolupracovat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přeshraničních</w:t>
            </w:r>
            <w:proofErr w:type="spellEnd"/>
            <w:r>
              <w:t xml:space="preserve"> </w:t>
            </w:r>
            <w:proofErr w:type="spellStart"/>
            <w:r>
              <w:t>otázkách</w:t>
            </w:r>
            <w:proofErr w:type="spellEnd"/>
            <w:r>
              <w:t xml:space="preserve"> s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a s ACER,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účasti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práci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regulačních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21 </w:t>
            </w:r>
            <w:proofErr w:type="spellStart"/>
            <w:r>
              <w:t>nařízení</w:t>
            </w:r>
            <w:proofErr w:type="spellEnd"/>
            <w:r>
              <w:t xml:space="preserve"> (EU) 2019/942.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vedoucí</w:t>
            </w:r>
            <w:proofErr w:type="spellEnd"/>
            <w:r>
              <w:t xml:space="preserve"> do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země</w:t>
            </w:r>
            <w:proofErr w:type="spellEnd"/>
            <w:r>
              <w:t xml:space="preserve"> a z </w:t>
            </w:r>
            <w:proofErr w:type="spellStart"/>
            <w:r>
              <w:t>ní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může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, v </w:t>
            </w:r>
            <w:proofErr w:type="spellStart"/>
            <w:r>
              <w:t>němž</w:t>
            </w:r>
            <w:proofErr w:type="spellEnd"/>
            <w:r>
              <w:t xml:space="preserve"> se </w:t>
            </w:r>
            <w:proofErr w:type="spellStart"/>
            <w:r>
              <w:t>nachází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propojovací</w:t>
            </w:r>
            <w:proofErr w:type="spellEnd"/>
            <w:r>
              <w:t xml:space="preserve"> bod se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, po </w:t>
            </w:r>
            <w:proofErr w:type="spellStart"/>
            <w:r>
              <w:t>konzultaci</w:t>
            </w:r>
            <w:proofErr w:type="spellEnd"/>
            <w:r>
              <w:t xml:space="preserve"> s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dotčených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spolupracovat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země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těch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smluvními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společenství</w:t>
            </w:r>
            <w:proofErr w:type="spellEnd"/>
            <w:r>
              <w:t xml:space="preserve">,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jednotné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; </w:t>
            </w:r>
          </w:p>
          <w:p w14:paraId="707B958F" w14:textId="77777777" w:rsidR="00A6219D" w:rsidRDefault="00A6219D" w:rsidP="00A6219D">
            <w:r>
              <w:t xml:space="preserve">k) </w:t>
            </w:r>
            <w:proofErr w:type="spellStart"/>
            <w:r>
              <w:t>dodržovat</w:t>
            </w:r>
            <w:proofErr w:type="spellEnd"/>
            <w:r>
              <w:t xml:space="preserve"> a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jakákoli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ACER a </w:t>
            </w:r>
            <w:proofErr w:type="spellStart"/>
            <w:r>
              <w:t>Komise</w:t>
            </w:r>
            <w:proofErr w:type="spellEnd"/>
            <w:r>
              <w:t>;</w:t>
            </w:r>
          </w:p>
          <w:p w14:paraId="5025785F" w14:textId="77777777" w:rsidR="00A6219D" w:rsidRDefault="00A6219D" w:rsidP="00A6219D">
            <w:r>
              <w:t xml:space="preserve">l)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, ACER a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dosažené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jednotlivým</w:t>
            </w:r>
            <w:proofErr w:type="spellEnd"/>
            <w:r>
              <w:t xml:space="preserve"> </w:t>
            </w:r>
            <w:proofErr w:type="spellStart"/>
            <w:r>
              <w:t>úkolům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>;</w:t>
            </w:r>
          </w:p>
          <w:p w14:paraId="4887C43B" w14:textId="77777777" w:rsidR="00A6219D" w:rsidRDefault="00A6219D" w:rsidP="00A6219D">
            <w:r>
              <w:t xml:space="preserve">m)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nedocházelo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křížovému</w:t>
            </w:r>
            <w:proofErr w:type="spellEnd"/>
            <w:r>
              <w:t xml:space="preserve"> </w:t>
            </w:r>
            <w:proofErr w:type="spellStart"/>
            <w:r>
              <w:t>subvencování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přepravou</w:t>
            </w:r>
            <w:proofErr w:type="spellEnd"/>
            <w:r>
              <w:t xml:space="preserve">, </w:t>
            </w:r>
            <w:proofErr w:type="spellStart"/>
            <w:r>
              <w:t>distribucí</w:t>
            </w:r>
            <w:proofErr w:type="spellEnd"/>
            <w:r>
              <w:t xml:space="preserve">, </w:t>
            </w:r>
            <w:proofErr w:type="spellStart"/>
            <w:r>
              <w:t>dopravou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skladováním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LNG a </w:t>
            </w:r>
            <w:proofErr w:type="spellStart"/>
            <w:r>
              <w:t>vodíkovými</w:t>
            </w:r>
            <w:proofErr w:type="spellEnd"/>
            <w:r>
              <w:t xml:space="preserve"> </w:t>
            </w:r>
            <w:proofErr w:type="spellStart"/>
            <w:r>
              <w:t>terminály</w:t>
            </w:r>
            <w:proofErr w:type="spellEnd"/>
            <w:r>
              <w:t xml:space="preserve"> </w:t>
            </w:r>
            <w:r>
              <w:lastRenderedPageBreak/>
              <w:t xml:space="preserve">a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5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1B7FDE9B" w14:textId="77777777" w:rsidR="00A6219D" w:rsidRDefault="00A6219D" w:rsidP="00A6219D">
            <w:r>
              <w:t xml:space="preserve">n)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posuzovat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zprávě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s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uvedenými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32 a </w:t>
            </w:r>
            <w:proofErr w:type="spellStart"/>
            <w:r>
              <w:t>článku</w:t>
            </w:r>
            <w:proofErr w:type="spellEnd"/>
            <w:r>
              <w:t xml:space="preserve"> 60 </w:t>
            </w:r>
            <w:proofErr w:type="spellStart"/>
            <w:r>
              <w:t>nařízení</w:t>
            </w:r>
            <w:proofErr w:type="spellEnd"/>
            <w:r>
              <w:t xml:space="preserve"> (EU) 2024/1789, a do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zahrnout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úpravu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investičních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>;</w:t>
            </w:r>
          </w:p>
          <w:p w14:paraId="138BAB9D" w14:textId="77777777" w:rsidR="00A6219D" w:rsidRDefault="00A6219D" w:rsidP="00A6219D">
            <w:r>
              <w:t xml:space="preserve">o)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bezpečnost</w:t>
            </w:r>
            <w:proofErr w:type="spellEnd"/>
            <w:r>
              <w:t xml:space="preserve"> a </w:t>
            </w:r>
            <w:proofErr w:type="spellStart"/>
            <w:r>
              <w:t>spolehlivost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přezkoumávat</w:t>
            </w:r>
            <w:proofErr w:type="spellEnd"/>
            <w:r>
              <w:t xml:space="preserve"> </w:t>
            </w:r>
            <w:proofErr w:type="spellStart"/>
            <w:r>
              <w:t>dosažené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v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standardy</w:t>
            </w:r>
            <w:proofErr w:type="spellEnd"/>
            <w:r>
              <w:t xml:space="preserve"> a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přispívat</w:t>
            </w:r>
            <w:proofErr w:type="spellEnd"/>
            <w:r>
              <w:t xml:space="preserve"> k </w:t>
            </w:r>
            <w:proofErr w:type="spellStart"/>
            <w:r>
              <w:t>nim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dalšími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>;</w:t>
            </w:r>
          </w:p>
          <w:p w14:paraId="70436E90" w14:textId="77777777" w:rsidR="00A6219D" w:rsidRDefault="00A6219D" w:rsidP="00A6219D">
            <w:r>
              <w:t xml:space="preserve">p)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transparentnosti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velkoobchodních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, a </w:t>
            </w:r>
            <w:proofErr w:type="spellStart"/>
            <w:r>
              <w:t>zajišťovat</w:t>
            </w:r>
            <w:proofErr w:type="spellEnd"/>
            <w:r>
              <w:t xml:space="preserve">, </w:t>
            </w:r>
            <w:r>
              <w:lastRenderedPageBreak/>
              <w:t xml:space="preserve">aby </w:t>
            </w:r>
            <w:proofErr w:type="spellStart"/>
            <w:r>
              <w:t>plynárenské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dodržovaly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transparentnosti</w:t>
            </w:r>
            <w:proofErr w:type="spellEnd"/>
            <w:r>
              <w:t>;</w:t>
            </w:r>
          </w:p>
          <w:p w14:paraId="65F583EB" w14:textId="77777777" w:rsidR="00A6219D" w:rsidRDefault="00A6219D" w:rsidP="00A6219D">
            <w:r>
              <w:t xml:space="preserve">q)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stupeň</w:t>
            </w:r>
            <w:proofErr w:type="spellEnd"/>
            <w:r>
              <w:t xml:space="preserve"> a </w:t>
            </w:r>
            <w:proofErr w:type="spellStart"/>
            <w:r>
              <w:t>účinnost</w:t>
            </w:r>
            <w:proofErr w:type="spellEnd"/>
            <w:r>
              <w:t xml:space="preserve"> </w:t>
            </w:r>
            <w:proofErr w:type="spellStart"/>
            <w:r>
              <w:t>otevřenosti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stupeň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</w:t>
            </w:r>
            <w:proofErr w:type="spellEnd"/>
            <w:r>
              <w:t xml:space="preserve"> a </w:t>
            </w:r>
            <w:proofErr w:type="spellStart"/>
            <w:r>
              <w:t>maloobchodní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burz</w:t>
            </w:r>
            <w:proofErr w:type="spellEnd"/>
            <w:r>
              <w:t xml:space="preserve"> pro </w:t>
            </w:r>
            <w:proofErr w:type="spellStart"/>
            <w:r>
              <w:t>obchodování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, </w:t>
            </w:r>
            <w:proofErr w:type="spellStart"/>
            <w:r>
              <w:t>cen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, </w:t>
            </w:r>
            <w:proofErr w:type="spellStart"/>
            <w:r>
              <w:t>transparentnosti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, </w:t>
            </w:r>
            <w:proofErr w:type="spellStart"/>
            <w:r>
              <w:t>prudkých</w:t>
            </w:r>
            <w:proofErr w:type="spellEnd"/>
            <w:r>
              <w:t xml:space="preserve"> </w:t>
            </w:r>
            <w:proofErr w:type="spellStart"/>
            <w:r>
              <w:t>nárůstů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dopadu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</w:t>
            </w:r>
            <w:proofErr w:type="spellEnd"/>
            <w:r>
              <w:t xml:space="preserve"> a </w:t>
            </w:r>
            <w:proofErr w:type="spellStart"/>
            <w:r>
              <w:t>spotřebitelské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, </w:t>
            </w:r>
            <w:proofErr w:type="spellStart"/>
            <w:r>
              <w:t>vztahu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cenami</w:t>
            </w:r>
            <w:proofErr w:type="spellEnd"/>
            <w:r>
              <w:t xml:space="preserve"> pro </w:t>
            </w:r>
            <w:proofErr w:type="spellStart"/>
            <w:r>
              <w:t>domácnosti</w:t>
            </w:r>
            <w:proofErr w:type="spellEnd"/>
            <w:r>
              <w:t xml:space="preserve"> a </w:t>
            </w:r>
            <w:proofErr w:type="spellStart"/>
            <w:r>
              <w:t>velkoobchodními</w:t>
            </w:r>
            <w:proofErr w:type="spellEnd"/>
            <w:r>
              <w:t xml:space="preserve"> </w:t>
            </w:r>
            <w:proofErr w:type="spellStart"/>
            <w:r>
              <w:t>cenami</w:t>
            </w:r>
            <w:proofErr w:type="spellEnd"/>
            <w:r>
              <w:t xml:space="preserve">,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případů</w:t>
            </w:r>
            <w:proofErr w:type="spellEnd"/>
            <w:r>
              <w:t xml:space="preserve"> </w:t>
            </w:r>
            <w:proofErr w:type="spellStart"/>
            <w:r>
              <w:t>přechodu</w:t>
            </w:r>
            <w:proofErr w:type="spellEnd"/>
            <w:r>
              <w:t xml:space="preserve"> k </w:t>
            </w:r>
            <w:proofErr w:type="spellStart"/>
            <w:r>
              <w:t>jinému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,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případů</w:t>
            </w:r>
            <w:proofErr w:type="spellEnd"/>
            <w:r>
              <w:t xml:space="preserve"> </w:t>
            </w:r>
            <w:proofErr w:type="spellStart"/>
            <w:r>
              <w:t>odpojení</w:t>
            </w:r>
            <w:proofErr w:type="spellEnd"/>
            <w:r>
              <w:t xml:space="preserve">, </w:t>
            </w:r>
            <w:proofErr w:type="spellStart"/>
            <w:r>
              <w:t>poplatků</w:t>
            </w:r>
            <w:proofErr w:type="spellEnd"/>
            <w:r>
              <w:t xml:space="preserve"> za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a </w:t>
            </w:r>
            <w:proofErr w:type="spellStart"/>
            <w:r>
              <w:t>stížností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jakákoli</w:t>
            </w:r>
            <w:proofErr w:type="spellEnd"/>
            <w:r>
              <w:t xml:space="preserve"> </w:t>
            </w:r>
            <w:proofErr w:type="spellStart"/>
            <w:r>
              <w:t>narušení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a </w:t>
            </w:r>
            <w:proofErr w:type="spellStart"/>
            <w:r>
              <w:t>upozorňování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případy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zranitelné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a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postižené</w:t>
            </w:r>
            <w:proofErr w:type="spellEnd"/>
            <w:r>
              <w:t xml:space="preserve">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chudobou</w:t>
            </w:r>
            <w:proofErr w:type="spellEnd"/>
            <w:r>
              <w:t>;</w:t>
            </w:r>
          </w:p>
          <w:p w14:paraId="16D2C715" w14:textId="77777777" w:rsidR="00A6219D" w:rsidRDefault="00A6219D" w:rsidP="00A6219D">
            <w:r>
              <w:lastRenderedPageBreak/>
              <w:t xml:space="preserve">r)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výskyt</w:t>
            </w:r>
            <w:proofErr w:type="spellEnd"/>
            <w:r>
              <w:t xml:space="preserve"> </w:t>
            </w:r>
            <w:proofErr w:type="spellStart"/>
            <w:r>
              <w:t>omezujících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doložek</w:t>
            </w:r>
            <w:proofErr w:type="spellEnd"/>
            <w:r>
              <w:t xml:space="preserve"> o </w:t>
            </w:r>
            <w:proofErr w:type="spellStart"/>
            <w:r>
              <w:t>výlučnosti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velkým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domácnosti</w:t>
            </w:r>
            <w:proofErr w:type="spellEnd"/>
            <w:r>
              <w:t xml:space="preserve"> </w:t>
            </w:r>
            <w:proofErr w:type="spellStart"/>
            <w:r>
              <w:t>bránit</w:t>
            </w:r>
            <w:proofErr w:type="spellEnd"/>
            <w:r>
              <w:t xml:space="preserve"> v </w:t>
            </w:r>
            <w:proofErr w:type="spellStart"/>
            <w:r>
              <w:t>souběžném</w:t>
            </w:r>
            <w:proofErr w:type="spellEnd"/>
            <w:r>
              <w:t xml:space="preserve"> </w:t>
            </w:r>
            <w:proofErr w:type="spellStart"/>
            <w:r>
              <w:t>uzavírání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s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omezit</w:t>
            </w:r>
            <w:proofErr w:type="spellEnd"/>
            <w:r>
              <w:t xml:space="preserve">,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podmínkách</w:t>
            </w:r>
            <w:proofErr w:type="spellEnd"/>
            <w:r>
              <w:t xml:space="preserve"> </w:t>
            </w:r>
            <w:proofErr w:type="spellStart"/>
            <w:r>
              <w:t>informují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>;</w:t>
            </w:r>
          </w:p>
          <w:p w14:paraId="2F2C3C02" w14:textId="77777777" w:rsidR="00A6219D" w:rsidRDefault="00A6219D" w:rsidP="00A6219D">
            <w:r>
              <w:t xml:space="preserve">s) </w:t>
            </w:r>
            <w:proofErr w:type="spellStart"/>
            <w:r>
              <w:t>respektovat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svobodu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právem</w:t>
            </w:r>
            <w:proofErr w:type="spellEnd"/>
            <w:r>
              <w:t xml:space="preserve"> a </w:t>
            </w:r>
            <w:proofErr w:type="spellStart"/>
            <w:r>
              <w:t>politikami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a </w:t>
            </w:r>
            <w:proofErr w:type="spellStart"/>
            <w:r>
              <w:t>přispívají</w:t>
            </w:r>
            <w:proofErr w:type="spellEnd"/>
            <w:r>
              <w:t xml:space="preserve"> k </w:t>
            </w:r>
            <w:proofErr w:type="spellStart"/>
            <w:r>
              <w:t>cílům</w:t>
            </w:r>
            <w:proofErr w:type="spellEnd"/>
            <w:r>
              <w:t xml:space="preserve"> </w:t>
            </w:r>
            <w:proofErr w:type="spellStart"/>
            <w:r>
              <w:t>dekarbonizace</w:t>
            </w:r>
            <w:proofErr w:type="spellEnd"/>
            <w:r>
              <w:t xml:space="preserve">, a to pod </w:t>
            </w:r>
            <w:proofErr w:type="spellStart"/>
            <w:r>
              <w:t>podmínkou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uzavřeny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dodávkách</w:t>
            </w:r>
            <w:proofErr w:type="spellEnd"/>
            <w:r>
              <w:t xml:space="preserve"> </w:t>
            </w:r>
            <w:proofErr w:type="spellStart"/>
            <w:r>
              <w:t>fosilního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bez </w:t>
            </w:r>
            <w:proofErr w:type="spellStart"/>
            <w:r>
              <w:t>omezování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by </w:t>
            </w:r>
            <w:proofErr w:type="spellStart"/>
            <w:r>
              <w:t>překračovala</w:t>
            </w:r>
            <w:proofErr w:type="spellEnd"/>
            <w:r>
              <w:t xml:space="preserve"> 31. </w:t>
            </w:r>
            <w:proofErr w:type="spellStart"/>
            <w:r>
              <w:t>prosince</w:t>
            </w:r>
            <w:proofErr w:type="spellEnd"/>
            <w:r>
              <w:t xml:space="preserve"> 2049;</w:t>
            </w:r>
          </w:p>
          <w:p w14:paraId="4F06E83A" w14:textId="77777777" w:rsidR="00A6219D" w:rsidRDefault="00A6219D" w:rsidP="00A6219D">
            <w:r>
              <w:t xml:space="preserve">t)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provedení</w:t>
            </w:r>
            <w:proofErr w:type="spellEnd"/>
            <w:r>
              <w:t xml:space="preserve"> </w:t>
            </w:r>
            <w:proofErr w:type="spellStart"/>
            <w:r>
              <w:t>oprav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včetně</w:t>
            </w:r>
            <w:proofErr w:type="spellEnd"/>
            <w:r>
              <w:t xml:space="preserve"> </w:t>
            </w:r>
            <w:proofErr w:type="spellStart"/>
            <w:r>
              <w:t>žádostí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biometanu</w:t>
            </w:r>
            <w:proofErr w:type="spellEnd"/>
            <w:r>
              <w:t>;</w:t>
            </w:r>
          </w:p>
          <w:p w14:paraId="5707C832" w14:textId="77777777" w:rsidR="00A6219D" w:rsidRDefault="00A6219D" w:rsidP="00A6219D">
            <w:r>
              <w:t xml:space="preserve">u) </w:t>
            </w:r>
            <w:proofErr w:type="spellStart"/>
            <w:r>
              <w:t>monitorovat</w:t>
            </w:r>
            <w:proofErr w:type="spellEnd"/>
            <w:r>
              <w:t xml:space="preserve"> a </w:t>
            </w:r>
            <w:proofErr w:type="spellStart"/>
            <w:r>
              <w:t>přezkoumávat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skladování</w:t>
            </w:r>
            <w:proofErr w:type="spellEnd"/>
            <w:r>
              <w:t xml:space="preserve"> v </w:t>
            </w:r>
            <w:proofErr w:type="spellStart"/>
            <w:r>
              <w:t>potrubí</w:t>
            </w:r>
            <w:proofErr w:type="spellEnd"/>
            <w:r>
              <w:t xml:space="preserve"> a k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podpůrným</w:t>
            </w:r>
            <w:proofErr w:type="spellEnd"/>
            <w:r>
              <w:t xml:space="preserve"> </w:t>
            </w:r>
            <w:proofErr w:type="spellStart"/>
            <w:r>
              <w:t>službám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33 </w:t>
            </w:r>
            <w:proofErr w:type="spellStart"/>
            <w:r>
              <w:t>nebo</w:t>
            </w:r>
            <w:proofErr w:type="spellEnd"/>
            <w:r>
              <w:t xml:space="preserve"> 37, </w:t>
            </w:r>
            <w:proofErr w:type="spellStart"/>
            <w:r>
              <w:t>což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je </w:t>
            </w:r>
            <w:proofErr w:type="spellStart"/>
            <w:r>
              <w:t>režim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stanoven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 xml:space="preserve">. 3, </w:t>
            </w:r>
            <w:proofErr w:type="spellStart"/>
            <w:r>
              <w:t>nezahrnuje</w:t>
            </w:r>
            <w:proofErr w:type="spellEnd"/>
            <w:r>
              <w:t xml:space="preserve"> </w:t>
            </w:r>
            <w:proofErr w:type="spellStart"/>
            <w:r>
              <w:t>přezkum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>;</w:t>
            </w:r>
          </w:p>
          <w:p w14:paraId="6097F8CF" w14:textId="77777777" w:rsidR="00A6219D" w:rsidRDefault="00A6219D" w:rsidP="00A6219D">
            <w:r>
              <w:t xml:space="preserve">v)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dalšími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pomáhat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 xml:space="preserve"> a </w:t>
            </w:r>
            <w:proofErr w:type="spellStart"/>
            <w:r>
              <w:t>prosazování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v </w:t>
            </w:r>
            <w:proofErr w:type="spellStart"/>
            <w:r>
              <w:t>příloze</w:t>
            </w:r>
            <w:proofErr w:type="spellEnd"/>
            <w:r>
              <w:t xml:space="preserve"> I, a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posuzovat</w:t>
            </w:r>
            <w:proofErr w:type="spellEnd"/>
            <w:r>
              <w:t xml:space="preserve"> </w:t>
            </w:r>
            <w:proofErr w:type="spellStart"/>
            <w:r>
              <w:t>existenci</w:t>
            </w:r>
            <w:proofErr w:type="spellEnd"/>
            <w:r>
              <w:t xml:space="preserve"> </w:t>
            </w:r>
            <w:proofErr w:type="spellStart"/>
            <w:r>
              <w:t>překážek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brání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změna</w:t>
            </w:r>
            <w:proofErr w:type="spellEnd"/>
            <w:r>
              <w:t xml:space="preserve"> </w:t>
            </w:r>
            <w:proofErr w:type="spellStart"/>
            <w:r>
              <w:t>poskytovatele</w:t>
            </w:r>
            <w:proofErr w:type="spellEnd"/>
            <w:r>
              <w:t xml:space="preserve">,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mechanismům</w:t>
            </w:r>
            <w:proofErr w:type="spellEnd"/>
            <w:r>
              <w:t xml:space="preserve"> </w:t>
            </w:r>
            <w:proofErr w:type="spellStart"/>
            <w:r>
              <w:t>mimosoudního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>;</w:t>
            </w:r>
          </w:p>
          <w:p w14:paraId="41310473" w14:textId="77777777" w:rsidR="00A6219D" w:rsidRDefault="00A6219D" w:rsidP="00A6219D">
            <w:r>
              <w:t xml:space="preserve">w)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o </w:t>
            </w:r>
            <w:proofErr w:type="spellStart"/>
            <w:r>
              <w:t>souladu</w:t>
            </w:r>
            <w:proofErr w:type="spellEnd"/>
            <w:r>
              <w:t xml:space="preserve"> </w:t>
            </w:r>
            <w:proofErr w:type="spellStart"/>
            <w:r>
              <w:t>dodavatelských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7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je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>;</w:t>
            </w:r>
          </w:p>
          <w:p w14:paraId="10849529" w14:textId="77777777" w:rsidR="00A6219D" w:rsidRDefault="00A6219D" w:rsidP="00A6219D">
            <w:r>
              <w:lastRenderedPageBreak/>
              <w:t xml:space="preserve">x)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nediskriminační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údajům</w:t>
            </w:r>
            <w:proofErr w:type="spellEnd"/>
            <w:r>
              <w:t xml:space="preserve"> o </w:t>
            </w:r>
            <w:proofErr w:type="spellStart"/>
            <w:r>
              <w:t>spotřebě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umožnění</w:t>
            </w:r>
            <w:proofErr w:type="spellEnd"/>
            <w:r>
              <w:t xml:space="preserve"> </w:t>
            </w:r>
            <w:proofErr w:type="spellStart"/>
            <w:r>
              <w:t>dobrovolného</w:t>
            </w:r>
            <w:proofErr w:type="spellEnd"/>
            <w:r>
              <w:t xml:space="preserve"> </w:t>
            </w:r>
            <w:proofErr w:type="spellStart"/>
            <w:r>
              <w:t>používání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</w:t>
            </w:r>
            <w:proofErr w:type="spellStart"/>
            <w:r>
              <w:t>srozumitelného</w:t>
            </w:r>
            <w:proofErr w:type="spellEnd"/>
            <w:r>
              <w:t xml:space="preserve"> </w:t>
            </w:r>
            <w:proofErr w:type="spellStart"/>
            <w:r>
              <w:t>harmonizovaného</w:t>
            </w:r>
            <w:proofErr w:type="spellEnd"/>
            <w:r>
              <w:t xml:space="preserve"> </w:t>
            </w:r>
            <w:proofErr w:type="spellStart"/>
            <w:r>
              <w:t>formátu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pro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spotřebě</w:t>
            </w:r>
            <w:proofErr w:type="spellEnd"/>
            <w:r>
              <w:t xml:space="preserve"> a </w:t>
            </w:r>
            <w:proofErr w:type="spellStart"/>
            <w:r>
              <w:t>rychlý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k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údajům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23 a 24; </w:t>
            </w:r>
          </w:p>
          <w:p w14:paraId="495AF027" w14:textId="77777777" w:rsidR="00A6219D" w:rsidRDefault="00A6219D" w:rsidP="00A6219D">
            <w:r>
              <w:t xml:space="preserve">y)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úlohy</w:t>
            </w:r>
            <w:proofErr w:type="spellEnd"/>
            <w:r>
              <w:t xml:space="preserve"> a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dodavatelů</w:t>
            </w:r>
            <w:proofErr w:type="spellEnd"/>
            <w:r>
              <w:t xml:space="preserve"> a </w:t>
            </w:r>
            <w:proofErr w:type="spellStart"/>
            <w:r>
              <w:t>zákazníků</w:t>
            </w:r>
            <w:proofErr w:type="spellEnd"/>
            <w:r>
              <w:t xml:space="preserve"> a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40BBF317" w14:textId="77777777" w:rsidR="00A6219D" w:rsidRDefault="00A6219D" w:rsidP="00A6219D">
            <w:r>
              <w:t xml:space="preserve">z)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řádné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kritérií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určují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vztahuje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 xml:space="preserve">. 3,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33 </w:t>
            </w:r>
            <w:proofErr w:type="spellStart"/>
            <w:r>
              <w:t>odst</w:t>
            </w:r>
            <w:proofErr w:type="spellEnd"/>
            <w:r>
              <w:t>. 4;</w:t>
            </w:r>
          </w:p>
          <w:p w14:paraId="05699AEA" w14:textId="77777777" w:rsidR="00A6219D" w:rsidRDefault="00A6219D" w:rsidP="00A6219D">
            <w:r>
              <w:t xml:space="preserve">aa)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ochranných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83;</w:t>
            </w:r>
          </w:p>
          <w:p w14:paraId="3F68C984" w14:textId="77777777" w:rsidR="00A6219D" w:rsidRDefault="00A6219D" w:rsidP="00A6219D">
            <w:r>
              <w:t xml:space="preserve">bb) </w:t>
            </w:r>
            <w:proofErr w:type="spellStart"/>
            <w:r>
              <w:t>přispívat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slučitelnosti</w:t>
            </w:r>
            <w:proofErr w:type="spellEnd"/>
            <w:r>
              <w:t xml:space="preserve"> </w:t>
            </w:r>
            <w:proofErr w:type="spellStart"/>
            <w:r>
              <w:t>postupů</w:t>
            </w:r>
            <w:proofErr w:type="spellEnd"/>
            <w:r>
              <w:t xml:space="preserve"> pro </w:t>
            </w:r>
            <w:proofErr w:type="spellStart"/>
            <w:r>
              <w:t>výměnu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lastRenderedPageBreak/>
              <w:t>nejvýznamnějších</w:t>
            </w:r>
            <w:proofErr w:type="spellEnd"/>
            <w:r>
              <w:t xml:space="preserve"> </w:t>
            </w:r>
            <w:proofErr w:type="spellStart"/>
            <w:r>
              <w:t>tržních</w:t>
            </w:r>
            <w:proofErr w:type="spellEnd"/>
            <w:r>
              <w:t xml:space="preserve"> </w:t>
            </w:r>
            <w:proofErr w:type="spellStart"/>
            <w:r>
              <w:t>procesů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>;</w:t>
            </w:r>
          </w:p>
          <w:p w14:paraId="3207A3DF" w14:textId="77777777" w:rsidR="00A6219D" w:rsidRDefault="00A6219D" w:rsidP="00A6219D">
            <w:r>
              <w:t xml:space="preserve">cc)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kodexy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rámcové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přijaté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70 </w:t>
            </w:r>
            <w:proofErr w:type="spellStart"/>
            <w:r>
              <w:t>až</w:t>
            </w:r>
            <w:proofErr w:type="spellEnd"/>
            <w:r>
              <w:t xml:space="preserve"> 74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je-li to </w:t>
            </w:r>
            <w:proofErr w:type="spellStart"/>
            <w:r>
              <w:t>zapotřebí</w:t>
            </w:r>
            <w:proofErr w:type="spellEnd"/>
            <w:r>
              <w:t xml:space="preserve">, </w:t>
            </w:r>
            <w:proofErr w:type="spellStart"/>
            <w:r>
              <w:t>koordinovaných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>;</w:t>
            </w:r>
          </w:p>
          <w:p w14:paraId="6A267076" w14:textId="77777777" w:rsidR="00A6219D" w:rsidRDefault="00A6219D" w:rsidP="00A6219D">
            <w:r>
              <w:t xml:space="preserve">dd)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otevřený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,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inkluzivní</w:t>
            </w:r>
            <w:proofErr w:type="spellEnd"/>
            <w:r>
              <w:t xml:space="preserve"> </w:t>
            </w:r>
            <w:proofErr w:type="spellStart"/>
            <w:r>
              <w:t>proces</w:t>
            </w:r>
            <w:proofErr w:type="spellEnd"/>
            <w:r>
              <w:t xml:space="preserve"> </w:t>
            </w:r>
            <w:proofErr w:type="spellStart"/>
            <w:r>
              <w:t>vypracování</w:t>
            </w:r>
            <w:proofErr w:type="spellEnd"/>
            <w:r>
              <w:t xml:space="preserve"> </w:t>
            </w:r>
            <w:proofErr w:type="spellStart"/>
            <w:r>
              <w:t>vnitrostátního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55,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56 a </w:t>
            </w:r>
            <w:proofErr w:type="spellStart"/>
            <w:r>
              <w:t>případného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57;</w:t>
            </w:r>
          </w:p>
          <w:p w14:paraId="5FB53F86" w14:textId="77777777" w:rsidR="00A6219D" w:rsidRDefault="00A6219D" w:rsidP="00A6219D">
            <w:proofErr w:type="spellStart"/>
            <w:r>
              <w:t>ee</w:t>
            </w:r>
            <w:proofErr w:type="spellEnd"/>
            <w:r>
              <w:t xml:space="preserve">) </w:t>
            </w:r>
            <w:proofErr w:type="spellStart"/>
            <w:r>
              <w:t>schválit</w:t>
            </w:r>
            <w:proofErr w:type="spellEnd"/>
            <w:r>
              <w:t xml:space="preserve"> a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uvedený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 a, je-li to </w:t>
            </w:r>
            <w:proofErr w:type="spellStart"/>
            <w:r>
              <w:t>relevantní</w:t>
            </w:r>
            <w:proofErr w:type="spellEnd"/>
            <w:r>
              <w:t xml:space="preserve">, v </w:t>
            </w:r>
            <w:proofErr w:type="spellStart"/>
            <w:r>
              <w:t>článku</w:t>
            </w:r>
            <w:proofErr w:type="spellEnd"/>
            <w:r>
              <w:t xml:space="preserve"> 57;</w:t>
            </w:r>
          </w:p>
          <w:p w14:paraId="4752DDA8" w14:textId="77777777" w:rsidR="00A6219D" w:rsidRDefault="00A6219D" w:rsidP="00A6219D">
            <w:r>
              <w:t xml:space="preserve">ff) </w:t>
            </w:r>
            <w:proofErr w:type="spellStart"/>
            <w:r>
              <w:t>přezkoumat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změny</w:t>
            </w:r>
            <w:proofErr w:type="spellEnd"/>
            <w:r>
              <w:t xml:space="preserve">, jak je </w:t>
            </w:r>
            <w:proofErr w:type="spellStart"/>
            <w:r>
              <w:t>uvedeno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56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takový</w:t>
            </w:r>
            <w:proofErr w:type="spellEnd"/>
            <w:r>
              <w:t xml:space="preserve"> </w:t>
            </w:r>
            <w:proofErr w:type="spellStart"/>
            <w:r>
              <w:t>úkol</w:t>
            </w:r>
            <w:proofErr w:type="spellEnd"/>
            <w:r>
              <w:t xml:space="preserve"> </w:t>
            </w:r>
            <w:proofErr w:type="spellStart"/>
            <w:r>
              <w:t>stanovil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>;</w:t>
            </w:r>
          </w:p>
          <w:p w14:paraId="510E5809" w14:textId="77777777" w:rsidR="00A6219D" w:rsidRDefault="00A6219D" w:rsidP="00A6219D">
            <w:r>
              <w:t xml:space="preserve">gg) </w:t>
            </w:r>
            <w:proofErr w:type="spellStart"/>
            <w:r>
              <w:t>vypracovat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57 </w:t>
            </w:r>
            <w:proofErr w:type="spellStart"/>
            <w:r>
              <w:t>odst</w:t>
            </w:r>
            <w:proofErr w:type="spellEnd"/>
            <w:r>
              <w:t xml:space="preserve">. 6, v </w:t>
            </w:r>
            <w:proofErr w:type="spellStart"/>
            <w:r>
              <w:t>nichž</w:t>
            </w:r>
            <w:proofErr w:type="spellEnd"/>
            <w:r>
              <w:t xml:space="preserve"> se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a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strukturální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nákladům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zvláštnímu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 xml:space="preserve"> </w:t>
            </w:r>
            <w:proofErr w:type="spellStart"/>
            <w:r>
              <w:t>těch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by </w:t>
            </w:r>
            <w:proofErr w:type="spellStart"/>
            <w:r>
              <w:t>mohla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koncem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původně</w:t>
            </w:r>
            <w:proofErr w:type="spellEnd"/>
            <w:r>
              <w:t xml:space="preserve"> </w:t>
            </w:r>
            <w:proofErr w:type="spellStart"/>
            <w:r>
              <w:t>plánovaného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cyklu</w:t>
            </w:r>
            <w:proofErr w:type="spellEnd"/>
            <w:r>
              <w:t xml:space="preserve">, a </w:t>
            </w:r>
            <w:proofErr w:type="spellStart"/>
            <w:r>
              <w:t>pokyny</w:t>
            </w:r>
            <w:proofErr w:type="spellEnd"/>
            <w:r>
              <w:t xml:space="preserve"> pro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v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>;</w:t>
            </w:r>
          </w:p>
          <w:p w14:paraId="2E544197" w14:textId="77777777" w:rsidR="00A6219D" w:rsidRDefault="00A6219D" w:rsidP="00A6219D">
            <w:proofErr w:type="spellStart"/>
            <w:r>
              <w:t>hh</w:t>
            </w:r>
            <w:proofErr w:type="spellEnd"/>
            <w:r>
              <w:t xml:space="preserve">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dostupnost</w:t>
            </w:r>
            <w:proofErr w:type="spellEnd"/>
            <w:r>
              <w:t xml:space="preserve"> </w:t>
            </w:r>
            <w:proofErr w:type="spellStart"/>
            <w:r>
              <w:t>srovnávacích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stránek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srovnávacích</w:t>
            </w:r>
            <w:proofErr w:type="spellEnd"/>
            <w:r>
              <w:t xml:space="preserve"> </w:t>
            </w:r>
            <w:proofErr w:type="spellStart"/>
            <w:r>
              <w:t>nástrojů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splňují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uvedená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14;</w:t>
            </w:r>
          </w:p>
          <w:p w14:paraId="7164FC0B" w14:textId="77777777" w:rsidR="00A6219D" w:rsidRDefault="00A6219D" w:rsidP="00A6219D">
            <w:r>
              <w:t xml:space="preserve">ii)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odstraňování</w:t>
            </w:r>
            <w:proofErr w:type="spellEnd"/>
            <w:r>
              <w:t xml:space="preserve"> </w:t>
            </w:r>
            <w:proofErr w:type="spellStart"/>
            <w:r>
              <w:t>neodůvodněných</w:t>
            </w:r>
            <w:proofErr w:type="spellEnd"/>
            <w:r>
              <w:t xml:space="preserve"> </w:t>
            </w:r>
            <w:proofErr w:type="spellStart"/>
            <w:r>
              <w:t>překážek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</w:t>
            </w:r>
            <w:proofErr w:type="spellStart"/>
            <w:r>
              <w:t>vyrobeného</w:t>
            </w:r>
            <w:proofErr w:type="spellEnd"/>
            <w:r>
              <w:t xml:space="preserve"> z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>;</w:t>
            </w:r>
          </w:p>
          <w:p w14:paraId="4A26290F" w14:textId="77777777" w:rsidR="00A6219D" w:rsidRDefault="00A6219D" w:rsidP="00A6219D">
            <w:proofErr w:type="spellStart"/>
            <w:r>
              <w:lastRenderedPageBreak/>
              <w:t>jj</w:t>
            </w:r>
            <w:proofErr w:type="spellEnd"/>
            <w:r>
              <w:t xml:space="preserve">)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svěřené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nařízení</w:t>
            </w:r>
            <w:proofErr w:type="spellEnd"/>
            <w:r>
              <w:t xml:space="preserve"> (EU) 2024/1789.</w:t>
            </w:r>
          </w:p>
          <w:p w14:paraId="3501F00E" w14:textId="77777777" w:rsidR="00A6219D" w:rsidRDefault="00A6219D" w:rsidP="00A6219D">
            <w:r>
              <w:t xml:space="preserve">2.Pokud to </w:t>
            </w:r>
            <w:proofErr w:type="spellStart"/>
            <w:r>
              <w:t>některý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. V </w:t>
            </w:r>
            <w:proofErr w:type="spellStart"/>
            <w:r>
              <w:t>takovém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se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výsledkem</w:t>
            </w:r>
            <w:proofErr w:type="spellEnd"/>
            <w:r>
              <w:t xml:space="preserve"> </w:t>
            </w:r>
            <w:proofErr w:type="spellStart"/>
            <w:r>
              <w:t>takového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, </w:t>
            </w:r>
            <w:proofErr w:type="spellStart"/>
            <w:r>
              <w:t>zpřístupní</w:t>
            </w:r>
            <w:proofErr w:type="spellEnd"/>
            <w:r>
              <w:t xml:space="preserve"> co </w:t>
            </w:r>
            <w:proofErr w:type="spellStart"/>
            <w:r>
              <w:t>nejdříve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>.</w:t>
            </w:r>
          </w:p>
          <w:p w14:paraId="26630721" w14:textId="77777777" w:rsidR="00A6219D" w:rsidRDefault="00A6219D" w:rsidP="00A6219D"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zachování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nezávislosti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, a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zásadou</w:t>
            </w:r>
            <w:proofErr w:type="spellEnd"/>
            <w:r>
              <w:t xml:space="preserve"> </w:t>
            </w:r>
            <w:proofErr w:type="spellStart"/>
            <w:r>
              <w:t>zlepšování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úpravy</w:t>
            </w:r>
            <w:proofErr w:type="spellEnd"/>
            <w:r>
              <w:t xml:space="preserve">, </w:t>
            </w:r>
            <w:proofErr w:type="spellStart"/>
            <w:r>
              <w:t>konzultuje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je-li to </w:t>
            </w:r>
            <w:proofErr w:type="spellStart"/>
            <w:r>
              <w:t>vhodné</w:t>
            </w:r>
            <w:proofErr w:type="spellEnd"/>
            <w:r>
              <w:t xml:space="preserve">, a </w:t>
            </w:r>
            <w:proofErr w:type="spellStart"/>
            <w:r>
              <w:t>úzce</w:t>
            </w:r>
            <w:proofErr w:type="spellEnd"/>
            <w:r>
              <w:t xml:space="preserve"> </w:t>
            </w:r>
            <w:proofErr w:type="spellStart"/>
            <w:r>
              <w:t>spolupracuje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relevantními</w:t>
            </w:r>
            <w:proofErr w:type="spellEnd"/>
            <w:r>
              <w:t xml:space="preserve">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, je-li to </w:t>
            </w:r>
            <w:proofErr w:type="spellStart"/>
            <w:r>
              <w:t>vhodné</w:t>
            </w:r>
            <w:proofErr w:type="spellEnd"/>
            <w:r>
              <w:t>.</w:t>
            </w:r>
          </w:p>
          <w:p w14:paraId="40153FC0" w14:textId="77777777" w:rsidR="00A6219D" w:rsidRDefault="00A6219D" w:rsidP="00A6219D"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nebrání</w:t>
            </w:r>
            <w:proofErr w:type="spellEnd"/>
            <w:r>
              <w:t xml:space="preserve"> </w:t>
            </w:r>
            <w:proofErr w:type="spellStart"/>
            <w:r>
              <w:t>tomu</w:t>
            </w:r>
            <w:proofErr w:type="spellEnd"/>
            <w:r>
              <w:t xml:space="preserve">, aby </w:t>
            </w:r>
            <w:r>
              <w:lastRenderedPageBreak/>
              <w:t xml:space="preserve">v </w:t>
            </w:r>
            <w:proofErr w:type="spellStart"/>
            <w:r>
              <w:t>budoucnu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v </w:t>
            </w:r>
            <w:proofErr w:type="spellStart"/>
            <w:r>
              <w:t>řádně</w:t>
            </w:r>
            <w:proofErr w:type="spellEnd"/>
            <w:r>
              <w:t xml:space="preserve"> </w:t>
            </w:r>
            <w:proofErr w:type="spellStart"/>
            <w:r>
              <w:t>odůvodněných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použily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aby </w:t>
            </w:r>
            <w:proofErr w:type="spellStart"/>
            <w:r>
              <w:t>jakýkoli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uložily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>.</w:t>
            </w:r>
          </w:p>
          <w:p w14:paraId="0A3B7C86" w14:textId="77777777" w:rsidR="00A6219D" w:rsidRDefault="00A6219D" w:rsidP="00A6219D">
            <w:r>
              <w:t xml:space="preserve">3.Je-li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61 </w:t>
            </w:r>
            <w:proofErr w:type="spellStart"/>
            <w:r>
              <w:t>nebo</w:t>
            </w:r>
            <w:proofErr w:type="spellEnd"/>
            <w:r>
              <w:t xml:space="preserve"> 68 </w:t>
            </w:r>
            <w:proofErr w:type="spellStart"/>
            <w:r>
              <w:t>určen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rovněž</w:t>
            </w:r>
            <w:proofErr w:type="spellEnd"/>
            <w:r>
              <w:t>:</w:t>
            </w:r>
          </w:p>
          <w:p w14:paraId="2724D701" w14:textId="77777777" w:rsidR="00A6219D" w:rsidRDefault="00A6219D" w:rsidP="00A6219D">
            <w:r>
              <w:t xml:space="preserve">a) </w:t>
            </w:r>
            <w:proofErr w:type="spellStart"/>
            <w:r>
              <w:t>monitorovat</w:t>
            </w:r>
            <w:proofErr w:type="spellEnd"/>
            <w:r>
              <w:t xml:space="preserve">, jak </w:t>
            </w:r>
            <w:proofErr w:type="spellStart"/>
            <w:r>
              <w:t>vlastník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vlastník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dodržují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a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písm</w:t>
            </w:r>
            <w:proofErr w:type="spellEnd"/>
            <w:r>
              <w:t xml:space="preserve">. d)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za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nedodržení</w:t>
            </w:r>
            <w:proofErr w:type="spellEnd"/>
            <w:r>
              <w:t xml:space="preserve">; </w:t>
            </w:r>
          </w:p>
          <w:p w14:paraId="4B590F4A" w14:textId="77777777" w:rsidR="00A6219D" w:rsidRDefault="00A6219D" w:rsidP="00A6219D">
            <w:r>
              <w:t xml:space="preserve">b)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vztahy</w:t>
            </w:r>
            <w:proofErr w:type="spellEnd"/>
            <w:r>
              <w:t xml:space="preserve"> a </w:t>
            </w:r>
            <w:proofErr w:type="spellStart"/>
            <w:r>
              <w:t>komunikaci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plnil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, a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a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pro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případné</w:t>
            </w:r>
            <w:proofErr w:type="spellEnd"/>
            <w:r>
              <w:t xml:space="preserve"> </w:t>
            </w:r>
            <w:proofErr w:type="spellStart"/>
            <w:r>
              <w:t>stížnosti</w:t>
            </w:r>
            <w:proofErr w:type="spellEnd"/>
            <w:r>
              <w:t xml:space="preserve"> </w:t>
            </w:r>
            <w:proofErr w:type="spellStart"/>
            <w:r>
              <w:t>podané</w:t>
            </w:r>
            <w:proofErr w:type="spellEnd"/>
            <w:r>
              <w:t xml:space="preserve"> </w:t>
            </w:r>
            <w:proofErr w:type="spellStart"/>
            <w:r>
              <w:t>kteroukoli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11;</w:t>
            </w:r>
          </w:p>
          <w:p w14:paraId="32AC6020" w14:textId="77777777" w:rsidR="00A6219D" w:rsidRDefault="00A6219D" w:rsidP="00A6219D">
            <w:r>
              <w:t xml:space="preserve">c)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postup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61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písm</w:t>
            </w:r>
            <w:proofErr w:type="spellEnd"/>
            <w:r>
              <w:t xml:space="preserve">. c),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prvnímu</w:t>
            </w:r>
            <w:proofErr w:type="spellEnd"/>
            <w:r>
              <w:t xml:space="preserve"> </w:t>
            </w:r>
            <w:proofErr w:type="spellStart"/>
            <w:r>
              <w:t>desetiletému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a </w:t>
            </w:r>
            <w:proofErr w:type="spellStart"/>
            <w:r>
              <w:t>víceletý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předkládaný</w:t>
            </w:r>
            <w:proofErr w:type="spellEnd"/>
            <w:r>
              <w:t xml:space="preserve">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19F08817" w14:textId="77777777" w:rsidR="00A6219D" w:rsidRDefault="00A6219D" w:rsidP="00A6219D">
            <w:r>
              <w:t xml:space="preserve">d)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vybírané</w:t>
            </w:r>
            <w:proofErr w:type="spellEnd"/>
            <w:r>
              <w:t xml:space="preserve"> </w:t>
            </w:r>
            <w:proofErr w:type="spellStart"/>
            <w:r>
              <w:t>nezávislými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sítí</w:t>
            </w:r>
            <w:proofErr w:type="spellEnd"/>
            <w:r>
              <w:t xml:space="preserve"> </w:t>
            </w:r>
            <w:proofErr w:type="spellStart"/>
            <w:r>
              <w:t>zahrnovaly</w:t>
            </w:r>
            <w:proofErr w:type="spellEnd"/>
            <w:r>
              <w:t xml:space="preserve"> </w:t>
            </w:r>
            <w:proofErr w:type="spellStart"/>
            <w:r>
              <w:t>odměnu</w:t>
            </w:r>
            <w:proofErr w:type="spellEnd"/>
            <w:r>
              <w:t xml:space="preserve"> pro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vlastníky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přiměřená</w:t>
            </w:r>
            <w:proofErr w:type="spellEnd"/>
            <w:r>
              <w:t xml:space="preserve"> </w:t>
            </w:r>
            <w:proofErr w:type="spellStart"/>
            <w:r>
              <w:t>užívání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jakýmkoli</w:t>
            </w:r>
            <w:proofErr w:type="spellEnd"/>
            <w:r>
              <w:t xml:space="preserve"> </w:t>
            </w:r>
            <w:proofErr w:type="spellStart"/>
            <w:r>
              <w:t>novým</w:t>
            </w:r>
            <w:proofErr w:type="spellEnd"/>
            <w:r>
              <w:t xml:space="preserve"> </w:t>
            </w:r>
            <w:proofErr w:type="spellStart"/>
            <w:r>
              <w:t>investicím</w:t>
            </w:r>
            <w:proofErr w:type="spellEnd"/>
            <w:r>
              <w:t xml:space="preserve"> do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vynaloženy</w:t>
            </w:r>
            <w:proofErr w:type="spellEnd"/>
            <w:r>
              <w:t xml:space="preserve"> </w:t>
            </w:r>
            <w:proofErr w:type="spellStart"/>
            <w:r>
              <w:t>hospodárně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efektivně</w:t>
            </w:r>
            <w:proofErr w:type="spellEnd"/>
            <w:r>
              <w:t>;</w:t>
            </w:r>
          </w:p>
          <w:p w14:paraId="3BA19360" w14:textId="77777777" w:rsidR="00A6219D" w:rsidRDefault="00A6219D" w:rsidP="00A6219D">
            <w:r>
              <w:t xml:space="preserve">e)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pravomoc</w:t>
            </w:r>
            <w:proofErr w:type="spellEnd"/>
            <w:r>
              <w:t xml:space="preserve">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inspekce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inspekcí</w:t>
            </w:r>
            <w:proofErr w:type="spellEnd"/>
            <w:r>
              <w:t xml:space="preserve"> </w:t>
            </w:r>
            <w:proofErr w:type="spellStart"/>
            <w:r>
              <w:t>neohlášených</w:t>
            </w:r>
            <w:proofErr w:type="spellEnd"/>
            <w:r>
              <w:t xml:space="preserve">, v </w:t>
            </w:r>
            <w:proofErr w:type="spellStart"/>
            <w:r>
              <w:t>prostorách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.</w:t>
            </w:r>
          </w:p>
          <w:p w14:paraId="409FAC7B" w14:textId="77777777" w:rsidR="00A6219D" w:rsidRDefault="00A6219D" w:rsidP="00A6219D">
            <w:r>
              <w:t xml:space="preserve">4.Členské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uděleny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umožní</w:t>
            </w:r>
            <w:proofErr w:type="spellEnd"/>
            <w:r>
              <w:t xml:space="preserve"> </w:t>
            </w:r>
            <w:proofErr w:type="spellStart"/>
            <w:r>
              <w:t>účinně</w:t>
            </w:r>
            <w:proofErr w:type="spellEnd"/>
            <w:r>
              <w:t xml:space="preserve"> a </w:t>
            </w:r>
            <w:proofErr w:type="spellStart"/>
            <w:r>
              <w:t>rychle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odstavcích</w:t>
            </w:r>
            <w:proofErr w:type="spellEnd"/>
            <w:r>
              <w:t xml:space="preserve"> 1, 3 a 6.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>:</w:t>
            </w:r>
          </w:p>
          <w:p w14:paraId="48A8C605" w14:textId="77777777" w:rsidR="00A6219D" w:rsidRDefault="00A6219D" w:rsidP="00A6219D">
            <w:r>
              <w:t xml:space="preserve">a) </w:t>
            </w:r>
            <w:proofErr w:type="spellStart"/>
            <w:r>
              <w:t>vydávat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plynárenských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>;</w:t>
            </w:r>
          </w:p>
          <w:p w14:paraId="0DC197C5" w14:textId="77777777" w:rsidR="00A6219D" w:rsidRDefault="00A6219D" w:rsidP="00A6219D">
            <w:r>
              <w:t xml:space="preserve">b)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a </w:t>
            </w:r>
            <w:proofErr w:type="spellStart"/>
            <w:r>
              <w:t>rozhodovat</w:t>
            </w:r>
            <w:proofErr w:type="spellEnd"/>
            <w:r>
              <w:t xml:space="preserve"> o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nutných</w:t>
            </w:r>
            <w:proofErr w:type="spellEnd"/>
            <w:r>
              <w:t xml:space="preserve"> a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opatřeních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podporu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a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řádného</w:t>
            </w:r>
            <w:proofErr w:type="spellEnd"/>
            <w:r>
              <w:t xml:space="preserve">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a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spolupracovat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s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pro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a s </w:t>
            </w:r>
            <w:proofErr w:type="spellStart"/>
            <w:r>
              <w:t>regulačními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pro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trhy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Komisí</w:t>
            </w:r>
            <w:proofErr w:type="spellEnd"/>
            <w:r>
              <w:t>;</w:t>
            </w:r>
          </w:p>
          <w:p w14:paraId="56E80DE6" w14:textId="77777777" w:rsidR="00A6219D" w:rsidRDefault="00A6219D" w:rsidP="00A6219D">
            <w:r>
              <w:t xml:space="preserve">c)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důležité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povolit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třetím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, a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pro </w:t>
            </w:r>
            <w:proofErr w:type="spellStart"/>
            <w:r>
              <w:t>posílení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1F6A0646" w14:textId="77777777" w:rsidR="00A6219D" w:rsidRDefault="00A6219D" w:rsidP="00A6219D">
            <w:r>
              <w:t xml:space="preserve">d)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, </w:t>
            </w:r>
            <w:proofErr w:type="spellStart"/>
            <w:r>
              <w:t>přiměřené</w:t>
            </w:r>
            <w:proofErr w:type="spellEnd"/>
            <w:r>
              <w:t xml:space="preserve"> a </w:t>
            </w:r>
            <w:proofErr w:type="spellStart"/>
            <w:r>
              <w:t>odrazující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plynárenským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z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závazných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uložení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sankcí</w:t>
            </w:r>
            <w:proofErr w:type="spellEnd"/>
            <w:r>
              <w:t xml:space="preserve"> </w:t>
            </w:r>
            <w:proofErr w:type="spellStart"/>
            <w:r>
              <w:t>navrhnout</w:t>
            </w:r>
            <w:proofErr w:type="spellEnd"/>
            <w:r>
              <w:t xml:space="preserve"> </w:t>
            </w:r>
            <w:proofErr w:type="spellStart"/>
            <w:r>
              <w:t>příslušnému</w:t>
            </w:r>
            <w:proofErr w:type="spellEnd"/>
            <w:r>
              <w:t xml:space="preserve"> </w:t>
            </w:r>
            <w:proofErr w:type="spellStart"/>
            <w:r>
              <w:t>soudu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navrhovat</w:t>
            </w:r>
            <w:proofErr w:type="spellEnd"/>
            <w:r>
              <w:t xml:space="preserve"> </w:t>
            </w:r>
            <w:proofErr w:type="spellStart"/>
            <w:r>
              <w:t>uložení</w:t>
            </w:r>
            <w:proofErr w:type="spellEnd"/>
            <w:r>
              <w:t xml:space="preserve"> </w:t>
            </w:r>
            <w:proofErr w:type="spellStart"/>
            <w:r>
              <w:t>sankcí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do </w:t>
            </w:r>
            <w:proofErr w:type="spellStart"/>
            <w:r>
              <w:t>výše</w:t>
            </w:r>
            <w:proofErr w:type="spellEnd"/>
            <w:r>
              <w:t xml:space="preserve"> 10 % </w:t>
            </w:r>
            <w:proofErr w:type="spellStart"/>
            <w:r>
              <w:t>ročního</w:t>
            </w:r>
            <w:proofErr w:type="spellEnd"/>
            <w:r>
              <w:t xml:space="preserve"> </w:t>
            </w:r>
            <w:proofErr w:type="spellStart"/>
            <w:r>
              <w:t>obratu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10 % </w:t>
            </w:r>
            <w:proofErr w:type="spellStart"/>
            <w:r>
              <w:t>ročního</w:t>
            </w:r>
            <w:proofErr w:type="spellEnd"/>
            <w:r>
              <w:t xml:space="preserve"> </w:t>
            </w:r>
            <w:proofErr w:type="spellStart"/>
            <w:r>
              <w:t>obratu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integrovanému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 xml:space="preserve">, za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;</w:t>
            </w:r>
          </w:p>
          <w:p w14:paraId="417F7D7A" w14:textId="77777777" w:rsidR="00A6219D" w:rsidRDefault="00A6219D" w:rsidP="00A6219D">
            <w:r>
              <w:t xml:space="preserve">e)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šetření</w:t>
            </w:r>
            <w:proofErr w:type="spellEnd"/>
            <w:r>
              <w:t xml:space="preserve"> a </w:t>
            </w:r>
            <w:proofErr w:type="spellStart"/>
            <w:r>
              <w:t>vydávání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11 a 12.</w:t>
            </w:r>
          </w:p>
          <w:p w14:paraId="52FD8730" w14:textId="77777777" w:rsidR="00A6219D" w:rsidRDefault="00A6219D" w:rsidP="00A6219D">
            <w:r>
              <w:t xml:space="preserve">5.Regulační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nacházející</w:t>
            </w:r>
            <w:proofErr w:type="spellEnd"/>
            <w:r>
              <w:t xml:space="preserve"> se v </w:t>
            </w:r>
            <w:proofErr w:type="spellStart"/>
            <w:r>
              <w:t>členském</w:t>
            </w:r>
            <w:proofErr w:type="spellEnd"/>
            <w:r>
              <w:t xml:space="preserve"> </w:t>
            </w:r>
            <w:proofErr w:type="spellStart"/>
            <w:r>
              <w:t>státě</w:t>
            </w:r>
            <w:proofErr w:type="spellEnd"/>
            <w:r>
              <w:t xml:space="preserve">, v </w:t>
            </w:r>
            <w:proofErr w:type="spellStart"/>
            <w:r>
              <w:t>němž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sídlo</w:t>
            </w:r>
            <w:proofErr w:type="spellEnd"/>
            <w:r>
              <w:t xml:space="preserve"> 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ENNOH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subjekt</w:t>
            </w:r>
            <w:proofErr w:type="spellEnd"/>
            <w:r>
              <w:t xml:space="preserve"> EU DSO,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pravomoc</w:t>
            </w:r>
            <w:proofErr w:type="spellEnd"/>
            <w:r>
              <w:t xml:space="preserve">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subjektům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,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odrazující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neplní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nařízení</w:t>
            </w:r>
            <w:proofErr w:type="spellEnd"/>
            <w:r>
              <w:t xml:space="preserve"> (EU) 2024/1789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jakýchkoli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právně</w:t>
            </w:r>
            <w:proofErr w:type="spellEnd"/>
            <w:r>
              <w:t xml:space="preserve"> </w:t>
            </w:r>
            <w:proofErr w:type="spellStart"/>
            <w:r>
              <w:t>závazných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ACER,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navrhnout</w:t>
            </w:r>
            <w:proofErr w:type="spellEnd"/>
            <w:r>
              <w:t xml:space="preserve">, aby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uložil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soud</w:t>
            </w:r>
            <w:proofErr w:type="spellEnd"/>
            <w:r>
              <w:t>.</w:t>
            </w:r>
          </w:p>
          <w:p w14:paraId="63381C6B" w14:textId="77777777" w:rsidR="00A6219D" w:rsidRDefault="00A6219D" w:rsidP="00A6219D">
            <w:r>
              <w:t xml:space="preserve">6.Pokud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určen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kapitolou</w:t>
            </w:r>
            <w:proofErr w:type="spellEnd"/>
            <w:r>
              <w:t xml:space="preserve"> IX, </w:t>
            </w:r>
            <w:proofErr w:type="spellStart"/>
            <w:r>
              <w:t>oddílem</w:t>
            </w:r>
            <w:proofErr w:type="spellEnd"/>
            <w:r>
              <w:t xml:space="preserve"> 3,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a </w:t>
            </w:r>
            <w:proofErr w:type="spellStart"/>
            <w:r>
              <w:t>pravomocí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 a 4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pravomoci</w:t>
            </w:r>
            <w:proofErr w:type="spellEnd"/>
            <w:r>
              <w:t>:</w:t>
            </w:r>
          </w:p>
          <w:p w14:paraId="7AA728DB" w14:textId="77777777" w:rsidR="00A6219D" w:rsidRDefault="00A6219D" w:rsidP="00A6219D">
            <w:r>
              <w:t xml:space="preserve">a) </w:t>
            </w:r>
            <w:proofErr w:type="spellStart"/>
            <w:r>
              <w:t>ukládat</w:t>
            </w:r>
            <w:proofErr w:type="spellEnd"/>
            <w:r>
              <w:t xml:space="preserve"> </w:t>
            </w:r>
            <w:proofErr w:type="spellStart"/>
            <w:r>
              <w:t>sankce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písm</w:t>
            </w:r>
            <w:proofErr w:type="spellEnd"/>
            <w:r>
              <w:t xml:space="preserve">. d) za </w:t>
            </w:r>
            <w:proofErr w:type="spellStart"/>
            <w:r>
              <w:t>diskriminační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;</w:t>
            </w:r>
          </w:p>
          <w:p w14:paraId="79D760A7" w14:textId="77777777" w:rsidR="00A6219D" w:rsidRDefault="00A6219D" w:rsidP="00A6219D">
            <w:r>
              <w:t xml:space="preserve">b)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komunikaci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</w:p>
          <w:p w14:paraId="56A3D3B0" w14:textId="77777777" w:rsidR="00A6219D" w:rsidRDefault="00A6219D" w:rsidP="00A6219D"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plnil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; </w:t>
            </w:r>
          </w:p>
          <w:p w14:paraId="65FCEBDD" w14:textId="77777777" w:rsidR="00A6219D" w:rsidRDefault="00A6219D" w:rsidP="00A6219D">
            <w:r>
              <w:lastRenderedPageBreak/>
              <w:t xml:space="preserve">c) </w:t>
            </w:r>
            <w:proofErr w:type="spellStart"/>
            <w:r>
              <w:t>vystupovat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pro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jakoukoli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11;</w:t>
            </w:r>
          </w:p>
          <w:p w14:paraId="32F170D3" w14:textId="77777777" w:rsidR="00A6219D" w:rsidRDefault="00A6219D" w:rsidP="00A6219D">
            <w:r>
              <w:t xml:space="preserve">d) </w:t>
            </w:r>
            <w:proofErr w:type="spellStart"/>
            <w:r>
              <w:t>monitorovat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a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vztahy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půjček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73822BEF" w14:textId="77777777" w:rsidR="00A6219D" w:rsidRDefault="00A6219D" w:rsidP="00A6219D">
            <w:r>
              <w:t xml:space="preserve">e)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a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,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a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za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dohody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tržními</w:t>
            </w:r>
            <w:proofErr w:type="spellEnd"/>
            <w:r>
              <w:t xml:space="preserve"> </w:t>
            </w:r>
            <w:proofErr w:type="spellStart"/>
            <w:r>
              <w:t>podmínkami</w:t>
            </w:r>
            <w:proofErr w:type="spellEnd"/>
            <w:r>
              <w:t>;</w:t>
            </w:r>
          </w:p>
          <w:p w14:paraId="63DC757F" w14:textId="77777777" w:rsidR="00A6219D" w:rsidRDefault="00A6219D" w:rsidP="00A6219D">
            <w:r>
              <w:t xml:space="preserve">f)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obdrží</w:t>
            </w:r>
            <w:proofErr w:type="spellEnd"/>
            <w:r>
              <w:t xml:space="preserve"> </w:t>
            </w:r>
            <w:proofErr w:type="spellStart"/>
            <w:r>
              <w:t>oznámení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kontrolora</w:t>
            </w:r>
            <w:proofErr w:type="spellEnd"/>
            <w:r>
              <w:t xml:space="preserve"> </w:t>
            </w:r>
            <w:proofErr w:type="spellStart"/>
            <w:r>
              <w:t>shody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67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důkazů</w:t>
            </w:r>
            <w:proofErr w:type="spellEnd"/>
            <w:r>
              <w:t xml:space="preserve"> o tom,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nenastalo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diskriminační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zvýhodňující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integrovaný</w:t>
            </w:r>
            <w:proofErr w:type="spellEnd"/>
            <w:r>
              <w:t xml:space="preserve"> </w:t>
            </w:r>
            <w:proofErr w:type="spellStart"/>
            <w:r>
              <w:t>podnik</w:t>
            </w:r>
            <w:proofErr w:type="spellEnd"/>
            <w:r>
              <w:t>;</w:t>
            </w:r>
          </w:p>
          <w:p w14:paraId="1B9464C7" w14:textId="77777777" w:rsidR="00A6219D" w:rsidRDefault="00A6219D" w:rsidP="00A6219D">
            <w:r>
              <w:t xml:space="preserve">g)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inspekce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neohlášených</w:t>
            </w:r>
            <w:proofErr w:type="spellEnd"/>
            <w:r>
              <w:t xml:space="preserve"> </w:t>
            </w:r>
            <w:proofErr w:type="spellStart"/>
            <w:r>
              <w:t>inspekcí</w:t>
            </w:r>
            <w:proofErr w:type="spellEnd"/>
            <w:r>
              <w:t xml:space="preserve">, v </w:t>
            </w:r>
            <w:proofErr w:type="spellStart"/>
            <w:r>
              <w:t>prostorách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a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26EADF64" w14:textId="77777777" w:rsidR="00A6219D" w:rsidRDefault="00A6219D" w:rsidP="00A6219D">
            <w:r>
              <w:t xml:space="preserve">h) </w:t>
            </w:r>
            <w:proofErr w:type="spellStart"/>
            <w:r>
              <w:t>zadat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jmenovanému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68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trvalého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opakovaného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.</w:t>
            </w:r>
          </w:p>
          <w:p w14:paraId="1B88C28B" w14:textId="77777777" w:rsidR="00A6219D" w:rsidRDefault="00A6219D" w:rsidP="00A6219D">
            <w:r>
              <w:t xml:space="preserve">7.Regulační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odpovědné</w:t>
            </w:r>
            <w:proofErr w:type="spellEnd"/>
            <w:r>
              <w:t xml:space="preserve"> za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metodik</w:t>
            </w:r>
            <w:proofErr w:type="spellEnd"/>
            <w:r>
              <w:t xml:space="preserve"> pro </w:t>
            </w:r>
            <w:proofErr w:type="spellStart"/>
            <w:r>
              <w:t>výpočet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s </w:t>
            </w:r>
            <w:proofErr w:type="spellStart"/>
            <w:r>
              <w:t>dostatečným</w:t>
            </w:r>
            <w:proofErr w:type="spellEnd"/>
            <w:r>
              <w:t xml:space="preserve"> </w:t>
            </w:r>
            <w:proofErr w:type="spellStart"/>
            <w:r>
              <w:t>předstihem</w:t>
            </w:r>
            <w:proofErr w:type="spellEnd"/>
            <w:r>
              <w:t xml:space="preserve"> </w:t>
            </w:r>
            <w:proofErr w:type="spellStart"/>
            <w:r>
              <w:t>předtím</w:t>
            </w:r>
            <w:proofErr w:type="spellEnd"/>
            <w:r>
              <w:t xml:space="preserve">,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vstoupí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>, pro:</w:t>
            </w:r>
          </w:p>
          <w:p w14:paraId="689BFF59" w14:textId="77777777" w:rsidR="00A6219D" w:rsidRDefault="00A6219D" w:rsidP="00A6219D">
            <w:r>
              <w:t xml:space="preserve">a)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sítím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a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zařízením</w:t>
            </w:r>
            <w:proofErr w:type="spellEnd"/>
            <w:r>
              <w:t xml:space="preserve"> LNG a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umožňovat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těmto</w:t>
            </w:r>
            <w:proofErr w:type="spellEnd"/>
            <w:r>
              <w:t xml:space="preserve"> </w:t>
            </w:r>
            <w:proofErr w:type="spellStart"/>
            <w:r>
              <w:t>investicím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zabezpečit</w:t>
            </w:r>
            <w:proofErr w:type="spellEnd"/>
            <w:r>
              <w:t xml:space="preserve"> </w:t>
            </w:r>
            <w:proofErr w:type="spellStart"/>
            <w:r>
              <w:t>rentabilitu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LNG;</w:t>
            </w:r>
          </w:p>
          <w:p w14:paraId="439FE3A8" w14:textId="77777777" w:rsidR="00A6219D" w:rsidRDefault="00A6219D" w:rsidP="00A6219D">
            <w:r>
              <w:t xml:space="preserve">b) </w:t>
            </w:r>
            <w:proofErr w:type="spellStart"/>
            <w:r>
              <w:t>napojení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nim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za </w:t>
            </w:r>
            <w:proofErr w:type="spellStart"/>
            <w:r>
              <w:t>vodíkovou</w:t>
            </w:r>
            <w:proofErr w:type="spellEnd"/>
            <w:r>
              <w:t xml:space="preserve"> síť,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a </w:t>
            </w:r>
            <w:proofErr w:type="spellStart"/>
            <w:r>
              <w:t>sazby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zařízením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vodíkovým</w:t>
            </w:r>
            <w:proofErr w:type="spellEnd"/>
            <w:r>
              <w:t xml:space="preserve"> </w:t>
            </w:r>
            <w:proofErr w:type="spellStart"/>
            <w:r>
              <w:t>terminálům</w:t>
            </w:r>
            <w:proofErr w:type="spellEnd"/>
            <w:r>
              <w:t>;</w:t>
            </w:r>
          </w:p>
          <w:p w14:paraId="67ED7434" w14:textId="77777777" w:rsidR="00A6219D" w:rsidRDefault="00A6219D" w:rsidP="00A6219D">
            <w:r>
              <w:t xml:space="preserve">c)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vyrovnávacích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realizovány</w:t>
            </w:r>
            <w:proofErr w:type="spellEnd"/>
            <w:r>
              <w:t xml:space="preserve"> co </w:t>
            </w:r>
            <w:proofErr w:type="spellStart"/>
            <w:r>
              <w:t>nejhospodárněji</w:t>
            </w:r>
            <w:proofErr w:type="spellEnd"/>
            <w:r>
              <w:t xml:space="preserve"> a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vhodné</w:t>
            </w:r>
            <w:proofErr w:type="spellEnd"/>
            <w:r>
              <w:t xml:space="preserve"> </w:t>
            </w:r>
            <w:proofErr w:type="spellStart"/>
            <w:r>
              <w:t>pobídky</w:t>
            </w:r>
            <w:proofErr w:type="spellEnd"/>
            <w:r>
              <w:t xml:space="preserve"> pro </w:t>
            </w:r>
            <w:proofErr w:type="spellStart"/>
            <w:r>
              <w:t>uživatele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aby </w:t>
            </w:r>
            <w:proofErr w:type="spellStart"/>
            <w:r>
              <w:t>vyrovnávali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dodávaného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odebíraného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spravedlivým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způsobem</w:t>
            </w:r>
            <w:proofErr w:type="spellEnd"/>
            <w:r>
              <w:t xml:space="preserve">, a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založeny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objektivních</w:t>
            </w:r>
            <w:proofErr w:type="spellEnd"/>
            <w:r>
              <w:t xml:space="preserve"> </w:t>
            </w:r>
            <w:proofErr w:type="spellStart"/>
            <w:r>
              <w:t>kritériích</w:t>
            </w:r>
            <w:proofErr w:type="spellEnd"/>
            <w:r>
              <w:t>;</w:t>
            </w:r>
          </w:p>
          <w:p w14:paraId="1B8FD65F" w14:textId="77777777" w:rsidR="00A6219D" w:rsidRDefault="00A6219D" w:rsidP="00A6219D">
            <w:r>
              <w:t xml:space="preserve">d) </w:t>
            </w:r>
            <w:proofErr w:type="spellStart"/>
            <w:r>
              <w:t>schvalování</w:t>
            </w:r>
            <w:proofErr w:type="spellEnd"/>
            <w:r>
              <w:t xml:space="preserve"> a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účelových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 </w:t>
            </w:r>
            <w:proofErr w:type="spellStart"/>
            <w:r>
              <w:t>nařízení</w:t>
            </w:r>
            <w:proofErr w:type="spellEnd"/>
            <w:r>
              <w:t xml:space="preserve"> (EU) 2024/1789;</w:t>
            </w:r>
          </w:p>
          <w:p w14:paraId="781FA811" w14:textId="77777777" w:rsidR="00A6219D" w:rsidRDefault="00A6219D" w:rsidP="00A6219D">
            <w:r>
              <w:t xml:space="preserve">e)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přeshraničním</w:t>
            </w:r>
            <w:proofErr w:type="spellEnd"/>
            <w:r>
              <w:t xml:space="preserve"> </w:t>
            </w:r>
            <w:proofErr w:type="spellStart"/>
            <w:r>
              <w:t>infrastrukturám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postupů</w:t>
            </w:r>
            <w:proofErr w:type="spellEnd"/>
            <w:r>
              <w:t xml:space="preserve"> pro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a řízení </w:t>
            </w:r>
            <w:proofErr w:type="spellStart"/>
            <w:r>
              <w:t>přetížení</w:t>
            </w:r>
            <w:proofErr w:type="spellEnd"/>
            <w:r>
              <w:t>.</w:t>
            </w:r>
          </w:p>
          <w:p w14:paraId="717F7ECC" w14:textId="77777777" w:rsidR="00A6219D" w:rsidRDefault="00A6219D" w:rsidP="00A6219D">
            <w:r>
              <w:t xml:space="preserve">8.Metodiky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7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zveřejňovány</w:t>
            </w:r>
            <w:proofErr w:type="spellEnd"/>
            <w:r>
              <w:t>.</w:t>
            </w:r>
          </w:p>
          <w:p w14:paraId="4330443B" w14:textId="77777777" w:rsidR="00A6219D" w:rsidRDefault="00A6219D" w:rsidP="00A6219D">
            <w:r>
              <w:t xml:space="preserve">9.Při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</w:t>
            </w:r>
            <w:proofErr w:type="spellEnd"/>
            <w:r>
              <w:t xml:space="preserve"> a </w:t>
            </w:r>
            <w:proofErr w:type="spellStart"/>
            <w:r>
              <w:t>vyrovnávacích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a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a,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35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poskytnuty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krátkodobé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pobídky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zvyšování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</w:t>
            </w:r>
            <w:proofErr w:type="spellStart"/>
            <w:r>
              <w:t>podpoře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souvisejícím</w:t>
            </w:r>
            <w:proofErr w:type="spellEnd"/>
            <w:r>
              <w:t xml:space="preserve"> </w:t>
            </w:r>
            <w:proofErr w:type="spellStart"/>
            <w:r>
              <w:t>výzkumným</w:t>
            </w:r>
            <w:proofErr w:type="spellEnd"/>
            <w:r>
              <w:t xml:space="preserve"> </w:t>
            </w:r>
            <w:proofErr w:type="spellStart"/>
            <w:r>
              <w:t>činnostem</w:t>
            </w:r>
            <w:proofErr w:type="spellEnd"/>
            <w:r>
              <w:t>.</w:t>
            </w:r>
          </w:p>
          <w:p w14:paraId="0E1ACB01" w14:textId="2DB66978" w:rsidR="00F24316" w:rsidRDefault="00A6219D" w:rsidP="00A6219D">
            <w:r>
              <w:lastRenderedPageBreak/>
              <w:t xml:space="preserve">10.Regulační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monitorují</w:t>
            </w:r>
            <w:proofErr w:type="spellEnd"/>
            <w:r>
              <w:t xml:space="preserve"> řízení </w:t>
            </w:r>
            <w:proofErr w:type="spellStart"/>
            <w:r>
              <w:t>přetížení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propojovacích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propojovacích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, a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řízení </w:t>
            </w:r>
            <w:proofErr w:type="spellStart"/>
            <w:r>
              <w:t>přetížení</w:t>
            </w:r>
            <w:proofErr w:type="spellEnd"/>
            <w:r>
              <w:t xml:space="preserve">.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předkládají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subjekty</w:t>
            </w:r>
            <w:proofErr w:type="spellEnd"/>
            <w:r>
              <w:t xml:space="preserve"> </w:t>
            </w:r>
            <w:proofErr w:type="spellStart"/>
            <w:r>
              <w:t>působící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 </w:t>
            </w:r>
            <w:proofErr w:type="spellStart"/>
            <w:r>
              <w:t>svá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pro řízení </w:t>
            </w:r>
            <w:proofErr w:type="spellStart"/>
            <w:r>
              <w:t>přetížení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.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požadovat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>.</w:t>
            </w:r>
          </w:p>
        </w:tc>
      </w:tr>
      <w:tr w:rsidR="009032A0" w:rsidRPr="00636C12" w14:paraId="450B89AC" w14:textId="77777777" w:rsidTr="0047114E">
        <w:tc>
          <w:tcPr>
            <w:tcW w:w="799" w:type="pct"/>
          </w:tcPr>
          <w:p w14:paraId="1D02FB37" w14:textId="1F636C09" w:rsidR="009032A0" w:rsidRDefault="009032A0">
            <w:r>
              <w:lastRenderedPageBreak/>
              <w:t>§19d</w:t>
            </w:r>
          </w:p>
        </w:tc>
        <w:tc>
          <w:tcPr>
            <w:tcW w:w="1577" w:type="pct"/>
          </w:tcPr>
          <w:p w14:paraId="59FC693D" w14:textId="77777777" w:rsidR="009032A0" w:rsidRPr="009032A0" w:rsidRDefault="009032A0" w:rsidP="009032A0">
            <w:proofErr w:type="spellStart"/>
            <w:r w:rsidRPr="009032A0">
              <w:t>Mimořádná</w:t>
            </w:r>
            <w:proofErr w:type="spellEnd"/>
            <w:r w:rsidRPr="009032A0">
              <w:t xml:space="preserve"> </w:t>
            </w:r>
            <w:proofErr w:type="spellStart"/>
            <w:r w:rsidRPr="009032A0">
              <w:t>tržní</w:t>
            </w:r>
            <w:proofErr w:type="spellEnd"/>
            <w:r w:rsidRPr="009032A0">
              <w:t xml:space="preserve"> </w:t>
            </w:r>
            <w:proofErr w:type="spellStart"/>
            <w:r w:rsidRPr="009032A0">
              <w:t>situace</w:t>
            </w:r>
            <w:proofErr w:type="spellEnd"/>
          </w:p>
          <w:p w14:paraId="435E36DB" w14:textId="77777777" w:rsidR="009032A0" w:rsidRDefault="009032A0" w:rsidP="009032A0">
            <w:r>
              <w:t xml:space="preserve">(1) </w:t>
            </w:r>
            <w:proofErr w:type="spellStart"/>
            <w:r>
              <w:t>Nastane</w:t>
            </w:r>
            <w:proofErr w:type="spellEnd"/>
            <w:r>
              <w:t xml:space="preserve">-li </w:t>
            </w:r>
            <w:proofErr w:type="spellStart"/>
            <w:r>
              <w:t>mimořádná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dodávaného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106B4667" w14:textId="77777777" w:rsidR="009032A0" w:rsidRDefault="009032A0" w:rsidP="009032A0">
            <w:r>
              <w:t xml:space="preserve">(2)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situaci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v </w:t>
            </w:r>
            <w:proofErr w:type="spellStart"/>
            <w:r>
              <w:t>nezbytném</w:t>
            </w:r>
            <w:proofErr w:type="spellEnd"/>
            <w:r>
              <w:t xml:space="preserve">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</w:p>
          <w:p w14:paraId="7E78A4E5" w14:textId="77777777" w:rsidR="009032A0" w:rsidRDefault="009032A0" w:rsidP="009032A0">
            <w:r>
              <w:lastRenderedPageBreak/>
              <w:t xml:space="preserve">a) </w:t>
            </w:r>
            <w:proofErr w:type="spellStart"/>
            <w:r>
              <w:t>uložit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za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</w:p>
          <w:p w14:paraId="755AF055" w14:textId="77777777" w:rsidR="009032A0" w:rsidRDefault="009032A0" w:rsidP="009032A0">
            <w:r>
              <w:t xml:space="preserve">b) </w:t>
            </w:r>
            <w:proofErr w:type="spellStart"/>
            <w:r>
              <w:t>uložit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podpůrných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organizovaných</w:t>
            </w:r>
            <w:proofErr w:type="spellEnd"/>
            <w:r>
              <w:t xml:space="preserve"> </w:t>
            </w:r>
            <w:proofErr w:type="spellStart"/>
            <w:r>
              <w:t>trzích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určeným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 za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</w:p>
          <w:p w14:paraId="3CC2D28F" w14:textId="77777777" w:rsidR="009032A0" w:rsidRDefault="009032A0" w:rsidP="009032A0">
            <w:r>
              <w:t xml:space="preserve">c) </w:t>
            </w:r>
            <w:proofErr w:type="spellStart"/>
            <w:r>
              <w:t>omezit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zakázat</w:t>
            </w:r>
            <w:proofErr w:type="spellEnd"/>
            <w:r>
              <w:t xml:space="preserve"> </w:t>
            </w:r>
            <w:proofErr w:type="spellStart"/>
            <w:r>
              <w:t>obchodování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organizovaných</w:t>
            </w:r>
            <w:proofErr w:type="spellEnd"/>
            <w:r>
              <w:t xml:space="preserve"> </w:t>
            </w:r>
            <w:proofErr w:type="spellStart"/>
            <w:r>
              <w:t>trzích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obchodování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19147E29" w14:textId="77777777" w:rsidR="009032A0" w:rsidRDefault="009032A0" w:rsidP="009032A0">
            <w:r>
              <w:t xml:space="preserve">(3)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vydává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 a 2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nejvýše</w:t>
            </w:r>
            <w:proofErr w:type="spellEnd"/>
            <w:r>
              <w:t xml:space="preserve"> 12 </w:t>
            </w:r>
            <w:proofErr w:type="spellStart"/>
            <w:r>
              <w:t>měsíců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mimořádná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přetrvává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vydat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opakovaně</w:t>
            </w:r>
            <w:proofErr w:type="spellEnd"/>
            <w:r>
              <w:t xml:space="preserve">. </w:t>
            </w:r>
            <w:proofErr w:type="spellStart"/>
            <w:r>
              <w:t>Pomine</w:t>
            </w:r>
            <w:proofErr w:type="spellEnd"/>
            <w:r>
              <w:t xml:space="preserve">-li </w:t>
            </w:r>
            <w:proofErr w:type="spellStart"/>
            <w:r>
              <w:t>mimořádná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,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zruší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doby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vydáno</w:t>
            </w:r>
            <w:proofErr w:type="spellEnd"/>
            <w:r>
              <w:t>.</w:t>
            </w:r>
          </w:p>
          <w:p w14:paraId="4238A5F0" w14:textId="77777777" w:rsidR="009032A0" w:rsidRDefault="009032A0" w:rsidP="009032A0">
            <w:r>
              <w:t xml:space="preserve">(4)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 xml:space="preserve"> </w:t>
            </w:r>
            <w:proofErr w:type="spellStart"/>
            <w:r>
              <w:t>současně</w:t>
            </w:r>
            <w:proofErr w:type="spellEnd"/>
            <w:r>
              <w:t xml:space="preserve"> se </w:t>
            </w:r>
            <w:proofErr w:type="spellStart"/>
            <w:r>
              <w:t>stanovením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rovněž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</w:t>
            </w:r>
            <w:proofErr w:type="spellStart"/>
            <w:r>
              <w:t>odběru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kategorie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uplatní</w:t>
            </w:r>
            <w:proofErr w:type="spellEnd"/>
            <w:r>
              <w:t xml:space="preserve">,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účastníkem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kterého</w:t>
            </w:r>
            <w:proofErr w:type="spellEnd"/>
            <w:r>
              <w:t xml:space="preserve"> se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uplatní</w:t>
            </w:r>
            <w:proofErr w:type="spellEnd"/>
            <w:r>
              <w:t xml:space="preserve">, </w:t>
            </w:r>
            <w:proofErr w:type="spellStart"/>
            <w:r>
              <w:t>dodavateli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uplatnění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cen. Tyto </w:t>
            </w:r>
            <w:proofErr w:type="spellStart"/>
            <w:r>
              <w:t>podmínky</w:t>
            </w:r>
            <w:proofErr w:type="spellEnd"/>
            <w:r>
              <w:t xml:space="preserve"> se </w:t>
            </w:r>
            <w:proofErr w:type="spellStart"/>
            <w:r>
              <w:t>považují</w:t>
            </w:r>
            <w:proofErr w:type="spellEnd"/>
            <w:r>
              <w:t xml:space="preserve"> za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věcné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uplatnění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o </w:t>
            </w:r>
            <w:proofErr w:type="spellStart"/>
            <w:r>
              <w:t>cenách</w:t>
            </w:r>
            <w:proofErr w:type="spellEnd"/>
            <w:r>
              <w:t xml:space="preserve">.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současně</w:t>
            </w:r>
            <w:proofErr w:type="spellEnd"/>
            <w:r>
              <w:t xml:space="preserve"> se </w:t>
            </w:r>
            <w:proofErr w:type="spellStart"/>
            <w:r>
              <w:t>stanovením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nejvyšší</w:t>
            </w:r>
            <w:proofErr w:type="spellEnd"/>
            <w:r>
              <w:t xml:space="preserve"> </w:t>
            </w:r>
            <w:proofErr w:type="spellStart"/>
            <w:r>
              <w:t>přípustný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</w:t>
            </w:r>
            <w:proofErr w:type="spellStart"/>
            <w:r>
              <w:t>majetkového</w:t>
            </w:r>
            <w:proofErr w:type="spellEnd"/>
            <w:r>
              <w:t xml:space="preserve"> </w:t>
            </w:r>
            <w:proofErr w:type="spellStart"/>
            <w:r>
              <w:t>prospěchu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spotřebitelem</w:t>
            </w:r>
            <w:proofErr w:type="spellEnd"/>
            <w:r>
              <w:t xml:space="preserve">, </w:t>
            </w:r>
            <w:proofErr w:type="spellStart"/>
            <w:r>
              <w:t>získat</w:t>
            </w:r>
            <w:proofErr w:type="spellEnd"/>
            <w:r>
              <w:t xml:space="preserve"> </w:t>
            </w:r>
            <w:proofErr w:type="spellStart"/>
            <w:r>
              <w:t>dodávkou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odběrem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>.</w:t>
            </w:r>
          </w:p>
          <w:p w14:paraId="1242C720" w14:textId="77777777" w:rsidR="009032A0" w:rsidRDefault="009032A0" w:rsidP="009032A0">
            <w:r>
              <w:t xml:space="preserve">(5) </w:t>
            </w:r>
            <w:proofErr w:type="spellStart"/>
            <w:r>
              <w:t>Stanoví</w:t>
            </w:r>
            <w:proofErr w:type="spellEnd"/>
            <w:r>
              <w:t xml:space="preserve">-li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4 </w:t>
            </w:r>
            <w:proofErr w:type="spellStart"/>
            <w:r>
              <w:t>věcné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uplatnění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závisí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vládou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plynu</w:t>
            </w:r>
            <w:proofErr w:type="spellEnd"/>
            <w:r>
              <w:t xml:space="preserve">, je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,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je </w:t>
            </w:r>
            <w:proofErr w:type="spellStart"/>
            <w:r>
              <w:t>úplně</w:t>
            </w:r>
            <w:proofErr w:type="spellEnd"/>
            <w:r>
              <w:t xml:space="preserve">, </w:t>
            </w:r>
            <w:proofErr w:type="spellStart"/>
            <w:r>
              <w:t>správně</w:t>
            </w:r>
            <w:proofErr w:type="spellEnd"/>
            <w:r>
              <w:t xml:space="preserve"> a </w:t>
            </w:r>
            <w:proofErr w:type="spellStart"/>
            <w:r>
              <w:t>pravdivě</w:t>
            </w:r>
            <w:proofErr w:type="spellEnd"/>
            <w:r>
              <w:t>.</w:t>
            </w:r>
          </w:p>
          <w:p w14:paraId="26DDCF6C" w14:textId="77777777" w:rsidR="009032A0" w:rsidRDefault="009032A0" w:rsidP="009032A0">
            <w:r>
              <w:t xml:space="preserve">(6) </w:t>
            </w:r>
            <w:proofErr w:type="spellStart"/>
            <w:r>
              <w:t>Ustanovení</w:t>
            </w:r>
            <w:proofErr w:type="spellEnd"/>
            <w:r>
              <w:t xml:space="preserve"> § 17 </w:t>
            </w:r>
            <w:proofErr w:type="spellStart"/>
            <w:r>
              <w:t>odst</w:t>
            </w:r>
            <w:proofErr w:type="spellEnd"/>
            <w:r>
              <w:t xml:space="preserve">. 12 o </w:t>
            </w:r>
            <w:proofErr w:type="spellStart"/>
            <w:r>
              <w:t>regulaci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situaci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dotčeno</w:t>
            </w:r>
            <w:proofErr w:type="spellEnd"/>
            <w:r>
              <w:t>.</w:t>
            </w:r>
          </w:p>
          <w:p w14:paraId="266B2FF0" w14:textId="77777777" w:rsidR="009032A0" w:rsidRDefault="009032A0" w:rsidP="009032A0">
            <w:r>
              <w:t xml:space="preserve">(7) Za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Ministerstvo </w:t>
            </w:r>
            <w:proofErr w:type="spellStart"/>
            <w:r>
              <w:t>financí</w:t>
            </w:r>
            <w:proofErr w:type="spellEnd"/>
            <w:r>
              <w:t xml:space="preserve"> </w:t>
            </w:r>
            <w:proofErr w:type="spellStart"/>
            <w:r>
              <w:t>účastníkovi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k </w:t>
            </w:r>
            <w:proofErr w:type="spellStart"/>
            <w:r>
              <w:t>odvrácení</w:t>
            </w:r>
            <w:proofErr w:type="spellEnd"/>
            <w:r>
              <w:t xml:space="preserve"> </w:t>
            </w:r>
            <w:proofErr w:type="spellStart"/>
            <w:r>
              <w:t>škod</w:t>
            </w:r>
            <w:proofErr w:type="spellEnd"/>
            <w:r>
              <w:t xml:space="preserve"> v </w:t>
            </w:r>
            <w:proofErr w:type="spellStart"/>
            <w:r>
              <w:t>národním</w:t>
            </w:r>
            <w:proofErr w:type="spellEnd"/>
            <w:r>
              <w:t xml:space="preserve"> </w:t>
            </w:r>
            <w:proofErr w:type="spellStart"/>
            <w:r>
              <w:t>hospodářství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zápůjčku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úvěr</w:t>
            </w:r>
            <w:proofErr w:type="spellEnd"/>
            <w:r>
              <w:t xml:space="preserve">.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zápůjčky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úvěru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 xml:space="preserve">. 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zápůjčky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úvěru</w:t>
            </w:r>
            <w:proofErr w:type="spellEnd"/>
            <w:r>
              <w:t xml:space="preserve"> </w:t>
            </w:r>
            <w:proofErr w:type="spellStart"/>
            <w:r>
              <w:t>rozhoduje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. K </w:t>
            </w:r>
            <w:proofErr w:type="spellStart"/>
            <w:r>
              <w:t>financujícím</w:t>
            </w:r>
            <w:proofErr w:type="spellEnd"/>
            <w:r>
              <w:t xml:space="preserve"> </w:t>
            </w:r>
            <w:proofErr w:type="spellStart"/>
            <w:r>
              <w:t>operacím</w:t>
            </w:r>
            <w:proofErr w:type="spellEnd"/>
            <w:r>
              <w:t xml:space="preserve"> </w:t>
            </w:r>
            <w:proofErr w:type="spellStart"/>
            <w:r>
              <w:t>zápůjčky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úvěru</w:t>
            </w:r>
            <w:proofErr w:type="spellEnd"/>
            <w:r>
              <w:t xml:space="preserve"> se pro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úrokových</w:t>
            </w:r>
            <w:proofErr w:type="spellEnd"/>
            <w:r>
              <w:t xml:space="preserve">, </w:t>
            </w:r>
            <w:proofErr w:type="spellStart"/>
            <w:r>
              <w:t>měnových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nesjednávají</w:t>
            </w:r>
            <w:proofErr w:type="spellEnd"/>
            <w:r>
              <w:t xml:space="preserve"> </w:t>
            </w:r>
            <w:proofErr w:type="spellStart"/>
            <w:r>
              <w:t>obchody</w:t>
            </w:r>
            <w:proofErr w:type="spellEnd"/>
            <w:r>
              <w:t xml:space="preserve"> s </w:t>
            </w:r>
            <w:proofErr w:type="spellStart"/>
            <w:r>
              <w:t>investičními</w:t>
            </w:r>
            <w:proofErr w:type="spellEnd"/>
            <w:r>
              <w:t xml:space="preserve"> </w:t>
            </w:r>
            <w:proofErr w:type="spellStart"/>
            <w:r>
              <w:t>nástroji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derivátů</w:t>
            </w:r>
            <w:proofErr w:type="spellEnd"/>
            <w:r>
              <w:t>.</w:t>
            </w:r>
          </w:p>
          <w:p w14:paraId="791ACB86" w14:textId="77777777" w:rsidR="009032A0" w:rsidRDefault="009032A0" w:rsidP="009032A0">
            <w:r>
              <w:t xml:space="preserve">(8) </w:t>
            </w:r>
            <w:proofErr w:type="spellStart"/>
            <w:r>
              <w:t>Zápůjčky</w:t>
            </w:r>
            <w:proofErr w:type="spellEnd"/>
            <w:r>
              <w:t xml:space="preserve"> a </w:t>
            </w:r>
            <w:proofErr w:type="spellStart"/>
            <w:r>
              <w:t>úvěry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výdajem</w:t>
            </w:r>
            <w:proofErr w:type="spellEnd"/>
            <w:r>
              <w:t xml:space="preserve"> </w:t>
            </w:r>
            <w:proofErr w:type="spellStart"/>
            <w:r>
              <w:t>státního</w:t>
            </w:r>
            <w:proofErr w:type="spellEnd"/>
            <w:r>
              <w:t xml:space="preserve"> </w:t>
            </w:r>
            <w:proofErr w:type="spellStart"/>
            <w:r>
              <w:t>rozpočtu</w:t>
            </w:r>
            <w:proofErr w:type="spellEnd"/>
            <w:r>
              <w:t xml:space="preserve">, </w:t>
            </w:r>
            <w:proofErr w:type="spellStart"/>
            <w:r>
              <w:t>splátky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zápůjček</w:t>
            </w:r>
            <w:proofErr w:type="spellEnd"/>
            <w:r>
              <w:t xml:space="preserve"> a </w:t>
            </w:r>
            <w:proofErr w:type="spellStart"/>
            <w:r>
              <w:t>úvěrů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nejsou</w:t>
            </w:r>
            <w:proofErr w:type="spellEnd"/>
            <w:r>
              <w:t xml:space="preserve"> </w:t>
            </w:r>
            <w:proofErr w:type="spellStart"/>
            <w:r>
              <w:t>příjmem</w:t>
            </w:r>
            <w:proofErr w:type="spellEnd"/>
            <w:r>
              <w:t xml:space="preserve"> </w:t>
            </w:r>
            <w:proofErr w:type="spellStart"/>
            <w:r>
              <w:t>státního</w:t>
            </w:r>
            <w:proofErr w:type="spellEnd"/>
            <w:r>
              <w:t xml:space="preserve"> </w:t>
            </w:r>
            <w:proofErr w:type="spellStart"/>
            <w:r>
              <w:t>rozpočtu</w:t>
            </w:r>
            <w:proofErr w:type="spellEnd"/>
            <w:r>
              <w:t xml:space="preserve"> a </w:t>
            </w:r>
            <w:proofErr w:type="spellStart"/>
            <w:r>
              <w:t>úroky</w:t>
            </w:r>
            <w:proofErr w:type="spellEnd"/>
            <w:r>
              <w:t xml:space="preserve"> a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příjmy</w:t>
            </w:r>
            <w:proofErr w:type="spellEnd"/>
            <w:r>
              <w:t xml:space="preserve"> z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zápůjček</w:t>
            </w:r>
            <w:proofErr w:type="spellEnd"/>
            <w:r>
              <w:t xml:space="preserve"> a </w:t>
            </w:r>
            <w:proofErr w:type="spellStart"/>
            <w:r>
              <w:t>úvěrů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příjmem</w:t>
            </w:r>
            <w:proofErr w:type="spellEnd"/>
            <w:r>
              <w:t xml:space="preserve"> </w:t>
            </w:r>
            <w:proofErr w:type="spellStart"/>
            <w:r>
              <w:t>státního</w:t>
            </w:r>
            <w:proofErr w:type="spellEnd"/>
            <w:r>
              <w:t xml:space="preserve"> </w:t>
            </w:r>
            <w:proofErr w:type="spellStart"/>
            <w:r>
              <w:t>rozpočtu</w:t>
            </w:r>
            <w:proofErr w:type="spellEnd"/>
            <w:r>
              <w:t>.</w:t>
            </w:r>
          </w:p>
          <w:p w14:paraId="166C3165" w14:textId="13FEBC82" w:rsidR="009032A0" w:rsidRDefault="009032A0" w:rsidP="009032A0">
            <w:r>
              <w:t xml:space="preserve">(9) Za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účastníkovi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k </w:t>
            </w:r>
            <w:proofErr w:type="spellStart"/>
            <w:r>
              <w:t>odvrácení</w:t>
            </w:r>
            <w:proofErr w:type="spellEnd"/>
            <w:r>
              <w:t xml:space="preserve"> </w:t>
            </w:r>
            <w:proofErr w:type="spellStart"/>
            <w:r>
              <w:t>škod</w:t>
            </w:r>
            <w:proofErr w:type="spellEnd"/>
            <w:r>
              <w:t xml:space="preserve"> v </w:t>
            </w:r>
            <w:proofErr w:type="spellStart"/>
            <w:r>
              <w:t>národním</w:t>
            </w:r>
            <w:proofErr w:type="spellEnd"/>
            <w:r>
              <w:t xml:space="preserve"> </w:t>
            </w:r>
            <w:proofErr w:type="spellStart"/>
            <w:r>
              <w:t>hospodářství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mimořádné</w:t>
            </w:r>
            <w:proofErr w:type="spellEnd"/>
            <w:r>
              <w:t xml:space="preserve"> </w:t>
            </w:r>
            <w:proofErr w:type="spellStart"/>
            <w:r>
              <w:t>tržní</w:t>
            </w:r>
            <w:proofErr w:type="spellEnd"/>
            <w:r>
              <w:t xml:space="preserve"> </w:t>
            </w:r>
            <w:proofErr w:type="spellStart"/>
            <w:r>
              <w:t>situace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záruku</w:t>
            </w:r>
            <w:proofErr w:type="spellEnd"/>
            <w:r>
              <w:t xml:space="preserve">.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státní</w:t>
            </w:r>
            <w:proofErr w:type="spellEnd"/>
            <w:r>
              <w:t xml:space="preserve"> </w:t>
            </w:r>
            <w:proofErr w:type="spellStart"/>
            <w:r>
              <w:t>záruky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4FAFA873" w14:textId="2F0CD703" w:rsidR="009032A0" w:rsidRPr="00BF5E43" w:rsidRDefault="009032A0">
            <w:pPr>
              <w:rPr>
                <w:i/>
                <w:iCs/>
              </w:rPr>
            </w:pPr>
            <w:r w:rsidRPr="009032A0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0DE212D" w14:textId="37893C15" w:rsidR="009032A0" w:rsidRDefault="009032A0">
            <w:proofErr w:type="spellStart"/>
            <w:r>
              <w:t>Článek</w:t>
            </w:r>
            <w:proofErr w:type="spellEnd"/>
            <w:r>
              <w:t xml:space="preserve"> 6</w:t>
            </w:r>
          </w:p>
        </w:tc>
        <w:tc>
          <w:tcPr>
            <w:tcW w:w="1598" w:type="pct"/>
          </w:tcPr>
          <w:p w14:paraId="42FF947E" w14:textId="77777777" w:rsidR="009032A0" w:rsidRDefault="009032A0" w:rsidP="009032A0"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cenově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</w:t>
            </w:r>
            <w:proofErr w:type="spellStart"/>
            <w:r>
              <w:t>energii</w:t>
            </w:r>
            <w:proofErr w:type="spellEnd"/>
            <w:r>
              <w:t xml:space="preserve"> </w:t>
            </w:r>
            <w:proofErr w:type="spellStart"/>
            <w:r>
              <w:t>během</w:t>
            </w:r>
            <w:proofErr w:type="spellEnd"/>
            <w:r>
              <w:t xml:space="preserve"> </w:t>
            </w:r>
            <w:proofErr w:type="spellStart"/>
            <w:r>
              <w:t>krize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</w:p>
          <w:p w14:paraId="5FF55762" w14:textId="77777777" w:rsidR="009032A0" w:rsidRDefault="009032A0" w:rsidP="009032A0">
            <w:r>
              <w:t xml:space="preserve">1.   Rada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prováděcího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vyhlásit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</w:t>
            </w:r>
            <w:proofErr w:type="spellEnd"/>
            <w:r>
              <w:t xml:space="preserve"> </w:t>
            </w:r>
            <w:proofErr w:type="spellStart"/>
            <w:r>
              <w:t>krizi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splněny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>:</w:t>
            </w:r>
          </w:p>
          <w:p w14:paraId="3AF37773" w14:textId="63685144" w:rsidR="009032A0" w:rsidRDefault="009032A0" w:rsidP="009032A0">
            <w:r>
              <w:t>a)</w:t>
            </w:r>
            <w:r>
              <w:t xml:space="preserve"> </w:t>
            </w:r>
            <w:r>
              <w:t xml:space="preserve">existence </w:t>
            </w:r>
            <w:proofErr w:type="spellStart"/>
            <w:r>
              <w:t>velmi</w:t>
            </w:r>
            <w:proofErr w:type="spellEnd"/>
            <w:r>
              <w:t xml:space="preserve"> </w:t>
            </w:r>
            <w:proofErr w:type="spellStart"/>
            <w:r>
              <w:t>vysokých</w:t>
            </w:r>
            <w:proofErr w:type="spellEnd"/>
            <w:r>
              <w:t xml:space="preserve"> </w:t>
            </w:r>
            <w:proofErr w:type="spellStart"/>
            <w:r>
              <w:t>průměrných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velkoobchodních</w:t>
            </w:r>
            <w:proofErr w:type="spellEnd"/>
            <w:r>
              <w:t xml:space="preserve"> </w:t>
            </w:r>
            <w:proofErr w:type="spellStart"/>
            <w:r>
              <w:t>trzích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plynem</w:t>
            </w:r>
            <w:proofErr w:type="spellEnd"/>
            <w:r>
              <w:t xml:space="preserve"> </w:t>
            </w:r>
            <w:proofErr w:type="spellStart"/>
            <w:r>
              <w:t>dosahují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dvou</w:t>
            </w:r>
            <w:proofErr w:type="spellEnd"/>
            <w:r>
              <w:t xml:space="preserve"> a </w:t>
            </w:r>
            <w:proofErr w:type="spellStart"/>
            <w:r>
              <w:t>půlnásobku</w:t>
            </w:r>
            <w:proofErr w:type="spellEnd"/>
            <w:r>
              <w:t xml:space="preserve"> </w:t>
            </w:r>
            <w:proofErr w:type="spellStart"/>
            <w:r>
              <w:t>průměrné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předchozích</w:t>
            </w:r>
            <w:proofErr w:type="spellEnd"/>
            <w:r>
              <w:t xml:space="preserve"> </w:t>
            </w:r>
            <w:proofErr w:type="spellStart"/>
            <w:r>
              <w:t>pět</w:t>
            </w:r>
            <w:proofErr w:type="spellEnd"/>
            <w:r>
              <w:t xml:space="preserve"> let a </w:t>
            </w:r>
            <w:proofErr w:type="spellStart"/>
            <w:r>
              <w:t>nejméně</w:t>
            </w:r>
            <w:proofErr w:type="spellEnd"/>
            <w:r>
              <w:t xml:space="preserve"> 180 EUR/MWh a </w:t>
            </w:r>
            <w:proofErr w:type="spellStart"/>
            <w:r>
              <w:t>neočekává</w:t>
            </w:r>
            <w:proofErr w:type="spellEnd"/>
            <w:r>
              <w:t xml:space="preserve"> se, </w:t>
            </w:r>
            <w:proofErr w:type="spellStart"/>
            <w:r>
              <w:t>že</w:t>
            </w:r>
            <w:proofErr w:type="spellEnd"/>
            <w:r>
              <w:t xml:space="preserve"> by v </w:t>
            </w:r>
            <w:proofErr w:type="spellStart"/>
            <w:r>
              <w:t>příštích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šesti</w:t>
            </w:r>
            <w:proofErr w:type="spellEnd"/>
            <w:r>
              <w:t xml:space="preserve"> </w:t>
            </w:r>
            <w:proofErr w:type="spellStart"/>
            <w:r>
              <w:t>měsících</w:t>
            </w:r>
            <w:proofErr w:type="spellEnd"/>
            <w:r>
              <w:t xml:space="preserve"> </w:t>
            </w:r>
            <w:proofErr w:type="spellStart"/>
            <w:r>
              <w:t>klesly</w:t>
            </w:r>
            <w:proofErr w:type="spellEnd"/>
            <w:r>
              <w:t xml:space="preserve">, s </w:t>
            </w:r>
            <w:proofErr w:type="spellStart"/>
            <w:r>
              <w:t>tou</w:t>
            </w:r>
            <w:proofErr w:type="spellEnd"/>
            <w:r>
              <w:t xml:space="preserve"> </w:t>
            </w:r>
            <w:proofErr w:type="spellStart"/>
            <w:r>
              <w:t>výhradou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výpočtu</w:t>
            </w:r>
            <w:proofErr w:type="spellEnd"/>
            <w:r>
              <w:t xml:space="preserve"> </w:t>
            </w:r>
            <w:proofErr w:type="spellStart"/>
            <w:r>
              <w:t>průměrné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předchozích</w:t>
            </w:r>
            <w:proofErr w:type="spellEnd"/>
            <w:r>
              <w:t xml:space="preserve"> </w:t>
            </w:r>
            <w:proofErr w:type="spellStart"/>
            <w:r>
              <w:t>pět</w:t>
            </w:r>
            <w:proofErr w:type="spellEnd"/>
            <w:r>
              <w:t xml:space="preserve"> let se </w:t>
            </w:r>
            <w:proofErr w:type="spellStart"/>
            <w:r>
              <w:t>neberou</w:t>
            </w:r>
            <w:proofErr w:type="spellEnd"/>
            <w:r>
              <w:t xml:space="preserve"> v </w:t>
            </w:r>
            <w:proofErr w:type="spellStart"/>
            <w:r>
              <w:t>potaz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, </w:t>
            </w:r>
            <w:proofErr w:type="spellStart"/>
            <w:r>
              <w:t>během</w:t>
            </w:r>
            <w:proofErr w:type="spellEnd"/>
            <w:r>
              <w:t xml:space="preserve">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vyhlášena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</w:t>
            </w:r>
            <w:proofErr w:type="spellEnd"/>
            <w:r>
              <w:t xml:space="preserve"> </w:t>
            </w:r>
            <w:proofErr w:type="spellStart"/>
            <w:r>
              <w:t>krize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;</w:t>
            </w:r>
          </w:p>
          <w:p w14:paraId="7FB4C5F7" w14:textId="24C39906" w:rsidR="009032A0" w:rsidRDefault="009032A0" w:rsidP="009032A0">
            <w:r>
              <w:t>b)</w:t>
            </w:r>
            <w:r>
              <w:t xml:space="preserve"> </w:t>
            </w:r>
            <w:proofErr w:type="spellStart"/>
            <w:r>
              <w:t>maloobchodní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prudce</w:t>
            </w:r>
            <w:proofErr w:type="spellEnd"/>
            <w:r>
              <w:t xml:space="preserve"> </w:t>
            </w:r>
            <w:proofErr w:type="spellStart"/>
            <w:r>
              <w:t>narůstají</w:t>
            </w:r>
            <w:proofErr w:type="spellEnd"/>
            <w:r>
              <w:t xml:space="preserve"> v </w:t>
            </w:r>
            <w:proofErr w:type="spellStart"/>
            <w:r>
              <w:t>rozmezí</w:t>
            </w:r>
            <w:proofErr w:type="spellEnd"/>
            <w:r>
              <w:t xml:space="preserve"> 70 % a </w:t>
            </w:r>
            <w:proofErr w:type="spellStart"/>
            <w:r>
              <w:t>neočekává</w:t>
            </w:r>
            <w:proofErr w:type="spellEnd"/>
            <w:r>
              <w:t xml:space="preserve"> se, </w:t>
            </w:r>
            <w:proofErr w:type="spellStart"/>
            <w:r>
              <w:t>že</w:t>
            </w:r>
            <w:proofErr w:type="spellEnd"/>
            <w:r>
              <w:t xml:space="preserve"> by v </w:t>
            </w:r>
            <w:proofErr w:type="spellStart"/>
            <w:r>
              <w:t>příštích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třech</w:t>
            </w:r>
            <w:proofErr w:type="spellEnd"/>
            <w:r>
              <w:t xml:space="preserve"> </w:t>
            </w:r>
            <w:proofErr w:type="spellStart"/>
            <w:r>
              <w:t>měsících</w:t>
            </w:r>
            <w:proofErr w:type="spellEnd"/>
            <w:r>
              <w:t xml:space="preserve"> </w:t>
            </w:r>
            <w:proofErr w:type="spellStart"/>
            <w:r>
              <w:t>klesly</w:t>
            </w:r>
            <w:proofErr w:type="spellEnd"/>
            <w:r>
              <w:t>.</w:t>
            </w:r>
          </w:p>
          <w:p w14:paraId="1BC64240" w14:textId="77777777" w:rsidR="009032A0" w:rsidRDefault="009032A0" w:rsidP="009032A0">
            <w:r>
              <w:t xml:space="preserve">2.   V </w:t>
            </w:r>
            <w:proofErr w:type="spellStart"/>
            <w:r>
              <w:t>prováděcím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uvedeném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se </w:t>
            </w:r>
            <w:proofErr w:type="spellStart"/>
            <w:r>
              <w:t>upřesní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trvat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. </w:t>
            </w:r>
            <w:proofErr w:type="spellStart"/>
            <w:r>
              <w:t>Uvedená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stanoveným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8 </w:t>
            </w:r>
            <w:proofErr w:type="spellStart"/>
            <w:r>
              <w:t>prodloužena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po </w:t>
            </w:r>
            <w:proofErr w:type="spellStart"/>
            <w:r>
              <w:t>sobě</w:t>
            </w:r>
            <w:proofErr w:type="spellEnd"/>
            <w:r>
              <w:t xml:space="preserve"> </w:t>
            </w:r>
            <w:proofErr w:type="spellStart"/>
            <w:r>
              <w:t>jdoucí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v </w:t>
            </w:r>
            <w:proofErr w:type="spellStart"/>
            <w:r>
              <w:t>délce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</w:t>
            </w:r>
            <w:proofErr w:type="spellStart"/>
            <w:r>
              <w:t>jednoho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>.</w:t>
            </w:r>
          </w:p>
          <w:p w14:paraId="2D8A3AC5" w14:textId="77777777" w:rsidR="009032A0" w:rsidRDefault="009032A0" w:rsidP="009032A0">
            <w:r>
              <w:t xml:space="preserve">3.   </w:t>
            </w:r>
            <w:proofErr w:type="spellStart"/>
            <w:r>
              <w:t>Vyhlášení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</w:t>
            </w:r>
            <w:proofErr w:type="spellEnd"/>
            <w:r>
              <w:t xml:space="preserve"> </w:t>
            </w:r>
            <w:proofErr w:type="spellStart"/>
            <w:r>
              <w:t>krize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spravedlivou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obchod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státech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r>
              <w:lastRenderedPageBreak/>
              <w:t xml:space="preserve">se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prováděcí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vztahuje</w:t>
            </w:r>
            <w:proofErr w:type="spellEnd"/>
            <w:r>
              <w:t xml:space="preserve">, aby </w:t>
            </w:r>
            <w:proofErr w:type="spellStart"/>
            <w:r>
              <w:t>nedošlo</w:t>
            </w:r>
            <w:proofErr w:type="spellEnd"/>
            <w:r>
              <w:t xml:space="preserve"> k </w:t>
            </w:r>
            <w:proofErr w:type="spellStart"/>
            <w:r>
              <w:t>nepřiměřenému</w:t>
            </w:r>
            <w:proofErr w:type="spellEnd"/>
            <w:r>
              <w:t xml:space="preserve"> </w:t>
            </w:r>
            <w:proofErr w:type="spellStart"/>
            <w:r>
              <w:t>narušení</w:t>
            </w:r>
            <w:proofErr w:type="spellEnd"/>
            <w:r>
              <w:t xml:space="preserve"> </w:t>
            </w:r>
            <w:proofErr w:type="spellStart"/>
            <w:r>
              <w:t>vnitřního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.</w:t>
            </w:r>
          </w:p>
          <w:p w14:paraId="53DB43A8" w14:textId="77777777" w:rsidR="009032A0" w:rsidRDefault="009032A0" w:rsidP="009032A0">
            <w:r>
              <w:t xml:space="preserve">4.  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splněny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1,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vyhlášení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celounijní</w:t>
            </w:r>
            <w:proofErr w:type="spellEnd"/>
            <w:r>
              <w:t xml:space="preserve"> </w:t>
            </w:r>
            <w:proofErr w:type="spellStart"/>
            <w:r>
              <w:t>krize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jenž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prováděcího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>.</w:t>
            </w:r>
          </w:p>
          <w:p w14:paraId="52A3589F" w14:textId="77777777" w:rsidR="009032A0" w:rsidRDefault="009032A0" w:rsidP="009032A0">
            <w:r>
              <w:t xml:space="preserve">5.   Rada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kvalifikovanou</w:t>
            </w:r>
            <w:proofErr w:type="spellEnd"/>
            <w:r>
              <w:t xml:space="preserve"> </w:t>
            </w:r>
            <w:proofErr w:type="spellStart"/>
            <w:r>
              <w:t>většinou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předložený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4 </w:t>
            </w:r>
            <w:proofErr w:type="spellStart"/>
            <w:r>
              <w:t>nebo</w:t>
            </w:r>
            <w:proofErr w:type="spellEnd"/>
            <w:r>
              <w:t xml:space="preserve"> 8 </w:t>
            </w:r>
            <w:proofErr w:type="spellStart"/>
            <w:r>
              <w:t>změnit</w:t>
            </w:r>
            <w:proofErr w:type="spellEnd"/>
            <w:r>
              <w:t>.</w:t>
            </w:r>
          </w:p>
          <w:p w14:paraId="0C28ED70" w14:textId="77777777" w:rsidR="009032A0" w:rsidRDefault="009032A0" w:rsidP="009032A0">
            <w:r>
              <w:t xml:space="preserve">6.   </w:t>
            </w:r>
            <w:proofErr w:type="spellStart"/>
            <w:r>
              <w:t>Pokud</w:t>
            </w:r>
            <w:proofErr w:type="spellEnd"/>
            <w:r>
              <w:t xml:space="preserve"> Rada </w:t>
            </w:r>
            <w:proofErr w:type="spellStart"/>
            <w:r>
              <w:t>přijala</w:t>
            </w:r>
            <w:proofErr w:type="spellEnd"/>
            <w:r>
              <w:t xml:space="preserve"> </w:t>
            </w:r>
            <w:proofErr w:type="spellStart"/>
            <w:r>
              <w:t>prováděcí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uplatnit</w:t>
            </w:r>
            <w:proofErr w:type="spellEnd"/>
            <w:r>
              <w:t xml:space="preserve"> </w:t>
            </w:r>
            <w:proofErr w:type="spellStart"/>
            <w:r>
              <w:t>dočasné</w:t>
            </w:r>
            <w:proofErr w:type="spellEnd"/>
            <w:r>
              <w:t xml:space="preserve"> </w:t>
            </w:r>
            <w:proofErr w:type="spellStart"/>
            <w:r>
              <w:t>cílené</w:t>
            </w:r>
            <w:proofErr w:type="spellEnd"/>
            <w:r>
              <w:t xml:space="preserve">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zásahy</w:t>
            </w:r>
            <w:proofErr w:type="spellEnd"/>
            <w:r>
              <w:t xml:space="preserve"> do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malým</w:t>
            </w:r>
            <w:proofErr w:type="spellEnd"/>
            <w:r>
              <w:t xml:space="preserve"> a </w:t>
            </w:r>
            <w:proofErr w:type="spellStart"/>
            <w:r>
              <w:t>středním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, </w:t>
            </w:r>
            <w:proofErr w:type="spellStart"/>
            <w:r>
              <w:t>zákazníkům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a </w:t>
            </w:r>
            <w:proofErr w:type="spellStart"/>
            <w:r>
              <w:t>klíčovým</w:t>
            </w:r>
            <w:proofErr w:type="spellEnd"/>
            <w:r>
              <w:t xml:space="preserve"> </w:t>
            </w:r>
            <w:proofErr w:type="spellStart"/>
            <w:r>
              <w:t>sociálním</w:t>
            </w:r>
            <w:proofErr w:type="spellEnd"/>
            <w:r>
              <w:t xml:space="preserve"> </w:t>
            </w:r>
            <w:proofErr w:type="spellStart"/>
            <w:r>
              <w:t>službám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bodu</w:t>
            </w:r>
            <w:proofErr w:type="spellEnd"/>
            <w:r>
              <w:t xml:space="preserve"> 4 </w:t>
            </w:r>
            <w:proofErr w:type="spellStart"/>
            <w:r>
              <w:t>nařízení</w:t>
            </w:r>
            <w:proofErr w:type="spellEnd"/>
            <w:r>
              <w:t xml:space="preserve"> (EU) 2017/1938. Tyto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zásahy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>:</w:t>
            </w:r>
          </w:p>
          <w:p w14:paraId="1C49EB16" w14:textId="48251979" w:rsidR="009032A0" w:rsidRDefault="009032A0" w:rsidP="009032A0">
            <w:r>
              <w:lastRenderedPageBreak/>
              <w:t>a)</w:t>
            </w:r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omezeny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nejvýše</w:t>
            </w:r>
            <w:proofErr w:type="spellEnd"/>
            <w:r>
              <w:t xml:space="preserve"> 70 %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příjemce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stejném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předchozího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 a </w:t>
            </w:r>
            <w:proofErr w:type="spellStart"/>
            <w:r>
              <w:t>zachovat</w:t>
            </w:r>
            <w:proofErr w:type="spellEnd"/>
            <w:r>
              <w:t xml:space="preserve"> </w:t>
            </w:r>
            <w:proofErr w:type="spellStart"/>
            <w:r>
              <w:t>pobídku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>;</w:t>
            </w:r>
          </w:p>
          <w:p w14:paraId="59F7055D" w14:textId="2A0B42E9" w:rsidR="009032A0" w:rsidRDefault="009032A0" w:rsidP="009032A0">
            <w:r>
              <w:t>b)</w:t>
            </w:r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>. 4 a 7;</w:t>
            </w:r>
          </w:p>
          <w:p w14:paraId="5F4B8F95" w14:textId="3BE3547B" w:rsidR="009032A0" w:rsidRDefault="009032A0" w:rsidP="009032A0">
            <w:r>
              <w:t>c)</w:t>
            </w:r>
            <w:r>
              <w:t xml:space="preserve"> </w:t>
            </w:r>
            <w:r>
              <w:t xml:space="preserve">v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7;</w:t>
            </w:r>
          </w:p>
          <w:p w14:paraId="560ADEA3" w14:textId="03241849" w:rsidR="009032A0" w:rsidRDefault="009032A0" w:rsidP="009032A0">
            <w:r>
              <w:t>d)</w:t>
            </w:r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navrženy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minimalizovaly</w:t>
            </w:r>
            <w:proofErr w:type="spellEnd"/>
            <w:r>
              <w:t xml:space="preserve"> </w:t>
            </w:r>
            <w:proofErr w:type="spellStart"/>
            <w:r>
              <w:t>jakoukoli</w:t>
            </w:r>
            <w:proofErr w:type="spellEnd"/>
            <w:r>
              <w:t xml:space="preserve"> </w:t>
            </w:r>
            <w:proofErr w:type="spellStart"/>
            <w:r>
              <w:t>negativní</w:t>
            </w:r>
            <w:proofErr w:type="spellEnd"/>
            <w:r>
              <w:t xml:space="preserve"> </w:t>
            </w:r>
            <w:proofErr w:type="spellStart"/>
            <w:r>
              <w:t>roztříštěnost</w:t>
            </w:r>
            <w:proofErr w:type="spellEnd"/>
            <w:r>
              <w:t xml:space="preserve"> </w:t>
            </w:r>
            <w:proofErr w:type="spellStart"/>
            <w:r>
              <w:t>vnitřního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.</w:t>
            </w:r>
          </w:p>
          <w:p w14:paraId="387D8DA5" w14:textId="77777777" w:rsidR="009032A0" w:rsidRDefault="009032A0" w:rsidP="009032A0">
            <w:r>
              <w:t xml:space="preserve">7.   </w:t>
            </w:r>
            <w:proofErr w:type="spellStart"/>
            <w:r>
              <w:t>Pokud</w:t>
            </w:r>
            <w:proofErr w:type="spellEnd"/>
            <w:r>
              <w:t xml:space="preserve"> Rada </w:t>
            </w:r>
            <w:proofErr w:type="spellStart"/>
            <w:r>
              <w:t>přijala</w:t>
            </w:r>
            <w:proofErr w:type="spellEnd"/>
            <w:r>
              <w:t xml:space="preserve"> </w:t>
            </w:r>
            <w:proofErr w:type="spellStart"/>
            <w:r>
              <w:t>prováděcí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odchylně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 xml:space="preserve">. 7 </w:t>
            </w:r>
            <w:proofErr w:type="spellStart"/>
            <w:r>
              <w:t>písm</w:t>
            </w:r>
            <w:proofErr w:type="spellEnd"/>
            <w:r>
              <w:t xml:space="preserve">. c)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cílených</w:t>
            </w:r>
            <w:proofErr w:type="spellEnd"/>
            <w:r>
              <w:t xml:space="preserve"> </w:t>
            </w:r>
            <w:proofErr w:type="spellStart"/>
            <w:r>
              <w:t>veřejných</w:t>
            </w:r>
            <w:proofErr w:type="spellEnd"/>
            <w:r>
              <w:t xml:space="preserve"> </w:t>
            </w:r>
            <w:proofErr w:type="spellStart"/>
            <w:r>
              <w:t>zásahů</w:t>
            </w:r>
            <w:proofErr w:type="spellEnd"/>
            <w:r>
              <w:t xml:space="preserve"> do </w:t>
            </w:r>
            <w:proofErr w:type="spellStart"/>
            <w:r>
              <w:t>stanovování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 xml:space="preserve">. 6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výjimečně</w:t>
            </w:r>
            <w:proofErr w:type="spellEnd"/>
            <w:r>
              <w:t xml:space="preserve"> a </w:t>
            </w:r>
            <w:proofErr w:type="spellStart"/>
            <w:r>
              <w:t>dočasně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splněny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>:</w:t>
            </w:r>
          </w:p>
          <w:p w14:paraId="299BB42C" w14:textId="77777777" w:rsidR="009032A0" w:rsidRDefault="009032A0" w:rsidP="009032A0">
            <w:pPr>
              <w:pStyle w:val="Odstavecseseznamem"/>
              <w:numPr>
                <w:ilvl w:val="0"/>
                <w:numId w:val="17"/>
              </w:numPr>
              <w:ind w:left="152" w:hanging="142"/>
            </w:pPr>
            <w:proofErr w:type="spellStart"/>
            <w:r>
              <w:lastRenderedPageBreak/>
              <w:t>cena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se </w:t>
            </w:r>
            <w:proofErr w:type="spellStart"/>
            <w:r>
              <w:t>vztahuje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nejvýše</w:t>
            </w:r>
            <w:proofErr w:type="spellEnd"/>
            <w:r>
              <w:t xml:space="preserve"> 80 % </w:t>
            </w:r>
            <w:proofErr w:type="spellStart"/>
            <w:r>
              <w:t>mediánu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domácností</w:t>
            </w:r>
            <w:proofErr w:type="spellEnd"/>
            <w:r>
              <w:t xml:space="preserve"> a </w:t>
            </w:r>
            <w:proofErr w:type="spellStart"/>
            <w:r>
              <w:t>zachovává</w:t>
            </w:r>
            <w:proofErr w:type="spellEnd"/>
            <w:r>
              <w:t xml:space="preserve"> </w:t>
            </w:r>
            <w:proofErr w:type="spellStart"/>
            <w:r>
              <w:t>pobídku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>;</w:t>
            </w:r>
          </w:p>
          <w:p w14:paraId="31ACA6BB" w14:textId="610922CF" w:rsidR="009032A0" w:rsidRDefault="009032A0" w:rsidP="009032A0">
            <w:proofErr w:type="gramStart"/>
            <w:r>
              <w:t>b)</w:t>
            </w:r>
            <w:proofErr w:type="spellStart"/>
            <w:r>
              <w:t>nedochází</w:t>
            </w:r>
            <w:proofErr w:type="spellEnd"/>
            <w:proofErr w:type="gramEnd"/>
            <w:r>
              <w:t xml:space="preserve"> k </w:t>
            </w:r>
            <w:proofErr w:type="spellStart"/>
            <w:r>
              <w:t>diskriminaci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>;</w:t>
            </w:r>
          </w:p>
          <w:p w14:paraId="0A71A4B6" w14:textId="4C2CA5F9" w:rsidR="009032A0" w:rsidRDefault="009032A0" w:rsidP="009032A0">
            <w:r>
              <w:t>c)</w:t>
            </w:r>
            <w:r>
              <w:t xml:space="preserve"> </w:t>
            </w:r>
            <w:proofErr w:type="spellStart"/>
            <w:r>
              <w:t>dodavatelům</w:t>
            </w:r>
            <w:proofErr w:type="spellEnd"/>
            <w:r>
              <w:t xml:space="preserve"> je </w:t>
            </w:r>
            <w:proofErr w:type="spellStart"/>
            <w:r>
              <w:t>poskytována</w:t>
            </w:r>
            <w:proofErr w:type="spellEnd"/>
            <w:r>
              <w:t xml:space="preserve"> </w:t>
            </w:r>
            <w:proofErr w:type="spellStart"/>
            <w:r>
              <w:t>náhrada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pod </w:t>
            </w:r>
            <w:proofErr w:type="spellStart"/>
            <w:r>
              <w:t>úrovní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;</w:t>
            </w:r>
          </w:p>
          <w:p w14:paraId="686FDB1B" w14:textId="6BA1381C" w:rsidR="009032A0" w:rsidRDefault="009032A0" w:rsidP="009032A0">
            <w:r>
              <w:t>d)</w:t>
            </w:r>
            <w:r>
              <w:t xml:space="preserve"> </w:t>
            </w:r>
            <w:proofErr w:type="spellStart"/>
            <w:r>
              <w:t>všichni</w:t>
            </w:r>
            <w:proofErr w:type="spellEnd"/>
            <w:r>
              <w:t xml:space="preserve">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způsobilí</w:t>
            </w:r>
            <w:proofErr w:type="spellEnd"/>
            <w:r>
              <w:t xml:space="preserve">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stejném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>;</w:t>
            </w:r>
          </w:p>
          <w:p w14:paraId="12BCD6A5" w14:textId="181AD001" w:rsidR="009032A0" w:rsidRDefault="009032A0" w:rsidP="009032A0">
            <w:r>
              <w:t>e)</w:t>
            </w:r>
            <w:r>
              <w:t xml:space="preserve"> </w:t>
            </w:r>
            <w:proofErr w:type="spellStart"/>
            <w:r>
              <w:t>navrhovaná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nenarušují</w:t>
            </w:r>
            <w:proofErr w:type="spellEnd"/>
            <w:r>
              <w:t xml:space="preserve"> </w:t>
            </w:r>
            <w:proofErr w:type="spellStart"/>
            <w:r>
              <w:t>vnitřní</w:t>
            </w:r>
            <w:proofErr w:type="spellEnd"/>
            <w:r>
              <w:t xml:space="preserve"> </w:t>
            </w:r>
            <w:proofErr w:type="spellStart"/>
            <w:r>
              <w:t>trh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510B6F32" w14:textId="77777777" w:rsidR="009032A0" w:rsidRDefault="009032A0" w:rsidP="009032A0">
            <w:r>
              <w:t xml:space="preserve">8.   V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doby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posoudí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nadále</w:t>
            </w:r>
            <w:proofErr w:type="spellEnd"/>
            <w:r>
              <w:t xml:space="preserve"> </w:t>
            </w:r>
            <w:proofErr w:type="spellStart"/>
            <w:r>
              <w:t>splněny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domnívá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nadále</w:t>
            </w:r>
            <w:proofErr w:type="spellEnd"/>
            <w:r>
              <w:t xml:space="preserve"> </w:t>
            </w:r>
            <w:proofErr w:type="spellStart"/>
            <w:r>
              <w:t>splněny</w:t>
            </w:r>
            <w:proofErr w:type="spellEnd"/>
            <w:r>
              <w:t xml:space="preserve">,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Radě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na</w:t>
            </w:r>
            <w:proofErr w:type="spellEnd"/>
            <w:r>
              <w:t xml:space="preserve"> </w:t>
            </w:r>
            <w:proofErr w:type="spellStart"/>
            <w:r>
              <w:t>prodloužení</w:t>
            </w:r>
            <w:proofErr w:type="spellEnd"/>
            <w:r>
              <w:t xml:space="preserve"> </w:t>
            </w:r>
            <w:proofErr w:type="spellStart"/>
            <w:r>
              <w:t>doby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prováděcího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přijatého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1. </w:t>
            </w:r>
            <w:proofErr w:type="spellStart"/>
            <w:r>
              <w:t>Pokud</w:t>
            </w:r>
            <w:proofErr w:type="spellEnd"/>
            <w:r>
              <w:t xml:space="preserve"> se Rada </w:t>
            </w:r>
            <w:proofErr w:type="spellStart"/>
            <w:r>
              <w:t>rozhodne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prodloužit</w:t>
            </w:r>
            <w:proofErr w:type="spellEnd"/>
            <w:r>
              <w:t xml:space="preserve">, </w:t>
            </w:r>
            <w:proofErr w:type="spellStart"/>
            <w:r>
              <w:t>použijí</w:t>
            </w:r>
            <w:proofErr w:type="spellEnd"/>
            <w:r>
              <w:t xml:space="preserve"> se </w:t>
            </w:r>
            <w:proofErr w:type="spellStart"/>
            <w:r>
              <w:t>během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prodloužené</w:t>
            </w:r>
            <w:proofErr w:type="spellEnd"/>
            <w:r>
              <w:t xml:space="preserve"> </w:t>
            </w:r>
            <w:proofErr w:type="spellStart"/>
            <w:r>
              <w:t>doby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a 7.</w:t>
            </w:r>
          </w:p>
          <w:p w14:paraId="04AB91F8" w14:textId="5CB87CA7" w:rsidR="009032A0" w:rsidRDefault="009032A0" w:rsidP="009032A0"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průběžně</w:t>
            </w:r>
            <w:proofErr w:type="spellEnd"/>
            <w:r>
              <w:t xml:space="preserve"> </w:t>
            </w:r>
            <w:proofErr w:type="spellStart"/>
            <w:r>
              <w:t>posuzuje</w:t>
            </w:r>
            <w:proofErr w:type="spellEnd"/>
            <w:r>
              <w:t xml:space="preserve"> a </w:t>
            </w:r>
            <w:proofErr w:type="spellStart"/>
            <w:r>
              <w:t>monitoruje</w:t>
            </w:r>
            <w:proofErr w:type="spellEnd"/>
            <w:r>
              <w:t xml:space="preserve"> </w:t>
            </w:r>
            <w:proofErr w:type="spellStart"/>
            <w:r>
              <w:t>dopad</w:t>
            </w:r>
            <w:proofErr w:type="spellEnd"/>
            <w:r>
              <w:t xml:space="preserve"> </w:t>
            </w:r>
            <w:proofErr w:type="spellStart"/>
            <w:r>
              <w:t>jakéhokoli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přijatého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a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t>zveřejňuje</w:t>
            </w:r>
            <w:proofErr w:type="spellEnd"/>
            <w:r>
              <w:t>.</w:t>
            </w:r>
          </w:p>
        </w:tc>
      </w:tr>
      <w:tr w:rsidR="004C17CB" w:rsidRPr="00636C12" w14:paraId="25B5B1D8" w14:textId="77777777" w:rsidTr="0047114E">
        <w:tc>
          <w:tcPr>
            <w:tcW w:w="799" w:type="pct"/>
          </w:tcPr>
          <w:p w14:paraId="552C2CA4" w14:textId="77777777" w:rsidR="004C17CB" w:rsidRDefault="004C17CB">
            <w:r>
              <w:lastRenderedPageBreak/>
              <w:t>§56</w:t>
            </w:r>
          </w:p>
        </w:tc>
        <w:tc>
          <w:tcPr>
            <w:tcW w:w="1577" w:type="pct"/>
          </w:tcPr>
          <w:p w14:paraId="1AB976FB" w14:textId="4526954E" w:rsidR="004C17CB" w:rsidRDefault="004C17CB">
            <w:proofErr w:type="spellStart"/>
            <w:r>
              <w:t>Účastníci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br/>
              <w:t>(1) 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br/>
              <w:t>(…)</w:t>
            </w:r>
            <w:r>
              <w:br/>
              <w:t>b) 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,</w:t>
            </w:r>
            <w:r>
              <w:br/>
              <w:t>d) 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  <w:r>
              <w:br/>
              <w:t xml:space="preserve">b)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“),</w:t>
            </w:r>
            <w:r>
              <w:br/>
              <w:t>c) 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“),</w:t>
            </w:r>
            <w:r>
              <w:br/>
            </w:r>
            <w:r>
              <w:lastRenderedPageBreak/>
              <w:t xml:space="preserve">d)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>“),</w:t>
            </w:r>
            <w:r>
              <w:br/>
              <w:t>(…)</w:t>
            </w:r>
            <w:r>
              <w:br/>
              <w:t>(2) 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s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regulovaného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br/>
              <w:t>a) </w:t>
            </w:r>
            <w:proofErr w:type="spellStart"/>
            <w:r>
              <w:t>odpovídá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 a je </w:t>
            </w:r>
            <w:proofErr w:type="spellStart"/>
            <w:r>
              <w:t>subjektem</w:t>
            </w:r>
            <w:proofErr w:type="spellEnd"/>
            <w:r>
              <w:t xml:space="preserve">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br/>
              <w:t>(…)</w:t>
            </w:r>
            <w:r>
              <w:br/>
              <w:t>(4) 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rezervovat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do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do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rezervované</w:t>
            </w:r>
            <w:proofErr w:type="spellEnd"/>
            <w:r>
              <w:t xml:space="preserve"> </w:t>
            </w:r>
            <w:proofErr w:type="spellStart"/>
            <w:r>
              <w:t>skladovací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disponuje</w:t>
            </w:r>
            <w:proofErr w:type="spellEnd"/>
            <w:r>
              <w:t xml:space="preserve">,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strpět</w:t>
            </w:r>
            <w:proofErr w:type="spellEnd"/>
            <w:r>
              <w:t xml:space="preserve"> </w:t>
            </w:r>
            <w:proofErr w:type="spellStart"/>
            <w:r>
              <w:t>odebrání</w:t>
            </w:r>
            <w:proofErr w:type="spellEnd"/>
            <w:r>
              <w:t xml:space="preserve"> </w:t>
            </w:r>
            <w:proofErr w:type="spellStart"/>
            <w:r>
              <w:t>rezervované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disponuje</w:t>
            </w:r>
            <w:proofErr w:type="spellEnd"/>
            <w:r>
              <w:t xml:space="preserve">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rezervovanou</w:t>
            </w:r>
            <w:proofErr w:type="spellEnd"/>
            <w:r>
              <w:t xml:space="preserve"> </w:t>
            </w:r>
            <w:proofErr w:type="spellStart"/>
            <w:r>
              <w:t>skladovací</w:t>
            </w:r>
            <w:proofErr w:type="spellEnd"/>
            <w:r>
              <w:t xml:space="preserve"> </w:t>
            </w:r>
            <w:proofErr w:type="spellStart"/>
            <w:r>
              <w:t>kapacitou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rezervovanou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kapacitou</w:t>
            </w:r>
            <w:proofErr w:type="spellEnd"/>
            <w:r>
              <w:t xml:space="preserve">.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lastRenderedPageBreak/>
              <w:t>plynem</w:t>
            </w:r>
            <w:proofErr w:type="spellEnd"/>
            <w:r>
              <w:t xml:space="preserve"> </w:t>
            </w:r>
            <w:proofErr w:type="spellStart"/>
            <w:r>
              <w:t>platit</w:t>
            </w:r>
            <w:proofErr w:type="spellEnd"/>
            <w:r>
              <w:t xml:space="preserve"> za </w:t>
            </w:r>
            <w:proofErr w:type="spellStart"/>
            <w:r>
              <w:t>rezervaci</w:t>
            </w:r>
            <w:proofErr w:type="spellEnd"/>
            <w:r>
              <w:t xml:space="preserve"> </w:t>
            </w:r>
            <w:proofErr w:type="spellStart"/>
            <w:r>
              <w:t>pevné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nepřidělené</w:t>
            </w:r>
            <w:proofErr w:type="spellEnd"/>
            <w:r>
              <w:t xml:space="preserve"> </w:t>
            </w:r>
            <w:proofErr w:type="spellStart"/>
            <w:r>
              <w:t>jinému</w:t>
            </w:r>
            <w:proofErr w:type="spellEnd"/>
            <w:r>
              <w:t xml:space="preserve"> </w:t>
            </w:r>
            <w:proofErr w:type="spellStart"/>
            <w:r>
              <w:t>účastníku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dotčena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58164822" w14:textId="77777777" w:rsidR="004C17CB" w:rsidRPr="00BF5E43" w:rsidRDefault="004C17CB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69DA2F18" w14:textId="64F0E800" w:rsidR="004C17CB" w:rsidRDefault="004C17CB">
            <w:proofErr w:type="spellStart"/>
            <w:r>
              <w:t>čl</w:t>
            </w:r>
            <w:proofErr w:type="spellEnd"/>
            <w:r>
              <w:t xml:space="preserve">. </w:t>
            </w:r>
            <w:r w:rsidR="0047114E">
              <w:t>73</w:t>
            </w:r>
          </w:p>
        </w:tc>
        <w:tc>
          <w:tcPr>
            <w:tcW w:w="1598" w:type="pct"/>
          </w:tcPr>
          <w:p w14:paraId="7452498C" w14:textId="77777777" w:rsidR="0047114E" w:rsidRDefault="0047114E" w:rsidP="0047114E"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LNG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</w:p>
          <w:p w14:paraId="13DC69BC" w14:textId="77777777" w:rsidR="0047114E" w:rsidRDefault="0047114E" w:rsidP="0047114E"/>
          <w:p w14:paraId="724D9763" w14:textId="09D11E1A" w:rsidR="004C17CB" w:rsidRDefault="0047114E" w:rsidP="0047114E"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účinnosti</w:t>
            </w:r>
            <w:proofErr w:type="spellEnd"/>
            <w:r>
              <w:t xml:space="preserve"> a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rovnováze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jednoho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LNG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terminály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požádají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infrastrukturu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, aby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učinily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členskými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>.</w:t>
            </w:r>
          </w:p>
        </w:tc>
      </w:tr>
      <w:tr w:rsidR="009E1599" w:rsidRPr="00636C12" w14:paraId="06ED334C" w14:textId="77777777" w:rsidTr="0047114E">
        <w:tc>
          <w:tcPr>
            <w:tcW w:w="799" w:type="pct"/>
          </w:tcPr>
          <w:p w14:paraId="070D80D5" w14:textId="2CF0A19C" w:rsidR="009E1599" w:rsidRDefault="005249C1">
            <w:r>
              <w:lastRenderedPageBreak/>
              <w:t>§58 odst.8 a 9</w:t>
            </w:r>
          </w:p>
        </w:tc>
        <w:tc>
          <w:tcPr>
            <w:tcW w:w="1577" w:type="pct"/>
          </w:tcPr>
          <w:p w14:paraId="509CB621" w14:textId="77777777" w:rsidR="005249C1" w:rsidRDefault="005249C1" w:rsidP="005249C1">
            <w:r>
              <w:t xml:space="preserve">8)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5CBB1559" w14:textId="77777777" w:rsidR="005249C1" w:rsidRDefault="005249C1" w:rsidP="005249C1">
            <w:r>
              <w:t xml:space="preserve">a) se </w:t>
            </w:r>
            <w:proofErr w:type="spellStart"/>
            <w:r>
              <w:t>zřetelem</w:t>
            </w:r>
            <w:proofErr w:type="spellEnd"/>
            <w:r>
              <w:t xml:space="preserve"> k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energeticky</w:t>
            </w:r>
            <w:proofErr w:type="spellEnd"/>
            <w:r>
              <w:t xml:space="preserve"> </w:t>
            </w:r>
            <w:proofErr w:type="spellStart"/>
            <w:r>
              <w:t>účinných</w:t>
            </w:r>
            <w:proofErr w:type="spellEnd"/>
            <w:r>
              <w:t xml:space="preserve"> </w:t>
            </w:r>
            <w:proofErr w:type="spellStart"/>
            <w:r>
              <w:t>technologií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bezpečný</w:t>
            </w:r>
            <w:proofErr w:type="spellEnd"/>
            <w:r>
              <w:t xml:space="preserve">, </w:t>
            </w:r>
            <w:proofErr w:type="spellStart"/>
            <w:r>
              <w:t>spolehlivý</w:t>
            </w:r>
            <w:proofErr w:type="spellEnd"/>
            <w:r>
              <w:t xml:space="preserve"> a </w:t>
            </w:r>
            <w:proofErr w:type="spellStart"/>
            <w:r>
              <w:t>hospodárný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, </w:t>
            </w:r>
            <w:proofErr w:type="spellStart"/>
            <w:r>
              <w:t>obnovu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345C6AC" w14:textId="77777777" w:rsidR="005249C1" w:rsidRDefault="005249C1" w:rsidP="005249C1">
            <w:r>
              <w:t xml:space="preserve">b)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uzavřených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>,</w:t>
            </w:r>
          </w:p>
          <w:p w14:paraId="795DECAF" w14:textId="77777777" w:rsidR="005249C1" w:rsidRDefault="005249C1" w:rsidP="005249C1">
            <w:r>
              <w:t xml:space="preserve">c) </w:t>
            </w:r>
            <w:proofErr w:type="spellStart"/>
            <w:r>
              <w:t>připojit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každého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stanovit</w:t>
            </w:r>
            <w:proofErr w:type="spellEnd"/>
            <w:r>
              <w:t xml:space="preserve"> mu </w:t>
            </w:r>
            <w:proofErr w:type="spellStart"/>
            <w:r>
              <w:t>termín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>,</w:t>
            </w:r>
          </w:p>
          <w:p w14:paraId="7E6AE12D" w14:textId="77777777" w:rsidR="005249C1" w:rsidRDefault="005249C1" w:rsidP="005249C1">
            <w:r>
              <w:t xml:space="preserve">d)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každému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prokazatelného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volné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pro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bezpečného</w:t>
            </w:r>
            <w:proofErr w:type="spellEnd"/>
            <w:r>
              <w:t xml:space="preserve"> a </w:t>
            </w:r>
            <w:proofErr w:type="spellStart"/>
            <w:r>
              <w:t>spolehlivého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písemnou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>,</w:t>
            </w:r>
          </w:p>
          <w:p w14:paraId="6698586A" w14:textId="77777777" w:rsidR="005249C1" w:rsidRDefault="005249C1" w:rsidP="005249C1">
            <w:r>
              <w:t xml:space="preserve">e)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neznevýhodňující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,</w:t>
            </w:r>
          </w:p>
          <w:p w14:paraId="6C686E0E" w14:textId="77777777" w:rsidR="005249C1" w:rsidRDefault="005249C1" w:rsidP="005249C1">
            <w:r>
              <w:t xml:space="preserve">f)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vyhodnocování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naměřené</w:t>
            </w:r>
            <w:proofErr w:type="spellEnd"/>
            <w:r>
              <w:t xml:space="preserve"> a </w:t>
            </w:r>
            <w:proofErr w:type="spellStart"/>
            <w:r>
              <w:t>vyhodnocené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>,</w:t>
            </w:r>
          </w:p>
          <w:p w14:paraId="73D23A68" w14:textId="77777777" w:rsidR="005249C1" w:rsidRDefault="005249C1" w:rsidP="005249C1">
            <w:r>
              <w:t xml:space="preserve">g)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se </w:t>
            </w:r>
            <w:proofErr w:type="spellStart"/>
            <w:r>
              <w:t>kterými</w:t>
            </w:r>
            <w:proofErr w:type="spellEnd"/>
            <w:r>
              <w:t xml:space="preserve"> je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propojena</w:t>
            </w:r>
            <w:proofErr w:type="spellEnd"/>
            <w:r>
              <w:t xml:space="preserve">,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vzájemné</w:t>
            </w:r>
            <w:proofErr w:type="spellEnd"/>
            <w:r>
              <w:t xml:space="preserve"> </w:t>
            </w:r>
            <w:proofErr w:type="spellStart"/>
            <w:r>
              <w:t>provozuschopnosti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,</w:t>
            </w:r>
          </w:p>
          <w:p w14:paraId="1C1311A0" w14:textId="77777777" w:rsidR="005249C1" w:rsidRDefault="005249C1" w:rsidP="005249C1">
            <w:r>
              <w:lastRenderedPageBreak/>
              <w:t xml:space="preserve">h) </w:t>
            </w:r>
            <w:proofErr w:type="spellStart"/>
            <w:r>
              <w:t>dodržovat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vykazovat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ji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,</w:t>
            </w:r>
          </w:p>
          <w:p w14:paraId="39E8D23E" w14:textId="77777777" w:rsidR="005249C1" w:rsidRDefault="005249C1" w:rsidP="005249C1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 xml:space="preserve"> o </w:t>
            </w:r>
            <w:proofErr w:type="spellStart"/>
            <w:r>
              <w:t>cenách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44015B35" w14:textId="77777777" w:rsidR="005249C1" w:rsidRDefault="005249C1" w:rsidP="005249C1">
            <w:r>
              <w:t xml:space="preserve">j) </w:t>
            </w:r>
            <w:proofErr w:type="spellStart"/>
            <w:r>
              <w:t>vést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účty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a to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>,</w:t>
            </w:r>
          </w:p>
          <w:p w14:paraId="5297F589" w14:textId="77777777" w:rsidR="005249C1" w:rsidRDefault="005249C1" w:rsidP="005249C1">
            <w:r>
              <w:t xml:space="preserve">k) </w:t>
            </w:r>
            <w:proofErr w:type="spellStart"/>
            <w:r>
              <w:t>vypracovávat</w:t>
            </w:r>
            <w:proofErr w:type="spellEnd"/>
            <w:r>
              <w:t xml:space="preserve"> </w:t>
            </w:r>
            <w:proofErr w:type="spellStart"/>
            <w:r>
              <w:t>denní</w:t>
            </w:r>
            <w:proofErr w:type="spellEnd"/>
            <w:r>
              <w:t xml:space="preserve">, </w:t>
            </w:r>
            <w:proofErr w:type="spellStart"/>
            <w:r>
              <w:t>měsíční</w:t>
            </w:r>
            <w:proofErr w:type="spellEnd"/>
            <w:r>
              <w:t xml:space="preserve">, </w:t>
            </w:r>
            <w:proofErr w:type="spellStart"/>
            <w:r>
              <w:t>roční</w:t>
            </w:r>
            <w:proofErr w:type="spellEnd"/>
            <w:r>
              <w:t xml:space="preserve"> a </w:t>
            </w:r>
            <w:proofErr w:type="spellStart"/>
            <w:r>
              <w:t>desetiletou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vyhodnocovat</w:t>
            </w:r>
            <w:proofErr w:type="spellEnd"/>
            <w:r>
              <w:t xml:space="preserve"> ji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408CEFD2" w14:textId="77777777" w:rsidR="005249C1" w:rsidRDefault="005249C1" w:rsidP="005249C1">
            <w:r>
              <w:t xml:space="preserve">l)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havarijní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zaslat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upřesňovat</w:t>
            </w:r>
            <w:proofErr w:type="spellEnd"/>
            <w:r>
              <w:t>,</w:t>
            </w:r>
          </w:p>
          <w:p w14:paraId="17C053B3" w14:textId="77777777" w:rsidR="005249C1" w:rsidRDefault="005249C1" w:rsidP="005249C1">
            <w:r>
              <w:t xml:space="preserve">m) </w:t>
            </w:r>
            <w:proofErr w:type="spellStart"/>
            <w:r>
              <w:t>oznamovat</w:t>
            </w:r>
            <w:proofErr w:type="spellEnd"/>
            <w:r>
              <w:t xml:space="preserve"> v </w:t>
            </w:r>
            <w:proofErr w:type="spellStart"/>
            <w:r>
              <w:t>dostatečném</w:t>
            </w:r>
            <w:proofErr w:type="spellEnd"/>
            <w:r>
              <w:t xml:space="preserve"> </w:t>
            </w:r>
            <w:proofErr w:type="spellStart"/>
            <w:r>
              <w:t>předstihu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plynárenská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soustavě</w:t>
            </w:r>
            <w:proofErr w:type="spellEnd"/>
            <w:r>
              <w:t xml:space="preserve">,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termíny</w:t>
            </w:r>
            <w:proofErr w:type="spellEnd"/>
            <w:r>
              <w:t xml:space="preserve"> </w:t>
            </w:r>
            <w:proofErr w:type="spellStart"/>
            <w:r>
              <w:t>odstávek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upozorňovat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předpokládané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,</w:t>
            </w:r>
          </w:p>
          <w:p w14:paraId="6B1A4C52" w14:textId="77777777" w:rsidR="005249C1" w:rsidRDefault="005249C1" w:rsidP="005249C1">
            <w:r>
              <w:t xml:space="preserve">n)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technický</w:t>
            </w:r>
            <w:proofErr w:type="spellEnd"/>
            <w:r>
              <w:t xml:space="preserve"> dispečink,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dispečerské</w:t>
            </w:r>
            <w:proofErr w:type="spellEnd"/>
            <w:r>
              <w:t xml:space="preserve"> řízení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66CF777D" w14:textId="77777777" w:rsidR="005249C1" w:rsidRDefault="005249C1" w:rsidP="005249C1">
            <w:r>
              <w:t xml:space="preserve">o)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pro </w:t>
            </w:r>
            <w:proofErr w:type="spellStart"/>
            <w:r>
              <w:t>sledování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55191A24" w14:textId="77777777" w:rsidR="005249C1" w:rsidRDefault="005249C1" w:rsidP="005249C1">
            <w:r>
              <w:t xml:space="preserve">p) </w:t>
            </w:r>
            <w:proofErr w:type="spellStart"/>
            <w:r>
              <w:t>vytvořit</w:t>
            </w:r>
            <w:proofErr w:type="spellEnd"/>
            <w:r>
              <w:t xml:space="preserve">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různých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>,</w:t>
            </w:r>
          </w:p>
          <w:p w14:paraId="6758DD1B" w14:textId="77777777" w:rsidR="005249C1" w:rsidRDefault="005249C1" w:rsidP="005249C1">
            <w:r>
              <w:t xml:space="preserve">q) </w:t>
            </w:r>
            <w:proofErr w:type="spellStart"/>
            <w:r>
              <w:t>řídit</w:t>
            </w:r>
            <w:proofErr w:type="spellEnd"/>
            <w:r>
              <w:t xml:space="preserve"> </w:t>
            </w:r>
            <w:proofErr w:type="spellStart"/>
            <w:r>
              <w:t>plynárenskou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 za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>,</w:t>
            </w:r>
          </w:p>
          <w:p w14:paraId="19B8F3FD" w14:textId="77777777" w:rsidR="005249C1" w:rsidRDefault="005249C1" w:rsidP="005249C1">
            <w:r>
              <w:t xml:space="preserve">r)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chráněných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</w:t>
            </w:r>
            <w:proofErr w:type="spellStart"/>
            <w:r>
              <w:t>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,</w:t>
            </w:r>
          </w:p>
          <w:p w14:paraId="0F0AC65C" w14:textId="77777777" w:rsidR="005249C1" w:rsidRDefault="005249C1" w:rsidP="005249C1">
            <w:r>
              <w:t xml:space="preserve">s)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58k </w:t>
            </w:r>
            <w:proofErr w:type="spellStart"/>
            <w:r>
              <w:t>odst</w:t>
            </w:r>
            <w:proofErr w:type="spellEnd"/>
            <w:r>
              <w:t xml:space="preserve">. 3 a po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zveřejňovat</w:t>
            </w:r>
            <w:proofErr w:type="spellEnd"/>
            <w:r>
              <w:t xml:space="preserve">; </w:t>
            </w:r>
            <w:proofErr w:type="spellStart"/>
            <w:r>
              <w:t>ustanovení</w:t>
            </w:r>
            <w:proofErr w:type="spellEnd"/>
            <w:r>
              <w:t xml:space="preserve"> § 58k </w:t>
            </w:r>
            <w:proofErr w:type="spellStart"/>
            <w:r>
              <w:t>odst</w:t>
            </w:r>
            <w:proofErr w:type="spellEnd"/>
            <w:r>
              <w:t xml:space="preserve">. 10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a § 58l </w:t>
            </w:r>
            <w:proofErr w:type="spellStart"/>
            <w:r>
              <w:t>odst</w:t>
            </w:r>
            <w:proofErr w:type="spellEnd"/>
            <w:r>
              <w:t xml:space="preserve">. 5 se </w:t>
            </w:r>
            <w:proofErr w:type="spellStart"/>
            <w:r>
              <w:t>použije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>,</w:t>
            </w:r>
          </w:p>
          <w:p w14:paraId="5E4D1D12" w14:textId="77777777" w:rsidR="005249C1" w:rsidRDefault="005249C1" w:rsidP="005249C1">
            <w:r>
              <w:t xml:space="preserve">t)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Řád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a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licencovanou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F29C61C" w14:textId="77777777" w:rsidR="005249C1" w:rsidRDefault="005249C1" w:rsidP="005249C1">
            <w:r>
              <w:t xml:space="preserve">u) </w:t>
            </w:r>
            <w:proofErr w:type="spellStart"/>
            <w:r>
              <w:t>vypracovat</w:t>
            </w:r>
            <w:proofErr w:type="spellEnd"/>
            <w:r>
              <w:t xml:space="preserve"> v </w:t>
            </w:r>
            <w:proofErr w:type="spellStart"/>
            <w:r>
              <w:t>součinnosti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havarijní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aktualizovat</w:t>
            </w:r>
            <w:proofErr w:type="spellEnd"/>
            <w:r>
              <w:t xml:space="preserve"> a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>,</w:t>
            </w:r>
          </w:p>
          <w:p w14:paraId="42BBC2D8" w14:textId="77777777" w:rsidR="005249C1" w:rsidRDefault="005249C1" w:rsidP="005249C1">
            <w:r>
              <w:t xml:space="preserve">v)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do 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,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kvalitě</w:t>
            </w:r>
            <w:proofErr w:type="spellEnd"/>
            <w:r>
              <w:t xml:space="preserve"> a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50AB4E2" w14:textId="77777777" w:rsidR="005249C1" w:rsidRDefault="005249C1" w:rsidP="005249C1">
            <w:r>
              <w:t xml:space="preserve">w) </w:t>
            </w:r>
            <w:proofErr w:type="spellStart"/>
            <w:r>
              <w:t>budovat</w:t>
            </w:r>
            <w:proofErr w:type="spellEnd"/>
            <w:r>
              <w:t xml:space="preserve"> </w:t>
            </w:r>
            <w:proofErr w:type="spellStart"/>
            <w:r>
              <w:t>dostatečnou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 standard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lastRenderedPageBreak/>
              <w:t>opatřeních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0578DD74" w14:textId="77777777" w:rsidR="005249C1" w:rsidRDefault="005249C1" w:rsidP="005249C1">
            <w:r>
              <w:t xml:space="preserve">x) </w:t>
            </w:r>
            <w:proofErr w:type="spellStart"/>
            <w:r>
              <w:t>spolupracovat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zahrnující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a </w:t>
            </w:r>
            <w:proofErr w:type="spellStart"/>
            <w:r>
              <w:t>výměny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5950CB3" w14:textId="77777777" w:rsidR="005249C1" w:rsidRDefault="005249C1" w:rsidP="005249C1">
            <w:r>
              <w:t xml:space="preserve">y) </w:t>
            </w:r>
            <w:proofErr w:type="spellStart"/>
            <w:r>
              <w:t>nabízet</w:t>
            </w:r>
            <w:proofErr w:type="spellEnd"/>
            <w:r>
              <w:t xml:space="preserve"> </w:t>
            </w:r>
            <w:proofErr w:type="spellStart"/>
            <w:r>
              <w:t>odděleně</w:t>
            </w:r>
            <w:proofErr w:type="spellEnd"/>
            <w:r>
              <w:t xml:space="preserve"> </w:t>
            </w:r>
            <w:proofErr w:type="spellStart"/>
            <w:r>
              <w:t>vstupní</w:t>
            </w:r>
            <w:proofErr w:type="spellEnd"/>
            <w:r>
              <w:t xml:space="preserve"> a </w:t>
            </w:r>
            <w:proofErr w:type="spellStart"/>
            <w:r>
              <w:t>výstupní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z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DE208BA" w14:textId="77777777" w:rsidR="005249C1" w:rsidRDefault="005249C1" w:rsidP="005249C1">
            <w:r>
              <w:t xml:space="preserve">z) </w:t>
            </w:r>
            <w:proofErr w:type="spellStart"/>
            <w:r>
              <w:t>účtovat</w:t>
            </w:r>
            <w:proofErr w:type="spellEnd"/>
            <w:r>
              <w:t xml:space="preserve"> </w:t>
            </w:r>
            <w:proofErr w:type="spellStart"/>
            <w:r>
              <w:t>odděleně</w:t>
            </w:r>
            <w:proofErr w:type="spellEnd"/>
            <w:r>
              <w:t xml:space="preserve"> </w:t>
            </w:r>
            <w:proofErr w:type="spellStart"/>
            <w:r>
              <w:t>platby</w:t>
            </w:r>
            <w:proofErr w:type="spellEnd"/>
            <w:r>
              <w:t xml:space="preserve"> za </w:t>
            </w:r>
            <w:proofErr w:type="spellStart"/>
            <w:r>
              <w:t>vstupní</w:t>
            </w:r>
            <w:proofErr w:type="spellEnd"/>
            <w:r>
              <w:t xml:space="preserve"> a </w:t>
            </w:r>
            <w:proofErr w:type="spellStart"/>
            <w:r>
              <w:t>výstupní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z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3D4629CC" w14:textId="77777777" w:rsidR="005249C1" w:rsidRDefault="005249C1" w:rsidP="005249C1">
            <w:r>
              <w:t xml:space="preserve">(9)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6CF1D7E7" w14:textId="77777777" w:rsidR="005249C1" w:rsidRDefault="005249C1" w:rsidP="005249C1">
            <w:r>
              <w:t xml:space="preserve">a) </w:t>
            </w:r>
            <w:proofErr w:type="spellStart"/>
            <w:r>
              <w:t>zaregistrovat</w:t>
            </w:r>
            <w:proofErr w:type="spellEnd"/>
            <w:r>
              <w:t xml:space="preserve"> se do 30 </w:t>
            </w:r>
            <w:proofErr w:type="spellStart"/>
            <w:r>
              <w:t>dnů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; </w:t>
            </w:r>
            <w:proofErr w:type="spellStart"/>
            <w:r>
              <w:t>zaregistrováním</w:t>
            </w:r>
            <w:proofErr w:type="spellEnd"/>
            <w:r>
              <w:t xml:space="preserve"> se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</w:t>
            </w:r>
            <w:proofErr w:type="spellStart"/>
            <w:r>
              <w:t>stává</w:t>
            </w:r>
            <w:proofErr w:type="spellEnd"/>
            <w:r>
              <w:t xml:space="preserve"> </w:t>
            </w:r>
            <w:proofErr w:type="spellStart"/>
            <w:r>
              <w:t>registrovaným</w:t>
            </w:r>
            <w:proofErr w:type="spellEnd"/>
            <w:r>
              <w:t xml:space="preserve"> </w:t>
            </w:r>
            <w:proofErr w:type="spellStart"/>
            <w:r>
              <w:t>účastníkem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07A037C7" w14:textId="77777777" w:rsidR="005249C1" w:rsidRDefault="005249C1" w:rsidP="005249C1">
            <w:r>
              <w:t xml:space="preserve">b)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následně</w:t>
            </w:r>
            <w:proofErr w:type="spellEnd"/>
            <w:r>
              <w:t xml:space="preserve"> </w:t>
            </w:r>
            <w:proofErr w:type="spellStart"/>
            <w:r>
              <w:t>upřesňovat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preventivních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plánu</w:t>
            </w:r>
            <w:proofErr w:type="spellEnd"/>
            <w:r>
              <w:t xml:space="preserve"> pro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zasílat</w:t>
            </w:r>
            <w:proofErr w:type="spellEnd"/>
            <w:r>
              <w:t xml:space="preserve"> je </w:t>
            </w:r>
            <w:proofErr w:type="spellStart"/>
            <w:r>
              <w:t>ministerstvu</w:t>
            </w:r>
            <w:proofErr w:type="spellEnd"/>
            <w:r>
              <w:t>,</w:t>
            </w:r>
          </w:p>
          <w:p w14:paraId="1A13DC78" w14:textId="77777777" w:rsidR="005249C1" w:rsidRDefault="005249C1" w:rsidP="005249C1">
            <w:r>
              <w:t xml:space="preserve">c) </w:t>
            </w:r>
            <w:proofErr w:type="spellStart"/>
            <w:r>
              <w:t>hradit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4E85816B" w14:textId="77777777" w:rsidR="005249C1" w:rsidRDefault="005249C1" w:rsidP="005249C1">
            <w:r>
              <w:t xml:space="preserve">d) </w:t>
            </w:r>
            <w:proofErr w:type="spellStart"/>
            <w:r>
              <w:t>registrovat</w:t>
            </w:r>
            <w:proofErr w:type="spellEnd"/>
            <w:r>
              <w:t xml:space="preserve"> </w:t>
            </w:r>
            <w:proofErr w:type="spellStart"/>
            <w:r>
              <w:t>odběrná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a </w:t>
            </w:r>
            <w:proofErr w:type="spellStart"/>
            <w:r>
              <w:t>předávací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37E1F105" w14:textId="77777777" w:rsidR="005249C1" w:rsidRDefault="005249C1" w:rsidP="005249C1">
            <w:r>
              <w:t xml:space="preserve">e) </w:t>
            </w:r>
            <w:proofErr w:type="spellStart"/>
            <w:r>
              <w:t>nezneužívat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získané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v </w:t>
            </w:r>
            <w:proofErr w:type="spellStart"/>
            <w:r>
              <w:t>souvislosti</w:t>
            </w:r>
            <w:proofErr w:type="spellEnd"/>
            <w:r>
              <w:t xml:space="preserve"> s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sjednáváním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prodeji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nákupu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realizovaným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,</w:t>
            </w:r>
          </w:p>
          <w:p w14:paraId="6E0F3B84" w14:textId="77777777" w:rsidR="005249C1" w:rsidRDefault="005249C1" w:rsidP="005249C1">
            <w:r>
              <w:t xml:space="preserve">f)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přeneseny</w:t>
            </w:r>
            <w:proofErr w:type="spellEnd"/>
            <w:r>
              <w:t xml:space="preserve"> a </w:t>
            </w:r>
            <w:proofErr w:type="spellStart"/>
            <w:r>
              <w:t>zaměstnanci</w:t>
            </w:r>
            <w:proofErr w:type="spellEnd"/>
            <w:r>
              <w:t xml:space="preserve"> </w:t>
            </w:r>
            <w:proofErr w:type="spellStart"/>
            <w:r>
              <w:t>nebyli</w:t>
            </w:r>
            <w:proofErr w:type="spellEnd"/>
            <w:r>
              <w:t xml:space="preserve"> </w:t>
            </w:r>
            <w:proofErr w:type="spellStart"/>
            <w:r>
              <w:t>převedeni</w:t>
            </w:r>
            <w:proofErr w:type="spellEnd"/>
            <w:r>
              <w:t xml:space="preserve"> k </w:t>
            </w:r>
            <w:proofErr w:type="spellStart"/>
            <w:r>
              <w:t>výrobci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obchodníkovi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provozovateli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077D38F" w14:textId="77777777" w:rsidR="005249C1" w:rsidRDefault="005249C1" w:rsidP="005249C1">
            <w:r>
              <w:t xml:space="preserve">g) </w:t>
            </w:r>
            <w:proofErr w:type="spellStart"/>
            <w:r>
              <w:t>nabízet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zaniklo</w:t>
            </w:r>
            <w:proofErr w:type="spellEnd"/>
            <w:r>
              <w:t xml:space="preserve"> </w:t>
            </w:r>
            <w:proofErr w:type="spellStart"/>
            <w:r>
              <w:t>účastníkovi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56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volnou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>,</w:t>
            </w:r>
          </w:p>
          <w:p w14:paraId="4986EC4C" w14:textId="77777777" w:rsidR="005249C1" w:rsidRDefault="005249C1" w:rsidP="005249C1">
            <w:r>
              <w:t xml:space="preserve">h)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2C14278C" w14:textId="7618BE80" w:rsidR="009E1599" w:rsidRDefault="005249C1" w:rsidP="005249C1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spolupráci</w:t>
            </w:r>
            <w:proofErr w:type="spellEnd"/>
            <w:r>
              <w:t xml:space="preserve"> s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budoucí</w:t>
            </w:r>
            <w:proofErr w:type="spellEnd"/>
            <w:r>
              <w:t xml:space="preserve"> </w:t>
            </w:r>
            <w:proofErr w:type="spellStart"/>
            <w:r>
              <w:t>očekávané</w:t>
            </w:r>
            <w:proofErr w:type="spellEnd"/>
            <w:r>
              <w:t xml:space="preserve"> </w:t>
            </w:r>
            <w:proofErr w:type="spellStart"/>
            <w:r>
              <w:t>spotřebě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 xml:space="preserve"> a o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zabezpečení</w:t>
            </w:r>
            <w:proofErr w:type="spellEnd"/>
            <w:r>
              <w:t xml:space="preserve"> </w:t>
            </w:r>
            <w:proofErr w:type="spellStart"/>
            <w:r>
              <w:t>rovnováhy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nabídkou</w:t>
            </w:r>
            <w:proofErr w:type="spellEnd"/>
            <w:r>
              <w:t xml:space="preserve"> a </w:t>
            </w:r>
            <w:proofErr w:type="spellStart"/>
            <w:r>
              <w:t>poptávkou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plynu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1C3DFA3B" w14:textId="13809A8D" w:rsidR="009E1599" w:rsidRPr="00BF5E43" w:rsidRDefault="00A46B4D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1CFEC322" w14:textId="77777777" w:rsidR="009E1599" w:rsidRDefault="009E1599">
            <w:proofErr w:type="spellStart"/>
            <w:r>
              <w:t>Článek</w:t>
            </w:r>
            <w:proofErr w:type="spellEnd"/>
            <w:r>
              <w:t xml:space="preserve"> 31</w:t>
            </w:r>
          </w:p>
          <w:p w14:paraId="6E1C35A8" w14:textId="77777777" w:rsidR="009E1599" w:rsidRDefault="009E1599"/>
          <w:p w14:paraId="72426410" w14:textId="77777777" w:rsidR="009E1599" w:rsidRDefault="009E1599"/>
          <w:p w14:paraId="0BFDBCF7" w14:textId="77777777" w:rsidR="009E1599" w:rsidRDefault="009E1599"/>
          <w:p w14:paraId="5D6FEFA7" w14:textId="77777777" w:rsidR="009E1599" w:rsidRDefault="009E1599"/>
          <w:p w14:paraId="68AC1192" w14:textId="77777777" w:rsidR="009E1599" w:rsidRDefault="009E1599"/>
          <w:p w14:paraId="055EF0CB" w14:textId="77777777" w:rsidR="009E1599" w:rsidRDefault="009E1599"/>
          <w:p w14:paraId="3EF750AC" w14:textId="77777777" w:rsidR="009E1599" w:rsidRDefault="009E1599"/>
          <w:p w14:paraId="6A7B2DAF" w14:textId="77777777" w:rsidR="009E1599" w:rsidRDefault="009E1599"/>
          <w:p w14:paraId="663A8BB5" w14:textId="77777777" w:rsidR="009E1599" w:rsidRDefault="009E1599"/>
          <w:p w14:paraId="1D3482DA" w14:textId="77777777" w:rsidR="009E1599" w:rsidRDefault="009E1599"/>
          <w:p w14:paraId="6B199E7E" w14:textId="77777777" w:rsidR="009E1599" w:rsidRDefault="009E1599"/>
          <w:p w14:paraId="126EFBD4" w14:textId="77777777" w:rsidR="009E1599" w:rsidRDefault="009E1599"/>
          <w:p w14:paraId="4260F4BF" w14:textId="77777777" w:rsidR="009E1599" w:rsidRDefault="009E1599"/>
          <w:p w14:paraId="5EFB7044" w14:textId="77777777" w:rsidR="009E1599" w:rsidRDefault="009E1599"/>
          <w:p w14:paraId="276426A3" w14:textId="77777777" w:rsidR="009E1599" w:rsidRDefault="009E1599"/>
          <w:p w14:paraId="36F355D9" w14:textId="77777777" w:rsidR="009E1599" w:rsidRDefault="009E1599"/>
          <w:p w14:paraId="68C1250E" w14:textId="77777777" w:rsidR="009E1599" w:rsidRDefault="009E1599"/>
          <w:p w14:paraId="1F105844" w14:textId="77777777" w:rsidR="009E1599" w:rsidRDefault="009E1599"/>
          <w:p w14:paraId="7731898D" w14:textId="77777777" w:rsidR="009E1599" w:rsidRDefault="009E1599"/>
          <w:p w14:paraId="62C99F81" w14:textId="77777777" w:rsidR="009E1599" w:rsidRDefault="009E1599"/>
          <w:p w14:paraId="49742B85" w14:textId="77777777" w:rsidR="009E1599" w:rsidRDefault="009E1599"/>
          <w:p w14:paraId="5627D7A7" w14:textId="2C90CEFD" w:rsidR="009E1599" w:rsidRDefault="009E1599">
            <w:proofErr w:type="spellStart"/>
            <w:r>
              <w:t>Článek</w:t>
            </w:r>
            <w:proofErr w:type="spellEnd"/>
            <w:r>
              <w:t xml:space="preserve"> 39</w:t>
            </w:r>
          </w:p>
          <w:p w14:paraId="10B57125" w14:textId="08B656AD" w:rsidR="009E1599" w:rsidRDefault="009E1599">
            <w:r>
              <w:t xml:space="preserve"> </w:t>
            </w:r>
          </w:p>
        </w:tc>
        <w:tc>
          <w:tcPr>
            <w:tcW w:w="1598" w:type="pct"/>
          </w:tcPr>
          <w:p w14:paraId="5EAE7570" w14:textId="77777777" w:rsidR="009E1599" w:rsidRDefault="009E1599" w:rsidP="009E1599">
            <w:proofErr w:type="spellStart"/>
            <w:r>
              <w:lastRenderedPageBreak/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přepravě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k </w:t>
            </w:r>
            <w:proofErr w:type="spellStart"/>
            <w:r>
              <w:t>terminálům</w:t>
            </w:r>
            <w:proofErr w:type="spellEnd"/>
            <w:r>
              <w:t xml:space="preserve"> LNG</w:t>
            </w:r>
          </w:p>
          <w:p w14:paraId="4AEF70D5" w14:textId="77777777" w:rsidR="009E1599" w:rsidRDefault="009E1599" w:rsidP="009E1599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zavedení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pro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a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a </w:t>
            </w:r>
            <w:proofErr w:type="spellStart"/>
            <w:r>
              <w:t>zařízením</w:t>
            </w:r>
            <w:proofErr w:type="spellEnd"/>
            <w:r>
              <w:t xml:space="preserve"> LNG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zveřejněných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použitelných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dodavatelských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, </w:t>
            </w:r>
            <w:proofErr w:type="spellStart"/>
            <w:r>
              <w:t>používaného</w:t>
            </w:r>
            <w:proofErr w:type="spellEnd"/>
            <w:r>
              <w:t xml:space="preserve"> </w:t>
            </w:r>
            <w:proofErr w:type="spellStart"/>
            <w:r>
              <w:t>objektivně</w:t>
            </w:r>
            <w:proofErr w:type="spellEnd"/>
            <w:r>
              <w:t xml:space="preserve"> a bez </w:t>
            </w:r>
            <w:proofErr w:type="spellStart"/>
            <w:r>
              <w:t>diskriminace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 </w:t>
            </w:r>
            <w:proofErr w:type="spellStart"/>
            <w:r>
              <w:t>schválil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78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a aby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,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schváleny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zveřejněny</w:t>
            </w:r>
            <w:proofErr w:type="spellEnd"/>
            <w:r>
              <w:t>.</w:t>
            </w:r>
          </w:p>
          <w:p w14:paraId="4D0622D7" w14:textId="77777777" w:rsidR="009E1599" w:rsidRDefault="009E1599" w:rsidP="009E1599">
            <w:r>
              <w:lastRenderedPageBreak/>
              <w:t xml:space="preserve">2.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je to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,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>.</w:t>
            </w:r>
          </w:p>
          <w:p w14:paraId="2964E9CA" w14:textId="77777777" w:rsidR="009E1599" w:rsidRDefault="009E1599" w:rsidP="009E1599">
            <w:r>
              <w:t xml:space="preserve">3.   Tato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nebrání</w:t>
            </w:r>
            <w:proofErr w:type="spellEnd"/>
            <w:r>
              <w:t xml:space="preserve"> </w:t>
            </w:r>
            <w:proofErr w:type="spellStart"/>
            <w:r>
              <w:t>uzavírání</w:t>
            </w:r>
            <w:proofErr w:type="spellEnd"/>
            <w:r>
              <w:t xml:space="preserve"> </w:t>
            </w:r>
            <w:proofErr w:type="spellStart"/>
            <w:r>
              <w:t>dlouhodobých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a </w:t>
            </w:r>
            <w:proofErr w:type="spellStart"/>
            <w:r>
              <w:t>přispívají</w:t>
            </w:r>
            <w:proofErr w:type="spellEnd"/>
            <w:r>
              <w:t xml:space="preserve"> k </w:t>
            </w:r>
            <w:proofErr w:type="spellStart"/>
            <w:r>
              <w:t>dekarbonizaci</w:t>
            </w:r>
            <w:proofErr w:type="spellEnd"/>
            <w:r>
              <w:t xml:space="preserve">. </w:t>
            </w:r>
            <w:proofErr w:type="spellStart"/>
            <w:r>
              <w:t>Uzavřeny</w:t>
            </w:r>
            <w:proofErr w:type="spellEnd"/>
            <w:r>
              <w:t xml:space="preserve">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fosilního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bez </w:t>
            </w:r>
            <w:proofErr w:type="spellStart"/>
            <w:r>
              <w:t>omezování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by </w:t>
            </w:r>
            <w:proofErr w:type="spellStart"/>
            <w:r>
              <w:t>překračovala</w:t>
            </w:r>
            <w:proofErr w:type="spellEnd"/>
            <w:r>
              <w:t xml:space="preserve"> 31. </w:t>
            </w:r>
            <w:proofErr w:type="spellStart"/>
            <w:r>
              <w:t>prosinec</w:t>
            </w:r>
            <w:proofErr w:type="spellEnd"/>
            <w:r>
              <w:t xml:space="preserve"> 2049.</w:t>
            </w:r>
          </w:p>
          <w:p w14:paraId="36F2D7E1" w14:textId="77777777" w:rsidR="009E1599" w:rsidRDefault="009E1599" w:rsidP="009E1599"/>
          <w:p w14:paraId="0EA173F7" w14:textId="441EB4D7" w:rsidR="009E1599" w:rsidRDefault="009E1599" w:rsidP="009E1599"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</w:t>
            </w:r>
          </w:p>
          <w:p w14:paraId="5C56E220" w14:textId="591CE233" w:rsidR="009E1599" w:rsidRDefault="009E1599" w:rsidP="009E1599">
            <w:r>
              <w:t xml:space="preserve">1.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skladovacího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LNG:</w:t>
            </w:r>
          </w:p>
          <w:p w14:paraId="39FE2001" w14:textId="715EB399" w:rsidR="009E1599" w:rsidRDefault="009E1599" w:rsidP="009E1599">
            <w:proofErr w:type="gramStart"/>
            <w:r>
              <w:lastRenderedPageBreak/>
              <w:t>a)</w:t>
            </w:r>
            <w:proofErr w:type="spellStart"/>
            <w:r>
              <w:t>provozuje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udržuje</w:t>
            </w:r>
            <w:proofErr w:type="spellEnd"/>
            <w:r>
              <w:t xml:space="preserve"> a </w:t>
            </w:r>
            <w:proofErr w:type="spellStart"/>
            <w:r>
              <w:t>rozvíjí</w:t>
            </w:r>
            <w:proofErr w:type="spellEnd"/>
            <w:r>
              <w:t xml:space="preserve"> za </w:t>
            </w:r>
            <w:proofErr w:type="spellStart"/>
            <w:r>
              <w:t>přijatelných</w:t>
            </w:r>
            <w:proofErr w:type="spellEnd"/>
            <w:r>
              <w:t xml:space="preserve">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bezpečné</w:t>
            </w:r>
            <w:proofErr w:type="spellEnd"/>
            <w:r>
              <w:t xml:space="preserve">, </w:t>
            </w:r>
            <w:proofErr w:type="spellStart"/>
            <w:r>
              <w:t>spolehlivé</w:t>
            </w:r>
            <w:proofErr w:type="spellEnd"/>
            <w:r>
              <w:t xml:space="preserve"> a 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t>nebo</w:t>
            </w:r>
            <w:proofErr w:type="spellEnd"/>
            <w:r>
              <w:t xml:space="preserve"> je </w:t>
            </w:r>
            <w:proofErr w:type="spellStart"/>
            <w:r>
              <w:t>vyřazuje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otevřenost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s </w:t>
            </w:r>
            <w:proofErr w:type="spellStart"/>
            <w:r>
              <w:t>řádným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životní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 a </w:t>
            </w:r>
            <w:proofErr w:type="spellStart"/>
            <w:r>
              <w:t>klima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nařízení</w:t>
            </w:r>
            <w:proofErr w:type="spellEnd"/>
            <w:r>
              <w:t xml:space="preserve"> (EU) 2024/1787, a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prostředky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>;</w:t>
            </w:r>
          </w:p>
          <w:p w14:paraId="445B08EB" w14:textId="08B961F7" w:rsidR="009E1599" w:rsidRDefault="009E1599" w:rsidP="009E1599">
            <w:r>
              <w:t xml:space="preserve">b) </w:t>
            </w:r>
            <w:proofErr w:type="spellStart"/>
            <w:r>
              <w:t>nepřipouští</w:t>
            </w:r>
            <w:proofErr w:type="spellEnd"/>
            <w:r>
              <w:t xml:space="preserve"> </w:t>
            </w:r>
            <w:proofErr w:type="spellStart"/>
            <w:r>
              <w:t>diskriminaci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určitými</w:t>
            </w:r>
            <w:proofErr w:type="spellEnd"/>
            <w:r>
              <w:t xml:space="preserve"> </w:t>
            </w:r>
            <w:proofErr w:type="spellStart"/>
            <w:r>
              <w:t>kategoriemi</w:t>
            </w:r>
            <w:proofErr w:type="spellEnd"/>
            <w:r>
              <w:t xml:space="preserve"> </w:t>
            </w:r>
            <w:proofErr w:type="spellStart"/>
            <w:r>
              <w:t>uživatelů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zvláště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;</w:t>
            </w:r>
          </w:p>
          <w:p w14:paraId="4F9F4649" w14:textId="68775093" w:rsidR="009E1599" w:rsidRDefault="009E1599" w:rsidP="009E1599">
            <w:r>
              <w:t>c)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všem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přeprava</w:t>
            </w:r>
            <w:proofErr w:type="spellEnd"/>
            <w:r>
              <w:t xml:space="preserve"> a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probíhaly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lastRenderedPageBreak/>
              <w:t>slučitelný</w:t>
            </w:r>
            <w:proofErr w:type="spellEnd"/>
            <w:r>
              <w:t xml:space="preserve"> s </w:t>
            </w:r>
            <w:proofErr w:type="spellStart"/>
            <w:r>
              <w:t>bezpečným</w:t>
            </w:r>
            <w:proofErr w:type="spellEnd"/>
            <w:r>
              <w:t xml:space="preserve"> a </w:t>
            </w:r>
            <w:proofErr w:type="spellStart"/>
            <w:r>
              <w:t>účinným</w:t>
            </w:r>
            <w:proofErr w:type="spellEnd"/>
            <w:r>
              <w:t xml:space="preserve"> </w:t>
            </w:r>
            <w:proofErr w:type="spellStart"/>
            <w:r>
              <w:t>provozem</w:t>
            </w:r>
            <w:proofErr w:type="spellEnd"/>
            <w:r>
              <w:t xml:space="preserve"> </w:t>
            </w:r>
            <w:proofErr w:type="spellStart"/>
            <w:r>
              <w:t>propojené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;</w:t>
            </w:r>
          </w:p>
          <w:p w14:paraId="07E475A4" w14:textId="06C3C4FE" w:rsidR="009E1599" w:rsidRDefault="009E1599" w:rsidP="009E1599">
            <w:r>
              <w:t>d)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pro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soustavě</w:t>
            </w:r>
            <w:proofErr w:type="spellEnd"/>
            <w:r>
              <w:t>.</w:t>
            </w:r>
          </w:p>
          <w:p w14:paraId="2785B707" w14:textId="77777777" w:rsidR="009E1599" w:rsidRDefault="009E1599" w:rsidP="009E1599">
            <w:r>
              <w:t xml:space="preserve">2.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vybuduje</w:t>
            </w:r>
            <w:proofErr w:type="spellEnd"/>
            <w:r>
              <w:t xml:space="preserve"> </w:t>
            </w:r>
            <w:proofErr w:type="spellStart"/>
            <w:r>
              <w:t>dostatečnou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bude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z </w:t>
            </w:r>
            <w:proofErr w:type="spellStart"/>
            <w:r>
              <w:t>hospodářského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přijatelné</w:t>
            </w:r>
            <w:proofErr w:type="spellEnd"/>
            <w:r>
              <w:t xml:space="preserve"> a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proveditelné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a </w:t>
            </w:r>
            <w:proofErr w:type="spellStart"/>
            <w:r>
              <w:t>zároveň</w:t>
            </w:r>
            <w:proofErr w:type="spellEnd"/>
            <w:r>
              <w:t xml:space="preserve"> </w:t>
            </w:r>
            <w:proofErr w:type="spellStart"/>
            <w:r>
              <w:t>zohledňovat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45B4BD2F" w14:textId="18080565" w:rsidR="009E1599" w:rsidRDefault="009E1599" w:rsidP="009E1599">
            <w:r>
              <w:t xml:space="preserve">3.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spolupracují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účinnou</w:t>
            </w:r>
            <w:proofErr w:type="spellEnd"/>
            <w:r>
              <w:t xml:space="preserve"> </w:t>
            </w:r>
            <w:proofErr w:type="spellStart"/>
            <w:r>
              <w:t>účast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připojených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maloobchodním</w:t>
            </w:r>
            <w:proofErr w:type="spellEnd"/>
            <w:r>
              <w:t xml:space="preserve">, </w:t>
            </w:r>
            <w:proofErr w:type="spellStart"/>
            <w:r>
              <w:t>velkoobchodním</w:t>
            </w:r>
            <w:proofErr w:type="spellEnd"/>
            <w:r>
              <w:t xml:space="preserve"> a </w:t>
            </w:r>
            <w:proofErr w:type="spellStart"/>
            <w:r>
              <w:t>vyrovnávacím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.</w:t>
            </w:r>
          </w:p>
          <w:p w14:paraId="10C1D20E" w14:textId="77777777" w:rsidR="009E1599" w:rsidRDefault="009E1599" w:rsidP="009E1599">
            <w:r>
              <w:t xml:space="preserve">4.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zařízeních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plynu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platnými</w:t>
            </w:r>
            <w:proofErr w:type="spellEnd"/>
            <w:r>
              <w:t xml:space="preserve"> </w:t>
            </w:r>
            <w:proofErr w:type="spellStart"/>
            <w:r>
              <w:t>normami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134C9E18" w14:textId="77777777" w:rsidR="009E1599" w:rsidRDefault="009E1599" w:rsidP="009E1599">
            <w:r>
              <w:t xml:space="preserve">5.  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pro </w:t>
            </w:r>
            <w:proofErr w:type="spellStart"/>
            <w:r>
              <w:t>vyrovnávání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poplatky</w:t>
            </w:r>
            <w:proofErr w:type="spellEnd"/>
            <w:r>
              <w:t xml:space="preserve"> za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nerovnováhu</w:t>
            </w:r>
            <w:proofErr w:type="spellEnd"/>
            <w:r>
              <w:t xml:space="preserve"> </w:t>
            </w:r>
            <w:proofErr w:type="spellStart"/>
            <w:r>
              <w:t>účtované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.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a </w:t>
            </w:r>
            <w:proofErr w:type="spellStart"/>
            <w:r>
              <w:t>sazeb</w:t>
            </w:r>
            <w:proofErr w:type="spellEnd"/>
            <w:r>
              <w:t xml:space="preserve">, se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78 </w:t>
            </w:r>
            <w:proofErr w:type="spellStart"/>
            <w:r>
              <w:t>odst</w:t>
            </w:r>
            <w:proofErr w:type="spellEnd"/>
            <w:r>
              <w:t xml:space="preserve">. 7, </w:t>
            </w:r>
            <w:proofErr w:type="spellStart"/>
            <w:r>
              <w:t>nediskriminačním</w:t>
            </w:r>
            <w:proofErr w:type="spellEnd"/>
            <w:r>
              <w:t xml:space="preserve"> a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odrážejícím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a </w:t>
            </w:r>
            <w:proofErr w:type="spellStart"/>
            <w:r>
              <w:t>zveřejní</w:t>
            </w:r>
            <w:proofErr w:type="spellEnd"/>
            <w:r>
              <w:t xml:space="preserve"> se.</w:t>
            </w:r>
          </w:p>
          <w:p w14:paraId="780CD7B1" w14:textId="77777777" w:rsidR="009E1599" w:rsidRDefault="009E1599" w:rsidP="009E1599">
            <w:r>
              <w:t xml:space="preserve">6.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stanoví</w:t>
            </w:r>
            <w:proofErr w:type="spellEnd"/>
            <w:r>
              <w:t xml:space="preserve">-li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uložit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dodržovat</w:t>
            </w:r>
            <w:proofErr w:type="spellEnd"/>
            <w:r>
              <w:t xml:space="preserve"> </w:t>
            </w:r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normy</w:t>
            </w:r>
            <w:proofErr w:type="spellEnd"/>
            <w:r>
              <w:t xml:space="preserve"> pro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propojovací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.</w:t>
            </w:r>
          </w:p>
          <w:p w14:paraId="7A133BEC" w14:textId="77777777" w:rsidR="009E1599" w:rsidRDefault="009E1599" w:rsidP="009E1599">
            <w:r>
              <w:t xml:space="preserve">7.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lastRenderedPageBreak/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než</w:t>
            </w:r>
            <w:proofErr w:type="spellEnd"/>
            <w:r>
              <w:t xml:space="preserve"> je ten,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kterého</w:t>
            </w:r>
            <w:proofErr w:type="spellEnd"/>
            <w:r>
              <w:t xml:space="preserve"> by se </w:t>
            </w:r>
            <w:proofErr w:type="spellStart"/>
            <w:r>
              <w:t>jinak</w:t>
            </w:r>
            <w:proofErr w:type="spellEnd"/>
            <w:r>
              <w:t xml:space="preserve"> </w:t>
            </w:r>
            <w:proofErr w:type="spellStart"/>
            <w:r>
              <w:t>dotyčné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vztahovaly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certifikován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,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60, </w:t>
            </w:r>
            <w:proofErr w:type="spellStart"/>
            <w:r>
              <w:t>avšak</w:t>
            </w:r>
            <w:proofErr w:type="spellEnd"/>
            <w:r>
              <w:t xml:space="preserve"> </w:t>
            </w:r>
            <w:proofErr w:type="spellStart"/>
            <w:r>
              <w:t>nemusí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za </w:t>
            </w:r>
            <w:proofErr w:type="spellStart"/>
            <w:r>
              <w:t>niž</w:t>
            </w:r>
            <w:proofErr w:type="spellEnd"/>
            <w:r>
              <w:t xml:space="preserve"> je </w:t>
            </w:r>
            <w:proofErr w:type="spellStart"/>
            <w:r>
              <w:t>odpovědný</w:t>
            </w:r>
            <w:proofErr w:type="spellEnd"/>
            <w:r>
              <w:t>.</w:t>
            </w:r>
          </w:p>
          <w:p w14:paraId="3692AF0A" w14:textId="77777777" w:rsidR="009E1599" w:rsidRDefault="009E1599" w:rsidP="009E1599">
            <w:r>
              <w:t xml:space="preserve">8.  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jejím</w:t>
            </w:r>
            <w:proofErr w:type="spellEnd"/>
            <w:r>
              <w:t xml:space="preserve"> </w:t>
            </w:r>
            <w:proofErr w:type="spellStart"/>
            <w:r>
              <w:t>vlastníkem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kapitole</w:t>
            </w:r>
            <w:proofErr w:type="spellEnd"/>
            <w:r>
              <w:t xml:space="preserve"> IX a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certifikován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71.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dotčena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certifikováni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,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, </w:t>
            </w:r>
            <w:proofErr w:type="spellStart"/>
            <w:r>
              <w:t>pověřili</w:t>
            </w:r>
            <w:proofErr w:type="spellEnd"/>
            <w:r>
              <w:t xml:space="preserve"> z </w:t>
            </w:r>
            <w:proofErr w:type="spellStart"/>
            <w:r>
              <w:t>vlastního</w:t>
            </w:r>
            <w:proofErr w:type="spellEnd"/>
            <w:r>
              <w:t xml:space="preserve"> </w:t>
            </w:r>
            <w:proofErr w:type="spellStart"/>
            <w:r>
              <w:t>podnětu</w:t>
            </w:r>
            <w:proofErr w:type="spellEnd"/>
            <w:r>
              <w:t xml:space="preserve"> a pod </w:t>
            </w:r>
            <w:proofErr w:type="spellStart"/>
            <w:r>
              <w:t>vlastním</w:t>
            </w:r>
            <w:proofErr w:type="spellEnd"/>
            <w:r>
              <w:t xml:space="preserve"> </w:t>
            </w:r>
            <w:proofErr w:type="spellStart"/>
            <w:r>
              <w:t>dohledem</w:t>
            </w:r>
            <w:proofErr w:type="spellEnd"/>
            <w:r>
              <w:t xml:space="preserve"> </w:t>
            </w:r>
            <w:proofErr w:type="spellStart"/>
            <w:r>
              <w:t>výkonem</w:t>
            </w:r>
            <w:proofErr w:type="spellEnd"/>
            <w:r>
              <w:t xml:space="preserve"> </w:t>
            </w:r>
            <w:proofErr w:type="spellStart"/>
            <w:r>
              <w:t>některých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jsou</w:t>
            </w:r>
            <w:proofErr w:type="spellEnd"/>
            <w:r>
              <w:t xml:space="preserve"> </w:t>
            </w:r>
            <w:proofErr w:type="spellStart"/>
            <w:r>
              <w:t>certifikováni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,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modelu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toto </w:t>
            </w:r>
            <w:proofErr w:type="spellStart"/>
            <w:r>
              <w:t>pověření</w:t>
            </w:r>
            <w:proofErr w:type="spellEnd"/>
            <w:r>
              <w:t xml:space="preserve"> </w:t>
            </w:r>
            <w:proofErr w:type="spellStart"/>
            <w:r>
              <w:t>neohrožuje</w:t>
            </w:r>
            <w:proofErr w:type="spellEnd"/>
            <w:r>
              <w:t xml:space="preserve"> </w:t>
            </w:r>
            <w:proofErr w:type="spellStart"/>
            <w:r>
              <w:t>účinná</w:t>
            </w:r>
            <w:proofErr w:type="spellEnd"/>
            <w:r>
              <w:t xml:space="preserve"> a </w:t>
            </w:r>
            <w:proofErr w:type="spellStart"/>
            <w:r>
              <w:t>nezávislá</w:t>
            </w:r>
            <w:proofErr w:type="spellEnd"/>
            <w:r>
              <w:t xml:space="preserve"> </w:t>
            </w:r>
            <w:proofErr w:type="spellStart"/>
            <w:r>
              <w:t>rozhodovací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pověřujícího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476DBE2B" w14:textId="77777777" w:rsidR="009E1599" w:rsidRDefault="009E1599" w:rsidP="009E1599">
            <w:r>
              <w:t xml:space="preserve">9.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LNG,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spolupracují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co </w:t>
            </w:r>
            <w:proofErr w:type="spellStart"/>
            <w:r>
              <w:t>nejúčinnější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a </w:t>
            </w:r>
            <w:proofErr w:type="spellStart"/>
            <w:r>
              <w:t>synergie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zařízeními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zohledňují</w:t>
            </w:r>
            <w:proofErr w:type="spellEnd"/>
            <w:r>
              <w:t xml:space="preserve"> </w:t>
            </w:r>
            <w:proofErr w:type="spellStart"/>
            <w:r>
              <w:t>integritu</w:t>
            </w:r>
            <w:proofErr w:type="spellEnd"/>
            <w:r>
              <w:t xml:space="preserve"> a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dbají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aby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LNG a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nevytvářeli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>.</w:t>
            </w:r>
          </w:p>
          <w:p w14:paraId="1BC24567" w14:textId="2D7EAD57" w:rsidR="009E1599" w:rsidRDefault="009E1599" w:rsidP="009E1599">
            <w:r>
              <w:t xml:space="preserve">10.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získávat</w:t>
            </w:r>
            <w:proofErr w:type="spellEnd"/>
            <w:r>
              <w:t xml:space="preserve"> </w:t>
            </w:r>
            <w:proofErr w:type="spellStart"/>
            <w:r>
              <w:t>energii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používají</w:t>
            </w:r>
            <w:proofErr w:type="spellEnd"/>
            <w:r>
              <w:t xml:space="preserve"> k </w:t>
            </w:r>
            <w:proofErr w:type="spellStart"/>
            <w:r>
              <w:t>vykonávání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,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transparentními</w:t>
            </w:r>
            <w:proofErr w:type="spellEnd"/>
            <w:r>
              <w:t xml:space="preserve">, </w:t>
            </w:r>
            <w:proofErr w:type="spellStart"/>
            <w:r>
              <w:t>nediskriminačními</w:t>
            </w:r>
            <w:proofErr w:type="spellEnd"/>
            <w:r>
              <w:t xml:space="preserve"> a </w:t>
            </w:r>
            <w:proofErr w:type="spellStart"/>
            <w:r>
              <w:t>tržními</w:t>
            </w:r>
            <w:proofErr w:type="spellEnd"/>
            <w:r>
              <w:t xml:space="preserve"> </w:t>
            </w:r>
            <w:proofErr w:type="spellStart"/>
            <w:r>
              <w:t>postupy</w:t>
            </w:r>
            <w:proofErr w:type="spellEnd"/>
            <w:r>
              <w:t>.</w:t>
            </w:r>
          </w:p>
        </w:tc>
      </w:tr>
      <w:tr w:rsidR="00A21CF1" w:rsidRPr="00636C12" w14:paraId="6F6D3941" w14:textId="77777777" w:rsidTr="0047114E">
        <w:tc>
          <w:tcPr>
            <w:tcW w:w="799" w:type="pct"/>
          </w:tcPr>
          <w:p w14:paraId="24503491" w14:textId="77777777" w:rsidR="00A21CF1" w:rsidRDefault="0022274C">
            <w:r>
              <w:lastRenderedPageBreak/>
              <w:t>§ 58b</w:t>
            </w:r>
          </w:p>
          <w:p w14:paraId="1C674440" w14:textId="77777777" w:rsidR="00D322E4" w:rsidRDefault="00D322E4"/>
          <w:p w14:paraId="0A2698FC" w14:textId="77777777" w:rsidR="00D322E4" w:rsidRDefault="00D322E4"/>
          <w:p w14:paraId="57B7D4AE" w14:textId="77777777" w:rsidR="00D322E4" w:rsidRDefault="00D322E4"/>
          <w:p w14:paraId="031A8750" w14:textId="77777777" w:rsidR="00D322E4" w:rsidRDefault="00D322E4"/>
          <w:p w14:paraId="597988AC" w14:textId="77777777" w:rsidR="00D322E4" w:rsidRDefault="00D322E4"/>
          <w:p w14:paraId="261F850B" w14:textId="77777777" w:rsidR="00D322E4" w:rsidRDefault="00D322E4"/>
          <w:p w14:paraId="7F8FD4B8" w14:textId="77777777" w:rsidR="00D322E4" w:rsidRDefault="00D322E4"/>
          <w:p w14:paraId="036B4963" w14:textId="77777777" w:rsidR="00D322E4" w:rsidRDefault="00D322E4"/>
          <w:p w14:paraId="6587775E" w14:textId="77777777" w:rsidR="00D322E4" w:rsidRDefault="00D322E4"/>
          <w:p w14:paraId="79B23ACA" w14:textId="77777777" w:rsidR="00D322E4" w:rsidRDefault="00D322E4"/>
          <w:p w14:paraId="4E62013C" w14:textId="77777777" w:rsidR="00D322E4" w:rsidRDefault="00D322E4"/>
          <w:p w14:paraId="566BAED7" w14:textId="77777777" w:rsidR="00D322E4" w:rsidRDefault="00D322E4"/>
          <w:p w14:paraId="59092A36" w14:textId="77777777" w:rsidR="00D322E4" w:rsidRDefault="00D322E4"/>
          <w:p w14:paraId="1209C647" w14:textId="77777777" w:rsidR="00D322E4" w:rsidRDefault="00D322E4"/>
          <w:p w14:paraId="080ACF10" w14:textId="77777777" w:rsidR="00D322E4" w:rsidRDefault="00D322E4"/>
          <w:p w14:paraId="6CB2E0DC" w14:textId="77777777" w:rsidR="00D322E4" w:rsidRDefault="00D322E4"/>
          <w:p w14:paraId="519B0115" w14:textId="77777777" w:rsidR="00D322E4" w:rsidRDefault="00D322E4"/>
          <w:p w14:paraId="13F97995" w14:textId="77777777" w:rsidR="00D322E4" w:rsidRDefault="00D322E4"/>
          <w:p w14:paraId="51F68B9F" w14:textId="77777777" w:rsidR="00D322E4" w:rsidRDefault="00D322E4"/>
          <w:p w14:paraId="7E28B82C" w14:textId="77777777" w:rsidR="00D322E4" w:rsidRDefault="00D322E4"/>
          <w:p w14:paraId="406D295B" w14:textId="77777777" w:rsidR="00D322E4" w:rsidRDefault="00D322E4"/>
          <w:p w14:paraId="263C05B6" w14:textId="77777777" w:rsidR="00D322E4" w:rsidRDefault="00D322E4"/>
          <w:p w14:paraId="7AA615E6" w14:textId="77777777" w:rsidR="00D322E4" w:rsidRDefault="00D322E4"/>
          <w:p w14:paraId="1D808AA3" w14:textId="036B4CDC" w:rsidR="00D322E4" w:rsidRDefault="00D322E4"/>
          <w:p w14:paraId="46704D77" w14:textId="5D58BB40" w:rsidR="00D322E4" w:rsidRDefault="00D322E4"/>
          <w:p w14:paraId="30146B1B" w14:textId="251E42FC" w:rsidR="00D322E4" w:rsidRDefault="00D322E4">
            <w:r w:rsidRPr="00D322E4">
              <w:t>§ 58c</w:t>
            </w:r>
          </w:p>
          <w:p w14:paraId="14FC7B84" w14:textId="351B32BF" w:rsidR="00D322E4" w:rsidRDefault="00D322E4"/>
          <w:p w14:paraId="6F76A146" w14:textId="3515FD1B" w:rsidR="00D322E4" w:rsidRDefault="00D322E4"/>
          <w:p w14:paraId="279BC642" w14:textId="1E119677" w:rsidR="00D322E4" w:rsidRDefault="00D322E4"/>
          <w:p w14:paraId="23C60775" w14:textId="7F18DE21" w:rsidR="00D322E4" w:rsidRDefault="00D322E4"/>
          <w:p w14:paraId="780E94E4" w14:textId="6272E73C" w:rsidR="00D322E4" w:rsidRDefault="00D322E4"/>
          <w:p w14:paraId="6D1DE51A" w14:textId="2EEAFD66" w:rsidR="00D322E4" w:rsidRDefault="00D322E4"/>
          <w:p w14:paraId="0807FBB7" w14:textId="35503DCC" w:rsidR="00D322E4" w:rsidRDefault="00D322E4"/>
          <w:p w14:paraId="625F9C4A" w14:textId="08FBB347" w:rsidR="00D322E4" w:rsidRDefault="00D322E4"/>
          <w:p w14:paraId="3B196FF4" w14:textId="59E8B037" w:rsidR="00D322E4" w:rsidRDefault="00D322E4"/>
          <w:p w14:paraId="4EBD203F" w14:textId="488AEACD" w:rsidR="00D322E4" w:rsidRDefault="00D322E4"/>
          <w:p w14:paraId="145E931E" w14:textId="0B3E94CF" w:rsidR="00D322E4" w:rsidRDefault="00D322E4"/>
          <w:p w14:paraId="7ADF716F" w14:textId="690F9DEB" w:rsidR="00D322E4" w:rsidRDefault="00D322E4"/>
          <w:p w14:paraId="172A1E1C" w14:textId="45D1D490" w:rsidR="00D322E4" w:rsidRDefault="00D322E4"/>
          <w:p w14:paraId="1DD48197" w14:textId="7C7C3932" w:rsidR="00D322E4" w:rsidRDefault="00D322E4"/>
          <w:p w14:paraId="44AB2DF9" w14:textId="760F7834" w:rsidR="00D322E4" w:rsidRDefault="00D322E4"/>
          <w:p w14:paraId="4A835F6C" w14:textId="2CF087E1" w:rsidR="00D322E4" w:rsidRDefault="00D322E4"/>
          <w:p w14:paraId="22998DD2" w14:textId="77E264E9" w:rsidR="00D322E4" w:rsidRDefault="00D322E4"/>
          <w:p w14:paraId="4346449E" w14:textId="79C3328B" w:rsidR="00D322E4" w:rsidRDefault="00D322E4"/>
          <w:p w14:paraId="5076F3D5" w14:textId="7E751D99" w:rsidR="00D322E4" w:rsidRDefault="00D322E4"/>
          <w:p w14:paraId="6DFD7402" w14:textId="2F5873A1" w:rsidR="00D322E4" w:rsidRDefault="00D322E4"/>
          <w:p w14:paraId="6F58A78D" w14:textId="3720B1AD" w:rsidR="00D322E4" w:rsidRDefault="00D322E4"/>
          <w:p w14:paraId="7C4D1196" w14:textId="33A89C3B" w:rsidR="00D322E4" w:rsidRDefault="00D322E4"/>
          <w:p w14:paraId="667E5D45" w14:textId="18CD181B" w:rsidR="00D322E4" w:rsidRDefault="00D322E4"/>
          <w:p w14:paraId="0F2276D7" w14:textId="3835BDF8" w:rsidR="00D322E4" w:rsidRDefault="00D322E4"/>
          <w:p w14:paraId="00C59EDA" w14:textId="386BB6CF" w:rsidR="00D322E4" w:rsidRDefault="00D322E4"/>
          <w:p w14:paraId="17510416" w14:textId="1A16799D" w:rsidR="00D322E4" w:rsidRDefault="00D322E4"/>
          <w:p w14:paraId="6B4449A9" w14:textId="35CAB921" w:rsidR="00D322E4" w:rsidRDefault="00D322E4"/>
          <w:p w14:paraId="3D2CEDA5" w14:textId="7FA5B7CB" w:rsidR="00D322E4" w:rsidRDefault="00D322E4"/>
          <w:p w14:paraId="1388D352" w14:textId="031FABE9" w:rsidR="00D322E4" w:rsidRDefault="00D322E4"/>
          <w:p w14:paraId="7112C92E" w14:textId="78BCEB1C" w:rsidR="00D322E4" w:rsidRDefault="00D322E4"/>
          <w:p w14:paraId="02949C9E" w14:textId="1A490E3A" w:rsidR="00D322E4" w:rsidRDefault="00D322E4"/>
          <w:p w14:paraId="7FB37CB8" w14:textId="23C491C9" w:rsidR="00D322E4" w:rsidRDefault="00D322E4"/>
          <w:p w14:paraId="03E56F6A" w14:textId="0CA48FC9" w:rsidR="00D322E4" w:rsidRDefault="00D322E4">
            <w:r w:rsidRPr="00D322E4">
              <w:lastRenderedPageBreak/>
              <w:t>§ 58d</w:t>
            </w:r>
          </w:p>
          <w:p w14:paraId="7878DE4F" w14:textId="4FF5629A" w:rsidR="00D322E4" w:rsidRDefault="00D322E4"/>
          <w:p w14:paraId="13D488FC" w14:textId="5B97F99F" w:rsidR="00D322E4" w:rsidRDefault="00D322E4"/>
          <w:p w14:paraId="70502CF0" w14:textId="4ED8EDC5" w:rsidR="00D322E4" w:rsidRDefault="00D322E4"/>
          <w:p w14:paraId="73267EB2" w14:textId="26D77497" w:rsidR="00D322E4" w:rsidRDefault="00D322E4"/>
          <w:p w14:paraId="32A09D7F" w14:textId="56C6E667" w:rsidR="00D322E4" w:rsidRDefault="00D322E4"/>
          <w:p w14:paraId="2781F262" w14:textId="3F3C61D5" w:rsidR="00D322E4" w:rsidRDefault="00D322E4"/>
          <w:p w14:paraId="0A82061E" w14:textId="3931694B" w:rsidR="00D322E4" w:rsidRDefault="00D322E4"/>
          <w:p w14:paraId="37A12528" w14:textId="3C1B513D" w:rsidR="00D322E4" w:rsidRDefault="00D322E4"/>
          <w:p w14:paraId="7F08659A" w14:textId="002EB9FD" w:rsidR="00D322E4" w:rsidRDefault="00D322E4"/>
          <w:p w14:paraId="1BA1C7E6" w14:textId="287E83BF" w:rsidR="00D322E4" w:rsidRDefault="00D322E4"/>
          <w:p w14:paraId="1890F94D" w14:textId="0CB8BA52" w:rsidR="00D322E4" w:rsidRDefault="00D322E4"/>
          <w:p w14:paraId="25D089DF" w14:textId="4C45FEB0" w:rsidR="00D322E4" w:rsidRDefault="00D322E4"/>
          <w:p w14:paraId="34487523" w14:textId="5AC29954" w:rsidR="00D322E4" w:rsidRDefault="00D322E4"/>
          <w:p w14:paraId="76810EA5" w14:textId="501BB5B2" w:rsidR="00D322E4" w:rsidRDefault="00D322E4"/>
          <w:p w14:paraId="52163AEA" w14:textId="39DF0743" w:rsidR="00D322E4" w:rsidRDefault="00D322E4"/>
          <w:p w14:paraId="3C267087" w14:textId="29B7C70E" w:rsidR="00D322E4" w:rsidRDefault="00D322E4"/>
          <w:p w14:paraId="0A5C4007" w14:textId="1010FB27" w:rsidR="00D322E4" w:rsidRDefault="00D322E4"/>
          <w:p w14:paraId="767FB9E4" w14:textId="1D0B5EE9" w:rsidR="00D322E4" w:rsidRDefault="00D322E4"/>
          <w:p w14:paraId="5844C684" w14:textId="6180A6CB" w:rsidR="00D322E4" w:rsidRDefault="00D322E4"/>
          <w:p w14:paraId="1F8BA8B8" w14:textId="4BD44EB2" w:rsidR="00D322E4" w:rsidRDefault="00D322E4"/>
          <w:p w14:paraId="2ADBD0D1" w14:textId="4DE6A6B6" w:rsidR="00D322E4" w:rsidRDefault="00D322E4"/>
          <w:p w14:paraId="24966438" w14:textId="388F727D" w:rsidR="00D322E4" w:rsidRDefault="00D322E4"/>
          <w:p w14:paraId="7227FD73" w14:textId="03330F08" w:rsidR="00D322E4" w:rsidRDefault="00D322E4"/>
          <w:p w14:paraId="58D448E6" w14:textId="77777777" w:rsidR="00D322E4" w:rsidRDefault="00D322E4"/>
          <w:p w14:paraId="175CC7DD" w14:textId="202CDC47" w:rsidR="00D322E4" w:rsidRDefault="00D322E4"/>
          <w:p w14:paraId="740B437E" w14:textId="6F291F59" w:rsidR="00D322E4" w:rsidRDefault="00D322E4"/>
          <w:p w14:paraId="17A48CCD" w14:textId="1EBA4481" w:rsidR="00D322E4" w:rsidRDefault="00D322E4"/>
          <w:p w14:paraId="6AE2CCE5" w14:textId="19DB6AB3" w:rsidR="00D322E4" w:rsidRDefault="00D322E4"/>
          <w:p w14:paraId="11991219" w14:textId="3857FDFB" w:rsidR="00D322E4" w:rsidRDefault="00D322E4"/>
          <w:p w14:paraId="22B7692A" w14:textId="714A4812" w:rsidR="00D322E4" w:rsidRDefault="00D322E4"/>
          <w:p w14:paraId="49BBD63F" w14:textId="46170488" w:rsidR="00D322E4" w:rsidRDefault="00D322E4"/>
          <w:p w14:paraId="7C15A07B" w14:textId="64BA8F09" w:rsidR="00D322E4" w:rsidRDefault="00D322E4"/>
          <w:p w14:paraId="640E2BF3" w14:textId="0EB907C2" w:rsidR="00D322E4" w:rsidRDefault="00D322E4"/>
          <w:p w14:paraId="6B6B6854" w14:textId="128E49F7" w:rsidR="00D322E4" w:rsidRDefault="00D322E4"/>
          <w:p w14:paraId="77B84E7C" w14:textId="74A7EF5E" w:rsidR="00D322E4" w:rsidRDefault="00D322E4"/>
          <w:p w14:paraId="6996E0F5" w14:textId="5C4101ED" w:rsidR="00D322E4" w:rsidRDefault="00D322E4"/>
          <w:p w14:paraId="44F3C2A8" w14:textId="567F6D8A" w:rsidR="00D322E4" w:rsidRDefault="00D322E4"/>
          <w:p w14:paraId="719A1E0C" w14:textId="407FA72C" w:rsidR="00D322E4" w:rsidRDefault="00D322E4"/>
          <w:p w14:paraId="7C3D23B7" w14:textId="5090106D" w:rsidR="00D322E4" w:rsidRDefault="00D322E4"/>
          <w:p w14:paraId="41D303A2" w14:textId="573F361E" w:rsidR="00D322E4" w:rsidRDefault="00D322E4"/>
          <w:p w14:paraId="2F0BF5B1" w14:textId="78DD4424" w:rsidR="00D322E4" w:rsidRDefault="00D322E4"/>
          <w:p w14:paraId="5B8C05CC" w14:textId="25C75288" w:rsidR="00D322E4" w:rsidRDefault="00D322E4"/>
          <w:p w14:paraId="6AB5E2B3" w14:textId="5EC6EF2D" w:rsidR="00D322E4" w:rsidRDefault="00D322E4"/>
          <w:p w14:paraId="10D27EBF" w14:textId="7655205A" w:rsidR="00D322E4" w:rsidRDefault="00D322E4"/>
          <w:p w14:paraId="3AC71B06" w14:textId="0364989D" w:rsidR="00D322E4" w:rsidRDefault="00D322E4"/>
          <w:p w14:paraId="453F73EF" w14:textId="2E4F7ACE" w:rsidR="00D322E4" w:rsidRDefault="00D322E4"/>
          <w:p w14:paraId="3A2708A7" w14:textId="0683C404" w:rsidR="00D322E4" w:rsidRDefault="00D322E4"/>
          <w:p w14:paraId="08037CA9" w14:textId="08D22382" w:rsidR="00D322E4" w:rsidRDefault="00D322E4"/>
          <w:p w14:paraId="00A8E9FA" w14:textId="6B24D4B0" w:rsidR="00D322E4" w:rsidRDefault="00D322E4"/>
          <w:p w14:paraId="7F005EF8" w14:textId="4C483F36" w:rsidR="00D322E4" w:rsidRDefault="00D322E4"/>
          <w:p w14:paraId="0AADE2D9" w14:textId="4BE44558" w:rsidR="00D322E4" w:rsidRDefault="00D322E4"/>
          <w:p w14:paraId="0F4528BF" w14:textId="6B38F0D0" w:rsidR="00D322E4" w:rsidRDefault="00D322E4"/>
          <w:p w14:paraId="027B5C12" w14:textId="5187BF6F" w:rsidR="00D322E4" w:rsidRDefault="00D322E4"/>
          <w:p w14:paraId="5FC7D533" w14:textId="104AE823" w:rsidR="00D322E4" w:rsidRDefault="00D322E4"/>
          <w:p w14:paraId="24B83BB1" w14:textId="4AD6B8E3" w:rsidR="00D322E4" w:rsidRDefault="00D322E4"/>
          <w:p w14:paraId="2A7FB029" w14:textId="7F95EA9C" w:rsidR="00D322E4" w:rsidRDefault="00D322E4"/>
          <w:p w14:paraId="35565B15" w14:textId="4CF10A92" w:rsidR="00D322E4" w:rsidRDefault="00D322E4"/>
          <w:p w14:paraId="562F69FD" w14:textId="7401FEC6" w:rsidR="00D322E4" w:rsidRDefault="00D322E4"/>
          <w:p w14:paraId="0B97F967" w14:textId="6047A77A" w:rsidR="00D322E4" w:rsidRDefault="00D322E4"/>
          <w:p w14:paraId="37F0E2F7" w14:textId="2F3FE9EF" w:rsidR="00D322E4" w:rsidRDefault="00D322E4"/>
          <w:p w14:paraId="41FE4540" w14:textId="52B37068" w:rsidR="00D322E4" w:rsidRDefault="00D322E4"/>
          <w:p w14:paraId="48EC1C8C" w14:textId="25100DBD" w:rsidR="00D322E4" w:rsidRDefault="00D322E4"/>
          <w:p w14:paraId="73EBCE32" w14:textId="38523965" w:rsidR="00D322E4" w:rsidRDefault="00D322E4"/>
          <w:p w14:paraId="45709A74" w14:textId="0BE227EA" w:rsidR="00D322E4" w:rsidRDefault="00D322E4"/>
          <w:p w14:paraId="7E21F254" w14:textId="775A74CD" w:rsidR="00D322E4" w:rsidRDefault="00D322E4"/>
          <w:p w14:paraId="643FD914" w14:textId="0077B0CE" w:rsidR="00D322E4" w:rsidRDefault="00D322E4"/>
          <w:p w14:paraId="0AC68ED4" w14:textId="7E621322" w:rsidR="00D322E4" w:rsidRDefault="00D322E4"/>
          <w:p w14:paraId="13850CEE" w14:textId="724DD535" w:rsidR="00D322E4" w:rsidRDefault="00D322E4"/>
          <w:p w14:paraId="2EF94EC9" w14:textId="2D504AAA" w:rsidR="00D322E4" w:rsidRDefault="00D322E4"/>
          <w:p w14:paraId="7C4D26D5" w14:textId="36D7B9BB" w:rsidR="00D322E4" w:rsidRDefault="00D322E4"/>
          <w:p w14:paraId="0CFD1A9F" w14:textId="64F2F783" w:rsidR="00D322E4" w:rsidRDefault="00D322E4"/>
          <w:p w14:paraId="580E4DCE" w14:textId="37CBC349" w:rsidR="00D322E4" w:rsidRDefault="00D322E4"/>
          <w:p w14:paraId="1F0F8D21" w14:textId="32A5FB03" w:rsidR="00D322E4" w:rsidRDefault="00D322E4"/>
          <w:p w14:paraId="249B7BA2" w14:textId="7BE2ABA6" w:rsidR="00D322E4" w:rsidRDefault="00D322E4"/>
          <w:p w14:paraId="41DFE92E" w14:textId="46015683" w:rsidR="00D322E4" w:rsidRDefault="00D322E4"/>
          <w:p w14:paraId="3C60C066" w14:textId="66C1D69A" w:rsidR="00D322E4" w:rsidRDefault="00D322E4"/>
          <w:p w14:paraId="3552D213" w14:textId="4551ED9B" w:rsidR="00D322E4" w:rsidRDefault="00D322E4"/>
          <w:p w14:paraId="731530D1" w14:textId="0EFEB625" w:rsidR="00D322E4" w:rsidRDefault="00D322E4"/>
          <w:p w14:paraId="5C9E526D" w14:textId="40CD0726" w:rsidR="00D322E4" w:rsidRDefault="00D322E4"/>
          <w:p w14:paraId="149817B2" w14:textId="29D1C7CE" w:rsidR="00D322E4" w:rsidRDefault="00D322E4"/>
          <w:p w14:paraId="6FEAEFE4" w14:textId="2301F7AA" w:rsidR="00D322E4" w:rsidRDefault="00D322E4"/>
          <w:p w14:paraId="1D86F5B9" w14:textId="5D8D8030" w:rsidR="00D322E4" w:rsidRDefault="00D322E4"/>
          <w:p w14:paraId="187BA44E" w14:textId="5A5B0945" w:rsidR="00D322E4" w:rsidRDefault="00D322E4"/>
          <w:p w14:paraId="717F7A19" w14:textId="427C0FB6" w:rsidR="00D322E4" w:rsidRDefault="00D322E4"/>
          <w:p w14:paraId="2C73920F" w14:textId="68B7143A" w:rsidR="00D322E4" w:rsidRDefault="00D322E4"/>
          <w:p w14:paraId="528FD98C" w14:textId="7399BFF3" w:rsidR="00D322E4" w:rsidRDefault="00D322E4"/>
          <w:p w14:paraId="6C65C349" w14:textId="1701CB06" w:rsidR="00D322E4" w:rsidRDefault="00D322E4"/>
          <w:p w14:paraId="3AD65044" w14:textId="4AD20530" w:rsidR="00D322E4" w:rsidRDefault="00D322E4"/>
          <w:p w14:paraId="761DDD06" w14:textId="72B5202B" w:rsidR="00D322E4" w:rsidRDefault="00D322E4"/>
          <w:p w14:paraId="29A00E87" w14:textId="7C5A2316" w:rsidR="00D322E4" w:rsidRDefault="00D322E4"/>
          <w:p w14:paraId="2900FF3A" w14:textId="264C0DD8" w:rsidR="00D322E4" w:rsidRDefault="00D322E4"/>
          <w:p w14:paraId="4EBBCCAB" w14:textId="15A7949D" w:rsidR="00D322E4" w:rsidRDefault="00D322E4"/>
          <w:p w14:paraId="58FD125E" w14:textId="7FB676FD" w:rsidR="00D322E4" w:rsidRDefault="00D322E4"/>
          <w:p w14:paraId="15FFB5C2" w14:textId="521FBF5F" w:rsidR="00D322E4" w:rsidRDefault="00D322E4">
            <w:r w:rsidRPr="00D322E4">
              <w:t>§ 58e</w:t>
            </w:r>
          </w:p>
          <w:p w14:paraId="47AB7D2C" w14:textId="18EDDE46" w:rsidR="00D322E4" w:rsidRDefault="00D322E4"/>
          <w:p w14:paraId="7874DC5F" w14:textId="36372A83" w:rsidR="00D322E4" w:rsidRDefault="00D322E4"/>
          <w:p w14:paraId="7D66C31F" w14:textId="26FD8784" w:rsidR="00D322E4" w:rsidRDefault="00D322E4"/>
          <w:p w14:paraId="67448AEC" w14:textId="4B9273DF" w:rsidR="00D322E4" w:rsidRDefault="00D322E4"/>
          <w:p w14:paraId="4C7420AE" w14:textId="1E1697EB" w:rsidR="00D322E4" w:rsidRDefault="00D322E4"/>
          <w:p w14:paraId="63CECAA4" w14:textId="0F40DF3B" w:rsidR="00D322E4" w:rsidRDefault="00D322E4"/>
          <w:p w14:paraId="46C09241" w14:textId="77777777" w:rsidR="00D322E4" w:rsidRDefault="00D322E4"/>
          <w:p w14:paraId="5D52EE14" w14:textId="51846DE6" w:rsidR="00D322E4" w:rsidRDefault="00D322E4"/>
          <w:p w14:paraId="6078FB53" w14:textId="1C4E9923" w:rsidR="00D322E4" w:rsidRDefault="00D322E4"/>
          <w:p w14:paraId="0E55A278" w14:textId="06468567" w:rsidR="00D322E4" w:rsidRDefault="00D322E4"/>
          <w:p w14:paraId="5A786F8C" w14:textId="64B7ADD0" w:rsidR="00D322E4" w:rsidRDefault="00D322E4"/>
          <w:p w14:paraId="7593FB79" w14:textId="492334E9" w:rsidR="00D322E4" w:rsidRDefault="00D322E4"/>
          <w:p w14:paraId="66B1B478" w14:textId="4A655A07" w:rsidR="00D322E4" w:rsidRDefault="00D322E4"/>
          <w:p w14:paraId="2D3B90BE" w14:textId="612C8677" w:rsidR="00D322E4" w:rsidRDefault="00D322E4"/>
          <w:p w14:paraId="042F5AFA" w14:textId="27C1D0D5" w:rsidR="00D322E4" w:rsidRDefault="00D322E4"/>
          <w:p w14:paraId="51755511" w14:textId="1D4D5747" w:rsidR="00D322E4" w:rsidRDefault="00D322E4"/>
          <w:p w14:paraId="3B19FA10" w14:textId="6E9B0549" w:rsidR="00D322E4" w:rsidRDefault="00D322E4"/>
          <w:p w14:paraId="4C26BAAE" w14:textId="04D4741D" w:rsidR="00D322E4" w:rsidRDefault="00D322E4"/>
          <w:p w14:paraId="65773A46" w14:textId="2A03830C" w:rsidR="00D322E4" w:rsidRDefault="00D322E4"/>
          <w:p w14:paraId="63C72140" w14:textId="69536F6F" w:rsidR="00D322E4" w:rsidRDefault="00D322E4"/>
          <w:p w14:paraId="40E6F7B3" w14:textId="77B969F6" w:rsidR="00D322E4" w:rsidRDefault="00D322E4"/>
          <w:p w14:paraId="1F22FDB4" w14:textId="1C6B9545" w:rsidR="00D322E4" w:rsidRDefault="00D322E4"/>
          <w:p w14:paraId="664A385A" w14:textId="4860CF0E" w:rsidR="00D322E4" w:rsidRDefault="00D322E4"/>
          <w:p w14:paraId="44F41750" w14:textId="632F3FFC" w:rsidR="00D322E4" w:rsidRDefault="00D322E4"/>
          <w:p w14:paraId="26B6A447" w14:textId="47C909B0" w:rsidR="00D322E4" w:rsidRDefault="00D322E4"/>
          <w:p w14:paraId="0685933C" w14:textId="4D6E26A9" w:rsidR="00D322E4" w:rsidRDefault="00D322E4"/>
          <w:p w14:paraId="15CDEE46" w14:textId="183AB4D8" w:rsidR="00D322E4" w:rsidRDefault="00D322E4"/>
          <w:p w14:paraId="1F388BE7" w14:textId="575BD0B1" w:rsidR="00D322E4" w:rsidRDefault="00D322E4"/>
          <w:p w14:paraId="786203D8" w14:textId="633A64BC" w:rsidR="00D322E4" w:rsidRDefault="00D322E4"/>
          <w:p w14:paraId="52377675" w14:textId="34C85181" w:rsidR="00D322E4" w:rsidRDefault="00D322E4"/>
          <w:p w14:paraId="03EB8407" w14:textId="7D34C2ED" w:rsidR="00D322E4" w:rsidRDefault="00D322E4"/>
          <w:p w14:paraId="6C26FBC0" w14:textId="2E94E61E" w:rsidR="00D322E4" w:rsidRDefault="00D322E4"/>
          <w:p w14:paraId="214CDFFF" w14:textId="1D39FDF9" w:rsidR="00D322E4" w:rsidRDefault="00D322E4"/>
          <w:p w14:paraId="54D1061C" w14:textId="71E4330A" w:rsidR="00D322E4" w:rsidRDefault="00D322E4"/>
          <w:p w14:paraId="5A8702CA" w14:textId="0882D87A" w:rsidR="00D322E4" w:rsidRDefault="00D322E4"/>
          <w:p w14:paraId="1EB772AD" w14:textId="7EB70CB8" w:rsidR="00D322E4" w:rsidRDefault="00D322E4"/>
          <w:p w14:paraId="4F6FDFAF" w14:textId="11E52BB2" w:rsidR="00D322E4" w:rsidRDefault="00D322E4"/>
          <w:p w14:paraId="1FCA0D74" w14:textId="2572E10D" w:rsidR="00D322E4" w:rsidRDefault="00D322E4"/>
          <w:p w14:paraId="43307542" w14:textId="350F2E08" w:rsidR="00D322E4" w:rsidRDefault="00D322E4"/>
          <w:p w14:paraId="2265C692" w14:textId="357F8477" w:rsidR="00D322E4" w:rsidRDefault="00D322E4"/>
          <w:p w14:paraId="78099042" w14:textId="21F03BAD" w:rsidR="00D322E4" w:rsidRDefault="00D322E4"/>
          <w:p w14:paraId="182E0D87" w14:textId="39C9B7EE" w:rsidR="00D322E4" w:rsidRDefault="00D322E4"/>
          <w:p w14:paraId="0AA1EEAB" w14:textId="014DDB5C" w:rsidR="00D322E4" w:rsidRDefault="00D322E4"/>
          <w:p w14:paraId="22E5059B" w14:textId="4714D317" w:rsidR="00D322E4" w:rsidRDefault="00D322E4"/>
          <w:p w14:paraId="04F2FF26" w14:textId="7933123E" w:rsidR="00D322E4" w:rsidRDefault="00D322E4"/>
          <w:p w14:paraId="374FD2A1" w14:textId="0C5038F1" w:rsidR="00D322E4" w:rsidRDefault="00D322E4"/>
          <w:p w14:paraId="7CA52FD7" w14:textId="68295772" w:rsidR="00D322E4" w:rsidRDefault="00D322E4"/>
          <w:p w14:paraId="150C9280" w14:textId="1E5CE310" w:rsidR="00D322E4" w:rsidRDefault="00D322E4"/>
          <w:p w14:paraId="6C7F96E1" w14:textId="75CC2D2C" w:rsidR="00D322E4" w:rsidRDefault="00D322E4"/>
          <w:p w14:paraId="34EDDF81" w14:textId="24A42EB5" w:rsidR="00D322E4" w:rsidRDefault="00D322E4"/>
          <w:p w14:paraId="49A09D3C" w14:textId="31BCEB94" w:rsidR="00D322E4" w:rsidRDefault="00D322E4"/>
          <w:p w14:paraId="37A64C02" w14:textId="01BEA7E5" w:rsidR="00D322E4" w:rsidRDefault="00D322E4"/>
          <w:p w14:paraId="0A3BB464" w14:textId="430C1E6B" w:rsidR="00D322E4" w:rsidRDefault="00D322E4">
            <w:r w:rsidRPr="00D322E4">
              <w:t>§ 58f</w:t>
            </w:r>
          </w:p>
          <w:p w14:paraId="7A4BDF3D" w14:textId="4BC01B09" w:rsidR="00D322E4" w:rsidRDefault="00D322E4"/>
          <w:p w14:paraId="23DA11D8" w14:textId="7FEB62AF" w:rsidR="00D322E4" w:rsidRDefault="00D322E4"/>
          <w:p w14:paraId="0435BDE7" w14:textId="1CC2F0CE" w:rsidR="00D322E4" w:rsidRDefault="00D322E4"/>
          <w:p w14:paraId="7D9CD6EA" w14:textId="04EDC52C" w:rsidR="00D322E4" w:rsidRDefault="00D322E4"/>
          <w:p w14:paraId="30B1EDB2" w14:textId="34F88ECC" w:rsidR="00D322E4" w:rsidRDefault="00D322E4"/>
          <w:p w14:paraId="3E8AE660" w14:textId="71B4C88A" w:rsidR="00D322E4" w:rsidRDefault="00D322E4"/>
          <w:p w14:paraId="3F7E43E7" w14:textId="69FFD2CD" w:rsidR="00D322E4" w:rsidRDefault="00D322E4"/>
          <w:p w14:paraId="1646F32B" w14:textId="3AEB734A" w:rsidR="00D322E4" w:rsidRDefault="00D322E4"/>
          <w:p w14:paraId="75B2C056" w14:textId="65899701" w:rsidR="00D322E4" w:rsidRDefault="00D322E4"/>
          <w:p w14:paraId="6A72F3A0" w14:textId="56F94167" w:rsidR="00D322E4" w:rsidRDefault="00D322E4"/>
          <w:p w14:paraId="334EE50F" w14:textId="74B645B7" w:rsidR="00D322E4" w:rsidRDefault="00D322E4"/>
          <w:p w14:paraId="0F9D7272" w14:textId="263C47B9" w:rsidR="00D322E4" w:rsidRDefault="00D322E4"/>
          <w:p w14:paraId="7198428B" w14:textId="793DD37E" w:rsidR="00D322E4" w:rsidRDefault="00D322E4"/>
          <w:p w14:paraId="53E7727F" w14:textId="7120575D" w:rsidR="00D322E4" w:rsidRDefault="00D322E4"/>
          <w:p w14:paraId="00C473D7" w14:textId="0B9CA5B2" w:rsidR="00D322E4" w:rsidRDefault="00D322E4"/>
          <w:p w14:paraId="138D660D" w14:textId="3290AB2C" w:rsidR="00D322E4" w:rsidRDefault="00D322E4"/>
          <w:p w14:paraId="730379C8" w14:textId="6763D817" w:rsidR="00D322E4" w:rsidRDefault="00D322E4"/>
          <w:p w14:paraId="7C65D846" w14:textId="6A26E12D" w:rsidR="00D322E4" w:rsidRDefault="00D322E4"/>
          <w:p w14:paraId="70995CFA" w14:textId="4690D6A9" w:rsidR="00D322E4" w:rsidRDefault="00D322E4"/>
          <w:p w14:paraId="3D87E457" w14:textId="214FBA5E" w:rsidR="00D322E4" w:rsidRDefault="00D322E4"/>
          <w:p w14:paraId="0AAD7D0C" w14:textId="3CA2E11E" w:rsidR="00D322E4" w:rsidRDefault="00D322E4"/>
          <w:p w14:paraId="4FA318BC" w14:textId="3EF8C029" w:rsidR="00D322E4" w:rsidRDefault="00D322E4"/>
          <w:p w14:paraId="67F0B2E5" w14:textId="180BD868" w:rsidR="00D322E4" w:rsidRDefault="00D322E4"/>
          <w:p w14:paraId="1979BFC3" w14:textId="6EBE553B" w:rsidR="00D322E4" w:rsidRDefault="00D322E4"/>
          <w:p w14:paraId="16D8BDE2" w14:textId="13F94DE9" w:rsidR="00D322E4" w:rsidRDefault="00D322E4"/>
          <w:p w14:paraId="5E2EB012" w14:textId="402586DE" w:rsidR="00D322E4" w:rsidRDefault="00D322E4"/>
          <w:p w14:paraId="7AB3D4CD" w14:textId="5FF7BABA" w:rsidR="00D322E4" w:rsidRDefault="00D322E4"/>
          <w:p w14:paraId="3DC34DF5" w14:textId="0892886C" w:rsidR="00D322E4" w:rsidRDefault="00D322E4"/>
          <w:p w14:paraId="78885798" w14:textId="2195638C" w:rsidR="00D322E4" w:rsidRDefault="00D322E4"/>
          <w:p w14:paraId="7B18B91D" w14:textId="7E8283C5" w:rsidR="00D322E4" w:rsidRDefault="00D322E4"/>
          <w:p w14:paraId="70060EAE" w14:textId="336E1BA1" w:rsidR="00D322E4" w:rsidRDefault="00D322E4"/>
          <w:p w14:paraId="2226B10D" w14:textId="41631717" w:rsidR="00D322E4" w:rsidRDefault="00D322E4"/>
          <w:p w14:paraId="11799F41" w14:textId="01DF488C" w:rsidR="00D322E4" w:rsidRDefault="00D322E4"/>
          <w:p w14:paraId="6DEEE4B8" w14:textId="00C95A17" w:rsidR="00D322E4" w:rsidRDefault="00D322E4"/>
          <w:p w14:paraId="4791D67B" w14:textId="40DE1A61" w:rsidR="00D322E4" w:rsidRDefault="00D322E4"/>
          <w:p w14:paraId="23A6DD8C" w14:textId="538E0353" w:rsidR="00D322E4" w:rsidRDefault="00D322E4"/>
          <w:p w14:paraId="09D67B26" w14:textId="77777777" w:rsidR="00D322E4" w:rsidRDefault="00D322E4" w:rsidP="00D322E4">
            <w:r>
              <w:t>§ 58g</w:t>
            </w:r>
          </w:p>
          <w:p w14:paraId="0A225B3A" w14:textId="63126BE7" w:rsidR="00D322E4" w:rsidRDefault="00D322E4"/>
          <w:p w14:paraId="54C260B9" w14:textId="400570F3" w:rsidR="00D322E4" w:rsidRDefault="00D322E4"/>
          <w:p w14:paraId="2BCAE8A7" w14:textId="224C285C" w:rsidR="00D322E4" w:rsidRDefault="00D322E4"/>
          <w:p w14:paraId="5EB51528" w14:textId="63F98129" w:rsidR="00D322E4" w:rsidRDefault="00D322E4"/>
          <w:p w14:paraId="75DCF5BB" w14:textId="38CC0018" w:rsidR="00D322E4" w:rsidRDefault="00D322E4"/>
          <w:p w14:paraId="052C679F" w14:textId="138FFC81" w:rsidR="00D322E4" w:rsidRDefault="00D322E4"/>
          <w:p w14:paraId="15D6AE1E" w14:textId="67E272C9" w:rsidR="00D322E4" w:rsidRDefault="00D322E4"/>
          <w:p w14:paraId="755A8A91" w14:textId="2D82DF0D" w:rsidR="00D322E4" w:rsidRDefault="00D322E4"/>
          <w:p w14:paraId="10B3D1AA" w14:textId="5D7F155D" w:rsidR="00D322E4" w:rsidRDefault="00D322E4"/>
          <w:p w14:paraId="6F6369DF" w14:textId="53E18F17" w:rsidR="00D322E4" w:rsidRDefault="00D322E4"/>
          <w:p w14:paraId="0F3B4198" w14:textId="6F502EB2" w:rsidR="00D322E4" w:rsidRDefault="00D322E4"/>
          <w:p w14:paraId="721C51A1" w14:textId="43748E24" w:rsidR="00D322E4" w:rsidRDefault="00D322E4"/>
          <w:p w14:paraId="697DD045" w14:textId="1AABD510" w:rsidR="00D322E4" w:rsidRDefault="00D322E4"/>
          <w:p w14:paraId="4D19932A" w14:textId="692F8F9E" w:rsidR="00D322E4" w:rsidRDefault="00D322E4"/>
          <w:p w14:paraId="60A586AD" w14:textId="492C725D" w:rsidR="00D322E4" w:rsidRDefault="00D322E4"/>
          <w:p w14:paraId="492C399E" w14:textId="40AB4873" w:rsidR="00D322E4" w:rsidRDefault="00D322E4"/>
          <w:p w14:paraId="06074CC1" w14:textId="61184DF2" w:rsidR="00D322E4" w:rsidRDefault="00D322E4"/>
          <w:p w14:paraId="7C7321D7" w14:textId="67E628A5" w:rsidR="00D322E4" w:rsidRDefault="00D322E4"/>
          <w:p w14:paraId="03B21F62" w14:textId="636A931E" w:rsidR="00D322E4" w:rsidRDefault="00D322E4"/>
          <w:p w14:paraId="0A9ADFA9" w14:textId="7283103D" w:rsidR="00D322E4" w:rsidRDefault="00D322E4"/>
          <w:p w14:paraId="2912D6B1" w14:textId="52C318BF" w:rsidR="00D322E4" w:rsidRDefault="00D322E4"/>
          <w:p w14:paraId="21992610" w14:textId="42F7B7A0" w:rsidR="00D322E4" w:rsidRDefault="00D322E4"/>
          <w:p w14:paraId="344C5D47" w14:textId="70A332B3" w:rsidR="00D322E4" w:rsidRDefault="00D322E4"/>
          <w:p w14:paraId="3FDCE8ED" w14:textId="18E09528" w:rsidR="00D322E4" w:rsidRDefault="00D322E4"/>
          <w:p w14:paraId="7AC6D6D3" w14:textId="392C5ECE" w:rsidR="00D322E4" w:rsidRDefault="00D322E4"/>
          <w:p w14:paraId="763DCBF1" w14:textId="3BC5C4DA" w:rsidR="00D322E4" w:rsidRDefault="00D322E4"/>
          <w:p w14:paraId="2D1DB30B" w14:textId="676A6A49" w:rsidR="00D322E4" w:rsidRDefault="00D322E4"/>
          <w:p w14:paraId="787C62AF" w14:textId="56E2D08E" w:rsidR="00D322E4" w:rsidRDefault="00D322E4"/>
          <w:p w14:paraId="5667B086" w14:textId="62EBF5D2" w:rsidR="00D322E4" w:rsidRDefault="00D322E4"/>
          <w:p w14:paraId="11425DC5" w14:textId="3A14184C" w:rsidR="00D322E4" w:rsidRDefault="00D322E4"/>
          <w:p w14:paraId="2FF4EB42" w14:textId="61F22009" w:rsidR="00D322E4" w:rsidRDefault="00D322E4"/>
          <w:p w14:paraId="20C3EA0A" w14:textId="16F64346" w:rsidR="00D322E4" w:rsidRDefault="00D322E4"/>
          <w:p w14:paraId="007F8C68" w14:textId="383A1932" w:rsidR="00D322E4" w:rsidRDefault="00D322E4"/>
          <w:p w14:paraId="27E55B79" w14:textId="24F2FAC3" w:rsidR="00D322E4" w:rsidRDefault="00D322E4"/>
          <w:p w14:paraId="188AE176" w14:textId="22F81E72" w:rsidR="00D322E4" w:rsidRDefault="00D322E4"/>
          <w:p w14:paraId="23B4C632" w14:textId="69242A47" w:rsidR="00D322E4" w:rsidRDefault="00D322E4"/>
          <w:p w14:paraId="2B76D5E3" w14:textId="08F8351E" w:rsidR="00D322E4" w:rsidRDefault="00D322E4"/>
          <w:p w14:paraId="351A7699" w14:textId="534495FC" w:rsidR="00D322E4" w:rsidRDefault="00D322E4"/>
          <w:p w14:paraId="093ACC8D" w14:textId="2FC5F532" w:rsidR="00D322E4" w:rsidRDefault="00D322E4"/>
          <w:p w14:paraId="585C4CF0" w14:textId="680081DB" w:rsidR="00D322E4" w:rsidRDefault="00D322E4"/>
          <w:p w14:paraId="76829342" w14:textId="0A584FFA" w:rsidR="00D322E4" w:rsidRDefault="00D322E4"/>
          <w:p w14:paraId="7900ED2D" w14:textId="3397E2DD" w:rsidR="00D322E4" w:rsidRDefault="00D322E4"/>
          <w:p w14:paraId="64E71A84" w14:textId="10F118D1" w:rsidR="00D322E4" w:rsidRDefault="00D322E4"/>
          <w:p w14:paraId="0C51BBC2" w14:textId="369CACF0" w:rsidR="00D322E4" w:rsidRDefault="00D322E4"/>
          <w:p w14:paraId="33A33427" w14:textId="17148227" w:rsidR="00D322E4" w:rsidRDefault="00D322E4"/>
          <w:p w14:paraId="08D1DEAC" w14:textId="7658316A" w:rsidR="00D322E4" w:rsidRDefault="00D322E4"/>
          <w:p w14:paraId="306CB3E8" w14:textId="553EA39F" w:rsidR="00D322E4" w:rsidRDefault="00D322E4"/>
          <w:p w14:paraId="5F17EA85" w14:textId="338CCF67" w:rsidR="00D322E4" w:rsidRDefault="00D322E4"/>
          <w:p w14:paraId="3BFD6927" w14:textId="03B7C2A1" w:rsidR="00D322E4" w:rsidRDefault="00D322E4"/>
          <w:p w14:paraId="3BB25C93" w14:textId="4496552F" w:rsidR="00D322E4" w:rsidRDefault="00D322E4"/>
          <w:p w14:paraId="564EC77C" w14:textId="2747D0F7" w:rsidR="00D322E4" w:rsidRDefault="00D322E4"/>
          <w:p w14:paraId="0928634F" w14:textId="6D767D6D" w:rsidR="00D322E4" w:rsidRDefault="00D322E4"/>
          <w:p w14:paraId="75B6B37C" w14:textId="7D1083AB" w:rsidR="00D322E4" w:rsidRDefault="00D322E4"/>
          <w:p w14:paraId="7D983F6A" w14:textId="54C5AEEE" w:rsidR="00D322E4" w:rsidRDefault="00D322E4"/>
          <w:p w14:paraId="3ED4D02E" w14:textId="054347E3" w:rsidR="00D322E4" w:rsidRDefault="00D322E4"/>
          <w:p w14:paraId="01297469" w14:textId="4D9C25AD" w:rsidR="00D322E4" w:rsidRDefault="009C1275">
            <w:r w:rsidRPr="009C1275">
              <w:t>§ 58h</w:t>
            </w:r>
          </w:p>
          <w:p w14:paraId="3A8B0A4F" w14:textId="0317567A" w:rsidR="00D322E4" w:rsidRDefault="00D322E4"/>
          <w:p w14:paraId="315D32FB" w14:textId="7A5E30F1" w:rsidR="00D322E4" w:rsidRDefault="00D322E4"/>
          <w:p w14:paraId="0A887841" w14:textId="3079FBE7" w:rsidR="009C1275" w:rsidRDefault="009C1275"/>
          <w:p w14:paraId="52C19FCA" w14:textId="691BDE2C" w:rsidR="009C1275" w:rsidRDefault="009C1275"/>
          <w:p w14:paraId="6D273D5C" w14:textId="1569EA89" w:rsidR="009C1275" w:rsidRDefault="009C1275"/>
          <w:p w14:paraId="1B5743D7" w14:textId="7DD2602D" w:rsidR="009C1275" w:rsidRDefault="009C1275"/>
          <w:p w14:paraId="0AC08CB8" w14:textId="17E337C0" w:rsidR="009C1275" w:rsidRDefault="009C1275"/>
          <w:p w14:paraId="02DE907A" w14:textId="2F5955FD" w:rsidR="009C1275" w:rsidRDefault="009C1275"/>
          <w:p w14:paraId="11449133" w14:textId="0E83042F" w:rsidR="009C1275" w:rsidRDefault="009C1275"/>
          <w:p w14:paraId="53442A75" w14:textId="6B161DC9" w:rsidR="009C1275" w:rsidRDefault="009C1275"/>
          <w:p w14:paraId="4A819ABC" w14:textId="6919FBBB" w:rsidR="009C1275" w:rsidRDefault="009C1275"/>
          <w:p w14:paraId="24DB222E" w14:textId="05BB121C" w:rsidR="009C1275" w:rsidRDefault="009C1275"/>
          <w:p w14:paraId="74B27603" w14:textId="7D6659FB" w:rsidR="009C1275" w:rsidRDefault="009C1275"/>
          <w:p w14:paraId="5A96ECFD" w14:textId="6B0E9B05" w:rsidR="009C1275" w:rsidRDefault="009C1275"/>
          <w:p w14:paraId="2A5E0B59" w14:textId="74E62AF9" w:rsidR="009C1275" w:rsidRDefault="009C1275"/>
          <w:p w14:paraId="3D0B83E6" w14:textId="7DCFE8B1" w:rsidR="009C1275" w:rsidRDefault="009C1275"/>
          <w:p w14:paraId="2C1EBBD9" w14:textId="32193CE3" w:rsidR="009C1275" w:rsidRDefault="009C1275"/>
          <w:p w14:paraId="0D41AE21" w14:textId="2BC1DD6A" w:rsidR="009C1275" w:rsidRDefault="009C1275"/>
          <w:p w14:paraId="4757F28A" w14:textId="14007978" w:rsidR="009C1275" w:rsidRDefault="009C1275"/>
          <w:p w14:paraId="7140A232" w14:textId="579B3B71" w:rsidR="009C1275" w:rsidRDefault="009C1275"/>
          <w:p w14:paraId="794451D0" w14:textId="4D038AC1" w:rsidR="009C1275" w:rsidRDefault="009C1275"/>
          <w:p w14:paraId="1BEEE110" w14:textId="77777777" w:rsidR="009C1275" w:rsidRDefault="009C1275"/>
          <w:p w14:paraId="0230AA65" w14:textId="20058A88" w:rsidR="009C1275" w:rsidRDefault="009C1275"/>
          <w:p w14:paraId="0FA052D6" w14:textId="1496948A" w:rsidR="009C1275" w:rsidRDefault="009C1275"/>
          <w:p w14:paraId="6FCD3FD5" w14:textId="3016B615" w:rsidR="009C1275" w:rsidRDefault="009C1275"/>
          <w:p w14:paraId="72540616" w14:textId="1C7A7E9E" w:rsidR="009C1275" w:rsidRDefault="009C1275"/>
          <w:p w14:paraId="22583A5C" w14:textId="2DC38F6C" w:rsidR="009C1275" w:rsidRDefault="009C1275"/>
          <w:p w14:paraId="4261FE52" w14:textId="446672B2" w:rsidR="009C1275" w:rsidRDefault="009C1275"/>
          <w:p w14:paraId="294AE783" w14:textId="39A0660E" w:rsidR="009C1275" w:rsidRDefault="009C1275"/>
          <w:p w14:paraId="5977FC47" w14:textId="363CD936" w:rsidR="009C1275" w:rsidRDefault="009C1275"/>
          <w:p w14:paraId="5765C183" w14:textId="75BD90B5" w:rsidR="009C1275" w:rsidRDefault="009C1275"/>
          <w:p w14:paraId="046572F5" w14:textId="42F7D694" w:rsidR="009C1275" w:rsidRDefault="009C1275"/>
          <w:p w14:paraId="38EFC0BC" w14:textId="60C1C563" w:rsidR="009C1275" w:rsidRDefault="009C1275"/>
          <w:p w14:paraId="04BE3FAF" w14:textId="119DD273" w:rsidR="009C1275" w:rsidRDefault="009C1275"/>
          <w:p w14:paraId="6E9F5041" w14:textId="70D6BC94" w:rsidR="009C1275" w:rsidRDefault="009C1275"/>
          <w:p w14:paraId="790D7A6A" w14:textId="151E3011" w:rsidR="009C1275" w:rsidRDefault="009C1275"/>
          <w:p w14:paraId="4226C3E2" w14:textId="6435886C" w:rsidR="009C1275" w:rsidRDefault="009C1275"/>
          <w:p w14:paraId="74BF7079" w14:textId="6F4AB89B" w:rsidR="009C1275" w:rsidRDefault="009C1275"/>
          <w:p w14:paraId="20990CD2" w14:textId="2A8D872B" w:rsidR="009C1275" w:rsidRDefault="009C1275"/>
          <w:p w14:paraId="12873CEA" w14:textId="69388AA3" w:rsidR="009C1275" w:rsidRDefault="009C1275"/>
          <w:p w14:paraId="392B80CF" w14:textId="54F946C3" w:rsidR="009C1275" w:rsidRDefault="009C1275"/>
          <w:p w14:paraId="7A1C7E34" w14:textId="32228927" w:rsidR="009C1275" w:rsidRDefault="009C1275"/>
          <w:p w14:paraId="71F4652C" w14:textId="47DA382E" w:rsidR="009C1275" w:rsidRDefault="009C1275"/>
          <w:p w14:paraId="19AA0578" w14:textId="2AA08E62" w:rsidR="009C1275" w:rsidRDefault="009C1275"/>
          <w:p w14:paraId="6C830B82" w14:textId="7A5D661F" w:rsidR="009C1275" w:rsidRDefault="009C1275"/>
          <w:p w14:paraId="6C23A2AD" w14:textId="2E24CAF3" w:rsidR="009C1275" w:rsidRDefault="009C1275"/>
          <w:p w14:paraId="548A88BE" w14:textId="61ACD144" w:rsidR="009C1275" w:rsidRDefault="009C1275"/>
          <w:p w14:paraId="3DE4FB4A" w14:textId="14891AB4" w:rsidR="009C1275" w:rsidRDefault="009C1275"/>
          <w:p w14:paraId="6AD2368B" w14:textId="1D835375" w:rsidR="009C1275" w:rsidRDefault="009C1275"/>
          <w:p w14:paraId="522564C7" w14:textId="7F9805C0" w:rsidR="009C1275" w:rsidRDefault="009C1275"/>
          <w:p w14:paraId="06218054" w14:textId="4E44C771" w:rsidR="009C1275" w:rsidRDefault="009C1275"/>
          <w:p w14:paraId="3FA42B58" w14:textId="181F9B06" w:rsidR="009C1275" w:rsidRDefault="009C1275"/>
          <w:p w14:paraId="0F8AF6AC" w14:textId="6125CE84" w:rsidR="009C1275" w:rsidRDefault="009C1275"/>
          <w:p w14:paraId="02709A57" w14:textId="34DD9CCD" w:rsidR="009C1275" w:rsidRDefault="009C1275"/>
          <w:p w14:paraId="34D529DC" w14:textId="70B3AF0A" w:rsidR="009C1275" w:rsidRDefault="009C1275"/>
          <w:p w14:paraId="384F15D5" w14:textId="4D056851" w:rsidR="009C1275" w:rsidRDefault="009C1275"/>
          <w:p w14:paraId="637FC065" w14:textId="3704BBC8" w:rsidR="009C1275" w:rsidRDefault="009C1275"/>
          <w:p w14:paraId="4BA4C05F" w14:textId="0A74D8C1" w:rsidR="009C1275" w:rsidRDefault="009C1275"/>
          <w:p w14:paraId="3FAC083B" w14:textId="45C4880A" w:rsidR="009C1275" w:rsidRDefault="009C1275"/>
          <w:p w14:paraId="1FA3C1D9" w14:textId="68506FFB" w:rsidR="009C1275" w:rsidRDefault="009C1275"/>
          <w:p w14:paraId="70E4DB54" w14:textId="16BF1BFB" w:rsidR="009C1275" w:rsidRDefault="009C1275"/>
          <w:p w14:paraId="3CA12667" w14:textId="0D4B1C6E" w:rsidR="009C1275" w:rsidRDefault="009C1275"/>
          <w:p w14:paraId="158E67BA" w14:textId="132E1427" w:rsidR="009C1275" w:rsidRDefault="009C1275"/>
          <w:p w14:paraId="69C7DDE1" w14:textId="3397E60B" w:rsidR="009C1275" w:rsidRDefault="009C1275"/>
          <w:p w14:paraId="6560FDA6" w14:textId="54EFB859" w:rsidR="009C1275" w:rsidRDefault="009C1275"/>
          <w:p w14:paraId="0B800F84" w14:textId="4AE004FB" w:rsidR="009C1275" w:rsidRDefault="009C1275"/>
          <w:p w14:paraId="0F2BFCB6" w14:textId="258A7855" w:rsidR="009C1275" w:rsidRDefault="009C1275"/>
          <w:p w14:paraId="4C3720C8" w14:textId="79F17291" w:rsidR="009C1275" w:rsidRDefault="009C1275"/>
          <w:p w14:paraId="3EC523AE" w14:textId="2BF69F8E" w:rsidR="009C1275" w:rsidRDefault="009C1275"/>
          <w:p w14:paraId="2F53E028" w14:textId="3FCB22A4" w:rsidR="009C1275" w:rsidRDefault="009C1275"/>
          <w:p w14:paraId="6EFCCBAF" w14:textId="731EFE2B" w:rsidR="009C1275" w:rsidRDefault="009C1275"/>
          <w:p w14:paraId="0709B2BB" w14:textId="1A1A7432" w:rsidR="009C1275" w:rsidRDefault="009C1275"/>
          <w:p w14:paraId="03E867DA" w14:textId="05E4C6D4" w:rsidR="009C1275" w:rsidRDefault="009C1275"/>
          <w:p w14:paraId="34AC6212" w14:textId="543B2913" w:rsidR="009C1275" w:rsidRDefault="009C1275"/>
          <w:p w14:paraId="7CA3A440" w14:textId="2CE13019" w:rsidR="009C1275" w:rsidRDefault="009C1275"/>
          <w:p w14:paraId="55FF0ADE" w14:textId="3450D40B" w:rsidR="009C1275" w:rsidRDefault="009C1275"/>
          <w:p w14:paraId="1BE38B55" w14:textId="0364ED7C" w:rsidR="009C1275" w:rsidRDefault="009C1275"/>
          <w:p w14:paraId="51F76AF6" w14:textId="1BCF530F" w:rsidR="009C1275" w:rsidRDefault="009C1275"/>
          <w:p w14:paraId="7BB22B4E" w14:textId="7D344CC3" w:rsidR="009C1275" w:rsidRDefault="009C1275"/>
          <w:p w14:paraId="5A71D7BD" w14:textId="5C6E5416" w:rsidR="009C1275" w:rsidRDefault="009C1275"/>
          <w:p w14:paraId="0F9CB573" w14:textId="09E9AE02" w:rsidR="009C1275" w:rsidRDefault="009C1275"/>
          <w:p w14:paraId="64C5432A" w14:textId="7EAE8430" w:rsidR="009C1275" w:rsidRDefault="009C1275"/>
          <w:p w14:paraId="08120ECA" w14:textId="37CE1DD8" w:rsidR="009C1275" w:rsidRDefault="009C1275"/>
          <w:p w14:paraId="795BC5BA" w14:textId="50BD5DBD" w:rsidR="009C1275" w:rsidRDefault="009C1275"/>
          <w:p w14:paraId="0BC20E87" w14:textId="2EB415FA" w:rsidR="009C1275" w:rsidRDefault="009C1275"/>
          <w:p w14:paraId="4DBBF5DB" w14:textId="3ED3AAD3" w:rsidR="009C1275" w:rsidRDefault="009C1275"/>
          <w:p w14:paraId="594D3971" w14:textId="02A18743" w:rsidR="009C1275" w:rsidRDefault="009C1275"/>
          <w:p w14:paraId="09CEB556" w14:textId="5A0F6D39" w:rsidR="009C1275" w:rsidRDefault="009C1275"/>
          <w:p w14:paraId="1CDE1165" w14:textId="0E4E1740" w:rsidR="009C1275" w:rsidRDefault="009C1275"/>
          <w:p w14:paraId="64DEB7A2" w14:textId="4F37A355" w:rsidR="009C1275" w:rsidRDefault="009C1275"/>
          <w:p w14:paraId="2481D9C9" w14:textId="248CA8B2" w:rsidR="009C1275" w:rsidRDefault="009C1275"/>
          <w:p w14:paraId="433082BD" w14:textId="371470D7" w:rsidR="009C1275" w:rsidRDefault="009C1275"/>
          <w:p w14:paraId="2639BC54" w14:textId="0FFA9C4A" w:rsidR="009C1275" w:rsidRDefault="009C1275"/>
          <w:p w14:paraId="1C4A7816" w14:textId="6FED961E" w:rsidR="009C1275" w:rsidRDefault="009C1275"/>
          <w:p w14:paraId="08A4EA99" w14:textId="39C8A010" w:rsidR="009C1275" w:rsidRDefault="009C1275"/>
          <w:p w14:paraId="60B14D4B" w14:textId="0CEF1B07" w:rsidR="009C1275" w:rsidRDefault="009C1275"/>
          <w:p w14:paraId="4BEC9AC8" w14:textId="4EFAD02F" w:rsidR="009C1275" w:rsidRDefault="009C1275"/>
          <w:p w14:paraId="071179A3" w14:textId="44741E88" w:rsidR="009C1275" w:rsidRDefault="009C1275"/>
          <w:p w14:paraId="35C429B7" w14:textId="418110F2" w:rsidR="009C1275" w:rsidRDefault="009C1275"/>
          <w:p w14:paraId="0F73E7FD" w14:textId="6C9780BE" w:rsidR="009C1275" w:rsidRDefault="009C1275"/>
          <w:p w14:paraId="0B32DCD5" w14:textId="394E88C2" w:rsidR="009C1275" w:rsidRDefault="009C1275"/>
          <w:p w14:paraId="14E148DB" w14:textId="21B4ACE3" w:rsidR="009C1275" w:rsidRDefault="009C1275"/>
          <w:p w14:paraId="2B594434" w14:textId="1A9A3A29" w:rsidR="009C1275" w:rsidRDefault="009C1275"/>
          <w:p w14:paraId="29B6045F" w14:textId="2C60B03F" w:rsidR="009C1275" w:rsidRDefault="009C1275"/>
          <w:p w14:paraId="14562DB1" w14:textId="3899DB08" w:rsidR="009C1275" w:rsidRDefault="009C1275">
            <w:r w:rsidRPr="009C1275">
              <w:t>§ 58i</w:t>
            </w:r>
          </w:p>
          <w:p w14:paraId="15043C87" w14:textId="5E92BDD0" w:rsidR="009C1275" w:rsidRDefault="009C1275"/>
          <w:p w14:paraId="3E88CC4C" w14:textId="2112637E" w:rsidR="009C1275" w:rsidRDefault="009C1275"/>
          <w:p w14:paraId="597F911E" w14:textId="0DEF1C85" w:rsidR="009C1275" w:rsidRDefault="009C1275"/>
          <w:p w14:paraId="2925CE05" w14:textId="2A5D5608" w:rsidR="009C1275" w:rsidRDefault="009C1275"/>
          <w:p w14:paraId="59BA3DEE" w14:textId="58E6C92C" w:rsidR="009C1275" w:rsidRDefault="009C1275"/>
          <w:p w14:paraId="28C08489" w14:textId="7CA956A7" w:rsidR="009C1275" w:rsidRDefault="009C1275"/>
          <w:p w14:paraId="076E5189" w14:textId="2E3ABAD4" w:rsidR="009C1275" w:rsidRDefault="009C1275"/>
          <w:p w14:paraId="1E1E2A7D" w14:textId="0650BE3A" w:rsidR="009C1275" w:rsidRDefault="009C1275"/>
          <w:p w14:paraId="629E6F1D" w14:textId="7319A6A4" w:rsidR="009C1275" w:rsidRDefault="009C1275"/>
          <w:p w14:paraId="3A1ACC20" w14:textId="0174A650" w:rsidR="009C1275" w:rsidRDefault="009C1275"/>
          <w:p w14:paraId="731D0DD2" w14:textId="3CA82B6D" w:rsidR="009C1275" w:rsidRDefault="009C1275"/>
          <w:p w14:paraId="1A96B676" w14:textId="22E299BF" w:rsidR="009C1275" w:rsidRDefault="009C1275"/>
          <w:p w14:paraId="6A30F5CC" w14:textId="735282E6" w:rsidR="009C1275" w:rsidRDefault="009C1275"/>
          <w:p w14:paraId="3F74B20F" w14:textId="7ADFB0B4" w:rsidR="009C1275" w:rsidRDefault="009C1275"/>
          <w:p w14:paraId="728ADFA0" w14:textId="54B1EF3D" w:rsidR="009C1275" w:rsidRDefault="009C1275"/>
          <w:p w14:paraId="4933E993" w14:textId="67949440" w:rsidR="009C1275" w:rsidRDefault="009C1275"/>
          <w:p w14:paraId="4A085203" w14:textId="3C3F131C" w:rsidR="009C1275" w:rsidRDefault="009C1275"/>
          <w:p w14:paraId="5ACCE0BA" w14:textId="00D62B52" w:rsidR="009C1275" w:rsidRDefault="009C1275"/>
          <w:p w14:paraId="3348A3E9" w14:textId="04C4E130" w:rsidR="009C1275" w:rsidRDefault="009C1275"/>
          <w:p w14:paraId="0FFFAE9E" w14:textId="5EDA99C2" w:rsidR="009C1275" w:rsidRDefault="009C1275"/>
          <w:p w14:paraId="03498C12" w14:textId="378F4F94" w:rsidR="009C1275" w:rsidRDefault="009C1275"/>
          <w:p w14:paraId="09007F07" w14:textId="77777777" w:rsidR="009C1275" w:rsidRDefault="009C1275" w:rsidP="009C1275">
            <w:r>
              <w:t>§ 58j</w:t>
            </w:r>
          </w:p>
          <w:p w14:paraId="0FECADB9" w14:textId="77777777" w:rsidR="009C1275" w:rsidRDefault="009C1275"/>
          <w:p w14:paraId="69D2C05E" w14:textId="50A322F2" w:rsidR="00D322E4" w:rsidRDefault="00D322E4"/>
        </w:tc>
        <w:tc>
          <w:tcPr>
            <w:tcW w:w="1577" w:type="pct"/>
          </w:tcPr>
          <w:p w14:paraId="4748FC58" w14:textId="77777777" w:rsidR="0022274C" w:rsidRDefault="0022274C" w:rsidP="0022274C">
            <w:proofErr w:type="spellStart"/>
            <w:r>
              <w:lastRenderedPageBreak/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56059C53" w14:textId="77777777" w:rsidR="0022274C" w:rsidRDefault="0022274C" w:rsidP="0022274C">
            <w:r>
              <w:t xml:space="preserve">(1)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</w:t>
            </w:r>
            <w:proofErr w:type="spellStart"/>
            <w:r>
              <w:t>akciové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společnosti</w:t>
            </w:r>
            <w:proofErr w:type="spellEnd"/>
            <w:r>
              <w:t xml:space="preserve">, </w:t>
            </w:r>
            <w:proofErr w:type="spellStart"/>
            <w:r>
              <w:t>společnosti</w:t>
            </w:r>
            <w:proofErr w:type="spellEnd"/>
            <w:r>
              <w:t xml:space="preserve"> s </w:t>
            </w:r>
            <w:proofErr w:type="spellStart"/>
            <w:r>
              <w:t>ručením</w:t>
            </w:r>
            <w:proofErr w:type="spellEnd"/>
            <w:r>
              <w:t xml:space="preserve"> </w:t>
            </w:r>
            <w:proofErr w:type="spellStart"/>
            <w:r>
              <w:t>omezeným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>.</w:t>
            </w:r>
          </w:p>
          <w:p w14:paraId="2DDF2249" w14:textId="767D04E8" w:rsidR="0022274C" w:rsidRDefault="0022274C" w:rsidP="0022274C">
            <w:r>
              <w:t xml:space="preserve">2) </w:t>
            </w:r>
            <w:proofErr w:type="spellStart"/>
            <w:r>
              <w:t>Má</w:t>
            </w:r>
            <w:proofErr w:type="spellEnd"/>
            <w:r>
              <w:t xml:space="preserve">-li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</w:t>
            </w:r>
            <w:proofErr w:type="spellStart"/>
            <w:r>
              <w:t>akciové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>,</w:t>
            </w:r>
          </w:p>
          <w:p w14:paraId="16FE6681" w14:textId="77777777" w:rsidR="0022274C" w:rsidRDefault="0022274C" w:rsidP="0022274C">
            <w:r>
              <w:t xml:space="preserve">a) </w:t>
            </w:r>
            <w:proofErr w:type="spellStart"/>
            <w:r>
              <w:t>vydává</w:t>
            </w:r>
            <w:proofErr w:type="spellEnd"/>
            <w:r>
              <w:t xml:space="preserve"> </w:t>
            </w:r>
            <w:proofErr w:type="spellStart"/>
            <w:r>
              <w:t>akcie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jméno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cenný</w:t>
            </w:r>
            <w:proofErr w:type="spellEnd"/>
            <w:r>
              <w:t xml:space="preserve"> </w:t>
            </w:r>
            <w:proofErr w:type="spellStart"/>
            <w:r>
              <w:t>papír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akcie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jméno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majitele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zaknihovaný</w:t>
            </w:r>
            <w:proofErr w:type="spellEnd"/>
            <w:r>
              <w:t xml:space="preserve"> </w:t>
            </w:r>
            <w:proofErr w:type="spellStart"/>
            <w:r>
              <w:t>cenný</w:t>
            </w:r>
            <w:proofErr w:type="spellEnd"/>
            <w:r>
              <w:t xml:space="preserve"> </w:t>
            </w:r>
            <w:proofErr w:type="spellStart"/>
            <w:r>
              <w:t>papír</w:t>
            </w:r>
            <w:proofErr w:type="spellEnd"/>
            <w:r>
              <w:t>,</w:t>
            </w:r>
          </w:p>
          <w:p w14:paraId="32741CB3" w14:textId="77777777" w:rsidR="0022274C" w:rsidRDefault="0022274C" w:rsidP="0022274C">
            <w:r>
              <w:t xml:space="preserve">b)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statutární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tři</w:t>
            </w:r>
            <w:proofErr w:type="spellEnd"/>
            <w:r>
              <w:t xml:space="preserve"> </w:t>
            </w:r>
            <w:proofErr w:type="spellStart"/>
            <w:r>
              <w:t>členy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jménem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se </w:t>
            </w:r>
            <w:proofErr w:type="spellStart"/>
            <w:r>
              <w:t>uskutečňuje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dvěma</w:t>
            </w:r>
            <w:proofErr w:type="spellEnd"/>
            <w:r>
              <w:t xml:space="preserve">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; to </w:t>
            </w:r>
            <w:proofErr w:type="spellStart"/>
            <w:r>
              <w:t>neplatí</w:t>
            </w:r>
            <w:proofErr w:type="spellEnd"/>
            <w:r>
              <w:t xml:space="preserve">, </w:t>
            </w:r>
            <w:proofErr w:type="spellStart"/>
            <w:r>
              <w:t>má</w:t>
            </w:r>
            <w:proofErr w:type="spellEnd"/>
            <w:r>
              <w:t xml:space="preserve">-li </w:t>
            </w:r>
            <w:proofErr w:type="spellStart"/>
            <w:r>
              <w:t>akciová</w:t>
            </w:r>
            <w:proofErr w:type="spellEnd"/>
            <w:r>
              <w:t xml:space="preserve"> </w:t>
            </w:r>
            <w:proofErr w:type="spellStart"/>
            <w:r>
              <w:t>společnost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evropská</w:t>
            </w:r>
            <w:proofErr w:type="spellEnd"/>
            <w:r>
              <w:t xml:space="preserve"> </w:t>
            </w:r>
            <w:proofErr w:type="spellStart"/>
            <w:r>
              <w:t>společnost</w:t>
            </w:r>
            <w:proofErr w:type="spellEnd"/>
            <w:r>
              <w:t xml:space="preserve"> </w:t>
            </w:r>
            <w:proofErr w:type="spellStart"/>
            <w:r>
              <w:t>monistický</w:t>
            </w:r>
            <w:proofErr w:type="spellEnd"/>
            <w:r>
              <w:t xml:space="preserve"> </w:t>
            </w:r>
            <w:proofErr w:type="spellStart"/>
            <w:r>
              <w:t>systém</w:t>
            </w:r>
            <w:proofErr w:type="spellEnd"/>
            <w:r>
              <w:t>,</w:t>
            </w:r>
          </w:p>
          <w:p w14:paraId="11A2E01D" w14:textId="77777777" w:rsidR="0022274C" w:rsidRDefault="0022274C" w:rsidP="0022274C">
            <w:r>
              <w:t xml:space="preserve">c) </w:t>
            </w:r>
            <w:proofErr w:type="spellStart"/>
            <w:r>
              <w:t>stanovy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obecných</w:t>
            </w:r>
            <w:proofErr w:type="spellEnd"/>
            <w:r>
              <w:t xml:space="preserve"> </w:t>
            </w:r>
            <w:proofErr w:type="spellStart"/>
            <w:r>
              <w:t>náležitostí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 xml:space="preserve"> 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korporacích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úpravu</w:t>
            </w:r>
            <w:proofErr w:type="spellEnd"/>
            <w:r>
              <w:t xml:space="preserve"> </w:t>
            </w:r>
            <w:proofErr w:type="spellStart"/>
            <w:r>
              <w:t>základní</w:t>
            </w:r>
            <w:proofErr w:type="spellEnd"/>
            <w:r>
              <w:t xml:space="preserve"> </w:t>
            </w:r>
            <w:proofErr w:type="spellStart"/>
            <w:r>
              <w:t>organizační</w:t>
            </w:r>
            <w:proofErr w:type="spellEnd"/>
            <w:r>
              <w:t xml:space="preserve"> </w:t>
            </w:r>
            <w:proofErr w:type="spellStart"/>
            <w:r>
              <w:t>struktury</w:t>
            </w:r>
            <w:proofErr w:type="spellEnd"/>
            <w:r>
              <w:t xml:space="preserve">, </w:t>
            </w:r>
            <w:proofErr w:type="spellStart"/>
            <w:r>
              <w:t>organizačního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vnitřního</w:t>
            </w:r>
            <w:proofErr w:type="spellEnd"/>
            <w:r>
              <w:t xml:space="preserve"> </w:t>
            </w:r>
            <w:proofErr w:type="spellStart"/>
            <w:r>
              <w:t>řídicího</w:t>
            </w:r>
            <w:proofErr w:type="spellEnd"/>
            <w:r>
              <w:t xml:space="preserve"> a </w:t>
            </w:r>
            <w:proofErr w:type="spellStart"/>
            <w:r>
              <w:t>kontrolního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>.</w:t>
            </w:r>
          </w:p>
          <w:p w14:paraId="324549DF" w14:textId="77777777" w:rsidR="0022274C" w:rsidRDefault="0022274C" w:rsidP="0022274C">
            <w:r>
              <w:lastRenderedPageBreak/>
              <w:t xml:space="preserve">(3) </w:t>
            </w:r>
            <w:proofErr w:type="spellStart"/>
            <w:r>
              <w:t>Má</w:t>
            </w:r>
            <w:proofErr w:type="spellEnd"/>
            <w:r>
              <w:t xml:space="preserve">-li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s </w:t>
            </w:r>
            <w:proofErr w:type="spellStart"/>
            <w:r>
              <w:t>ručením</w:t>
            </w:r>
            <w:proofErr w:type="spellEnd"/>
            <w:r>
              <w:t xml:space="preserve"> </w:t>
            </w:r>
            <w:proofErr w:type="spellStart"/>
            <w:r>
              <w:t>omezeným</w:t>
            </w:r>
            <w:proofErr w:type="spellEnd"/>
            <w:r>
              <w:t>,</w:t>
            </w:r>
          </w:p>
          <w:p w14:paraId="6F3A238C" w14:textId="77777777" w:rsidR="0022274C" w:rsidRDefault="0022274C" w:rsidP="0022274C">
            <w:r>
              <w:t xml:space="preserve">a)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zřídit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radu</w:t>
            </w:r>
            <w:proofErr w:type="spellEnd"/>
            <w:r>
              <w:t>,</w:t>
            </w:r>
          </w:p>
          <w:p w14:paraId="5B9C6A38" w14:textId="77777777" w:rsidR="0022274C" w:rsidRDefault="0022274C" w:rsidP="0022274C">
            <w:r>
              <w:t xml:space="preserve">b)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2 </w:t>
            </w:r>
            <w:proofErr w:type="spellStart"/>
            <w:r>
              <w:t>jednatele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k </w:t>
            </w:r>
            <w:proofErr w:type="spellStart"/>
            <w:r>
              <w:t>rozhodnutí</w:t>
            </w:r>
            <w:proofErr w:type="spellEnd"/>
            <w:r>
              <w:t xml:space="preserve"> o </w:t>
            </w:r>
            <w:proofErr w:type="spellStart"/>
            <w:r>
              <w:t>obchodním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se </w:t>
            </w:r>
            <w:proofErr w:type="spellStart"/>
            <w:r>
              <w:t>vyžaduje</w:t>
            </w:r>
            <w:proofErr w:type="spellEnd"/>
            <w:r>
              <w:t xml:space="preserve"> </w:t>
            </w:r>
            <w:proofErr w:type="spellStart"/>
            <w:r>
              <w:t>souhlas</w:t>
            </w:r>
            <w:proofErr w:type="spellEnd"/>
            <w:r>
              <w:t xml:space="preserve"> </w:t>
            </w:r>
            <w:proofErr w:type="spellStart"/>
            <w:r>
              <w:t>většiny</w:t>
            </w:r>
            <w:proofErr w:type="spellEnd"/>
            <w:r>
              <w:t xml:space="preserve"> </w:t>
            </w:r>
            <w:proofErr w:type="spellStart"/>
            <w:r>
              <w:t>jmenovaných</w:t>
            </w:r>
            <w:proofErr w:type="spellEnd"/>
            <w:r>
              <w:t xml:space="preserve"> </w:t>
            </w:r>
            <w:proofErr w:type="spellStart"/>
            <w:r>
              <w:t>jednatelů</w:t>
            </w:r>
            <w:proofErr w:type="spellEnd"/>
            <w:r>
              <w:t xml:space="preserve"> a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jménem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se </w:t>
            </w:r>
            <w:proofErr w:type="spellStart"/>
            <w:r>
              <w:t>uskutečňuje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dvěma</w:t>
            </w:r>
            <w:proofErr w:type="spellEnd"/>
            <w:r>
              <w:t xml:space="preserve"> </w:t>
            </w:r>
            <w:proofErr w:type="spellStart"/>
            <w:r>
              <w:t>jednateli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>,</w:t>
            </w:r>
          </w:p>
          <w:p w14:paraId="1BD0860B" w14:textId="77777777" w:rsidR="0022274C" w:rsidRDefault="0022274C" w:rsidP="0022274C">
            <w:r>
              <w:t xml:space="preserve">c)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upravit</w:t>
            </w:r>
            <w:proofErr w:type="spellEnd"/>
            <w:r>
              <w:t xml:space="preserve"> </w:t>
            </w:r>
            <w:proofErr w:type="spellStart"/>
            <w:r>
              <w:t>základní</w:t>
            </w:r>
            <w:proofErr w:type="spellEnd"/>
            <w:r>
              <w:t xml:space="preserve"> </w:t>
            </w:r>
            <w:proofErr w:type="spellStart"/>
            <w:r>
              <w:t>organizační</w:t>
            </w:r>
            <w:proofErr w:type="spellEnd"/>
            <w:r>
              <w:t xml:space="preserve"> </w:t>
            </w:r>
            <w:proofErr w:type="spellStart"/>
            <w:r>
              <w:t>strukturu</w:t>
            </w:r>
            <w:proofErr w:type="spellEnd"/>
            <w:r>
              <w:t xml:space="preserve">, </w:t>
            </w:r>
            <w:proofErr w:type="spellStart"/>
            <w:r>
              <w:t>organizační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vnitřního</w:t>
            </w:r>
            <w:proofErr w:type="spellEnd"/>
            <w:r>
              <w:t xml:space="preserve"> </w:t>
            </w:r>
            <w:proofErr w:type="spellStart"/>
            <w:r>
              <w:t>řídicího</w:t>
            </w:r>
            <w:proofErr w:type="spellEnd"/>
            <w:r>
              <w:t xml:space="preserve"> a </w:t>
            </w:r>
            <w:proofErr w:type="spellStart"/>
            <w:r>
              <w:t>kontrolního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>.</w:t>
            </w:r>
          </w:p>
          <w:p w14:paraId="7801F1F0" w14:textId="77777777" w:rsidR="0022274C" w:rsidRDefault="0022274C" w:rsidP="0022274C"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</w:p>
          <w:p w14:paraId="7DAB7E2B" w14:textId="77777777" w:rsidR="0022274C" w:rsidRDefault="0022274C" w:rsidP="0022274C">
            <w:r>
              <w:t xml:space="preserve">(1)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jmenuje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volí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odvolává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, </w:t>
            </w:r>
            <w:proofErr w:type="spellStart"/>
            <w:r>
              <w:t>kterými</w:t>
            </w:r>
            <w:proofErr w:type="spellEnd"/>
            <w:r>
              <w:t xml:space="preserve"> se </w:t>
            </w:r>
            <w:proofErr w:type="spellStart"/>
            <w:r>
              <w:t>upravují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>.</w:t>
            </w:r>
          </w:p>
          <w:p w14:paraId="1C04FE8B" w14:textId="77777777" w:rsidR="0022274C" w:rsidRDefault="0022274C" w:rsidP="0022274C">
            <w:r>
              <w:t xml:space="preserve">(2) </w:t>
            </w:r>
            <w:proofErr w:type="spellStart"/>
            <w:r>
              <w:t>Funkční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5 let. </w:t>
            </w:r>
            <w:proofErr w:type="spellStart"/>
            <w:r>
              <w:t>Stanovy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zkrátit</w:t>
            </w:r>
            <w:proofErr w:type="spellEnd"/>
            <w:r>
              <w:t xml:space="preserve"> </w:t>
            </w:r>
            <w:proofErr w:type="spellStart"/>
            <w:r>
              <w:t>délku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</w:t>
            </w:r>
            <w:proofErr w:type="spellStart"/>
            <w:r>
              <w:t>nejvýše</w:t>
            </w:r>
            <w:proofErr w:type="spellEnd"/>
            <w:r>
              <w:t xml:space="preserve"> </w:t>
            </w:r>
            <w:proofErr w:type="spellStart"/>
            <w:r>
              <w:t>však</w:t>
            </w:r>
            <w:proofErr w:type="spellEnd"/>
            <w:r>
              <w:t xml:space="preserve"> o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. </w:t>
            </w:r>
            <w:proofErr w:type="spellStart"/>
            <w:r>
              <w:t>Odvolat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z </w:t>
            </w:r>
            <w:proofErr w:type="spellStart"/>
            <w:r>
              <w:t>důvodu</w:t>
            </w:r>
            <w:proofErr w:type="spellEnd"/>
            <w:r>
              <w:t xml:space="preserve"> </w:t>
            </w:r>
            <w:proofErr w:type="spellStart"/>
            <w:r>
              <w:t>hrubého</w:t>
            </w:r>
            <w:proofErr w:type="spellEnd"/>
            <w:r>
              <w:t xml:space="preserve"> </w:t>
            </w:r>
            <w:proofErr w:type="spellStart"/>
            <w:r>
              <w:t>porušení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 </w:t>
            </w:r>
            <w:proofErr w:type="spellStart"/>
            <w:r>
              <w:t>výkonem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>.</w:t>
            </w:r>
          </w:p>
          <w:p w14:paraId="2240369B" w14:textId="77777777" w:rsidR="0022274C" w:rsidRDefault="0022274C" w:rsidP="0022274C">
            <w:r>
              <w:t xml:space="preserve">(3)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volbě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volbu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taková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se </w:t>
            </w:r>
            <w:proofErr w:type="spellStart"/>
            <w:r>
              <w:t>členem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nestane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když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rozhodla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rozhodnutím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nezaniká</w:t>
            </w:r>
            <w:proofErr w:type="spellEnd"/>
            <w:r>
              <w:t>.</w:t>
            </w:r>
          </w:p>
          <w:p w14:paraId="63FEC08F" w14:textId="77777777" w:rsidR="0022274C" w:rsidRDefault="0022274C" w:rsidP="0022274C">
            <w:r>
              <w:t xml:space="preserve">(4)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se </w:t>
            </w:r>
            <w:proofErr w:type="spellStart"/>
            <w:r>
              <w:t>upravují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1, a o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</w:t>
            </w:r>
            <w:proofErr w:type="spellEnd"/>
            <w:r>
              <w:t>.</w:t>
            </w:r>
          </w:p>
          <w:p w14:paraId="6657A63F" w14:textId="77777777" w:rsidR="0022274C" w:rsidRDefault="0022274C" w:rsidP="0022274C">
            <w:r>
              <w:t xml:space="preserve">(5)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smlouvě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smlouvě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sjednány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a to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odměňování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>.</w:t>
            </w:r>
          </w:p>
          <w:p w14:paraId="30BE8E24" w14:textId="77777777" w:rsidR="0022274C" w:rsidRDefault="0022274C" w:rsidP="0022274C">
            <w:r>
              <w:t xml:space="preserve">(6)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sjednaného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smlouvách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5 se </w:t>
            </w:r>
            <w:proofErr w:type="spellStart"/>
            <w:r>
              <w:t>zakazuje</w:t>
            </w:r>
            <w:proofErr w:type="spellEnd"/>
            <w:r>
              <w:t>.</w:t>
            </w:r>
          </w:p>
          <w:p w14:paraId="06486172" w14:textId="77777777" w:rsidR="0022274C" w:rsidRDefault="0022274C" w:rsidP="0022274C">
            <w:proofErr w:type="spellStart"/>
            <w:r>
              <w:lastRenderedPageBreak/>
              <w:t>Nezávislost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a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21CF1900" w14:textId="77777777" w:rsidR="0022274C" w:rsidRDefault="0022274C" w:rsidP="0022274C">
            <w:r>
              <w:t xml:space="preserve">(1) </w:t>
            </w:r>
            <w:proofErr w:type="spellStart"/>
            <w:r>
              <w:t>Členem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v </w:t>
            </w:r>
            <w:proofErr w:type="spellStart"/>
            <w:r>
              <w:t>posledních</w:t>
            </w:r>
            <w:proofErr w:type="spellEnd"/>
            <w:r>
              <w:t xml:space="preserve"> 3 </w:t>
            </w:r>
            <w:proofErr w:type="spellStart"/>
            <w:r>
              <w:t>letech</w:t>
            </w:r>
            <w:proofErr w:type="spellEnd"/>
            <w:r>
              <w:t xml:space="preserve"> </w:t>
            </w:r>
            <w:proofErr w:type="spellStart"/>
            <w:r>
              <w:t>přede</w:t>
            </w:r>
            <w:proofErr w:type="spellEnd"/>
            <w:r>
              <w:t xml:space="preserve"> </w:t>
            </w:r>
            <w:proofErr w:type="spellStart"/>
            <w:r>
              <w:t>dnem</w:t>
            </w:r>
            <w:proofErr w:type="spellEnd"/>
            <w:r>
              <w:t xml:space="preserve">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</w:p>
          <w:p w14:paraId="69F8FB02" w14:textId="77777777" w:rsidR="0022274C" w:rsidRDefault="0022274C" w:rsidP="0022274C">
            <w:r>
              <w:t xml:space="preserve">a) </w:t>
            </w:r>
            <w:proofErr w:type="spellStart"/>
            <w:r>
              <w:t>vykonávala</w:t>
            </w:r>
            <w:proofErr w:type="spellEnd"/>
            <w:r>
              <w:t xml:space="preserve"> </w:t>
            </w:r>
            <w:proofErr w:type="spellStart"/>
            <w:r>
              <w:t>kteroukoli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srovnatelných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odlišné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pro </w:t>
            </w:r>
            <w:proofErr w:type="spellStart"/>
            <w:r>
              <w:t>takovou</w:t>
            </w:r>
            <w:proofErr w:type="spellEnd"/>
            <w:r>
              <w:t xml:space="preserve">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 </w:t>
            </w:r>
            <w:proofErr w:type="spellStart"/>
            <w:r>
              <w:t>vykonávala</w:t>
            </w:r>
            <w:proofErr w:type="spellEnd"/>
            <w:r>
              <w:t xml:space="preserve">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práci</w:t>
            </w:r>
            <w:proofErr w:type="spellEnd"/>
            <w:r>
              <w:t xml:space="preserve"> v </w:t>
            </w:r>
            <w:proofErr w:type="spellStart"/>
            <w:r>
              <w:t>pracovněprávním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jiném</w:t>
            </w:r>
            <w:proofErr w:type="spellEnd"/>
            <w:r>
              <w:t xml:space="preserve"> </w:t>
            </w:r>
            <w:proofErr w:type="spellStart"/>
            <w:r>
              <w:t>obdobném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>,</w:t>
            </w:r>
          </w:p>
          <w:p w14:paraId="2E6D60EF" w14:textId="77777777" w:rsidR="0022274C" w:rsidRDefault="0022274C" w:rsidP="0022274C">
            <w:r>
              <w:t xml:space="preserve">b) </w:t>
            </w:r>
            <w:proofErr w:type="spellStart"/>
            <w:r>
              <w:t>vykonávala</w:t>
            </w:r>
            <w:proofErr w:type="spellEnd"/>
            <w:r>
              <w:t xml:space="preserve"> </w:t>
            </w:r>
            <w:proofErr w:type="spellStart"/>
            <w:r>
              <w:t>kteroukoli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srovnatelných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odlišné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se </w:t>
            </w:r>
            <w:proofErr w:type="spellStart"/>
            <w:r>
              <w:t>účastnila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podnikání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vstupovala</w:t>
            </w:r>
            <w:proofErr w:type="spellEnd"/>
            <w:r>
              <w:t xml:space="preserve"> do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vztahů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; </w:t>
            </w:r>
            <w:proofErr w:type="spellStart"/>
            <w:r>
              <w:t>obchodním</w:t>
            </w:r>
            <w:proofErr w:type="spellEnd"/>
            <w:r>
              <w:t xml:space="preserve"> </w:t>
            </w:r>
            <w:proofErr w:type="spellStart"/>
            <w:r>
              <w:t>vztahem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nákup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pro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>,</w:t>
            </w:r>
          </w:p>
          <w:p w14:paraId="06F342E7" w14:textId="77777777" w:rsidR="0022274C" w:rsidRDefault="0022274C" w:rsidP="0022274C">
            <w:r>
              <w:t xml:space="preserve">c) </w:t>
            </w:r>
            <w:proofErr w:type="spellStart"/>
            <w:r>
              <w:t>vykonávala</w:t>
            </w:r>
            <w:proofErr w:type="spellEnd"/>
            <w:r>
              <w:t xml:space="preserve"> </w:t>
            </w:r>
            <w:proofErr w:type="spellStart"/>
            <w:r>
              <w:t>podnikatelskou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zprostředkovaně</w:t>
            </w:r>
            <w:proofErr w:type="spellEnd"/>
            <w:r>
              <w:t xml:space="preserve"> </w:t>
            </w:r>
            <w:proofErr w:type="spellStart"/>
            <w:r>
              <w:t>vstupovala</w:t>
            </w:r>
            <w:proofErr w:type="spellEnd"/>
            <w:r>
              <w:t xml:space="preserve"> do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vztahů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 </w:t>
            </w:r>
            <w:proofErr w:type="spellStart"/>
            <w:r>
              <w:t>odlišnými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obchodním</w:t>
            </w:r>
            <w:proofErr w:type="spellEnd"/>
            <w:r>
              <w:t xml:space="preserve"> </w:t>
            </w:r>
            <w:proofErr w:type="spellStart"/>
            <w:r>
              <w:t>vztahem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nákup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pro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>,</w:t>
            </w:r>
          </w:p>
          <w:p w14:paraId="4B02BF43" w14:textId="77777777" w:rsidR="0022274C" w:rsidRDefault="0022274C" w:rsidP="0022274C">
            <w:r>
              <w:t xml:space="preserve">d) </w:t>
            </w:r>
            <w:proofErr w:type="spellStart"/>
            <w:r>
              <w:t>zprostředkovávala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obstarávala</w:t>
            </w:r>
            <w:proofErr w:type="spellEnd"/>
            <w:r>
              <w:t xml:space="preserve"> </w:t>
            </w:r>
            <w:proofErr w:type="spellStart"/>
            <w:r>
              <w:t>obchody</w:t>
            </w:r>
            <w:proofErr w:type="spellEnd"/>
            <w:r>
              <w:t xml:space="preserve"> pro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odlišné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44A9C9EB" w14:textId="77777777" w:rsidR="0022274C" w:rsidRDefault="0022274C" w:rsidP="0022274C">
            <w:r>
              <w:t xml:space="preserve">(2)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se </w:t>
            </w:r>
            <w:proofErr w:type="spellStart"/>
            <w:r>
              <w:t>vztahují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nadpoloviční</w:t>
            </w:r>
            <w:proofErr w:type="spellEnd"/>
            <w:r>
              <w:t xml:space="preserve"> </w:t>
            </w:r>
            <w:proofErr w:type="spellStart"/>
            <w:r>
              <w:t>většinu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nadpoloviční</w:t>
            </w:r>
            <w:proofErr w:type="spellEnd"/>
            <w:r>
              <w:t xml:space="preserve"> </w:t>
            </w:r>
            <w:proofErr w:type="spellStart"/>
            <w:r>
              <w:t>většinu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podřízených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.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podřízenými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nemohou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v </w:t>
            </w:r>
            <w:proofErr w:type="spellStart"/>
            <w:r>
              <w:t>posledních</w:t>
            </w:r>
            <w:proofErr w:type="spellEnd"/>
            <w:r>
              <w:t xml:space="preserve"> 6 </w:t>
            </w:r>
            <w:proofErr w:type="spellStart"/>
            <w:r>
              <w:t>měsících</w:t>
            </w:r>
            <w:proofErr w:type="spellEnd"/>
            <w:r>
              <w:t xml:space="preserve"> </w:t>
            </w:r>
            <w:proofErr w:type="spellStart"/>
            <w:r>
              <w:t>přede</w:t>
            </w:r>
            <w:proofErr w:type="spellEnd"/>
            <w:r>
              <w:t xml:space="preserve"> </w:t>
            </w:r>
            <w:proofErr w:type="spellStart"/>
            <w:r>
              <w:t>dnem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ustavení</w:t>
            </w:r>
            <w:proofErr w:type="spellEnd"/>
            <w:r>
              <w:t xml:space="preserve"> do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vykonávaly</w:t>
            </w:r>
            <w:proofErr w:type="spellEnd"/>
            <w:r>
              <w:t xml:space="preserve"> </w:t>
            </w:r>
            <w:proofErr w:type="spellStart"/>
            <w:r>
              <w:t>kteroukoli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srovnatelných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odlišné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pro </w:t>
            </w:r>
            <w:proofErr w:type="spellStart"/>
            <w:r>
              <w:t>takovou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 </w:t>
            </w:r>
            <w:proofErr w:type="spellStart"/>
            <w:r>
              <w:t>vykonávaly</w:t>
            </w:r>
            <w:proofErr w:type="spellEnd"/>
            <w:r>
              <w:t xml:space="preserve">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práci</w:t>
            </w:r>
            <w:proofErr w:type="spellEnd"/>
            <w:r>
              <w:t xml:space="preserve"> v </w:t>
            </w:r>
            <w:proofErr w:type="spellStart"/>
            <w:r>
              <w:t>pracovněprávním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jiném</w:t>
            </w:r>
            <w:proofErr w:type="spellEnd"/>
            <w:r>
              <w:t xml:space="preserve"> </w:t>
            </w:r>
            <w:proofErr w:type="spellStart"/>
            <w:r>
              <w:t>obdobném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>.</w:t>
            </w:r>
          </w:p>
          <w:p w14:paraId="5837E21D" w14:textId="77777777" w:rsidR="0022274C" w:rsidRDefault="0022274C" w:rsidP="0022274C">
            <w:r>
              <w:t xml:space="preserve">(3)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se </w:t>
            </w:r>
            <w:proofErr w:type="spellStart"/>
            <w:r>
              <w:t>obdobně</w:t>
            </w:r>
            <w:proofErr w:type="spellEnd"/>
            <w:r>
              <w:t xml:space="preserve"> </w:t>
            </w:r>
            <w:proofErr w:type="spellStart"/>
            <w:r>
              <w:t>použije</w:t>
            </w:r>
            <w:proofErr w:type="spellEnd"/>
            <w:r>
              <w:t xml:space="preserve"> pro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podřízenou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pracovněprávního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vztahu</w:t>
            </w:r>
            <w:proofErr w:type="spellEnd"/>
            <w:r>
              <w:t xml:space="preserve"> k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257A62C4" w14:textId="77777777" w:rsidR="0022274C" w:rsidRDefault="0022274C" w:rsidP="0022274C">
            <w:r>
              <w:t xml:space="preserve">(4) </w:t>
            </w:r>
            <w:proofErr w:type="spellStart"/>
            <w:r>
              <w:t>Členové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,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podřízené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zaměstnanci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podnikání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nabýt</w:t>
            </w:r>
            <w:proofErr w:type="spellEnd"/>
            <w:r>
              <w:t xml:space="preserve"> </w:t>
            </w:r>
            <w:proofErr w:type="spellStart"/>
            <w:r>
              <w:t>vůči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zisku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obdobné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.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podřízené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ani </w:t>
            </w:r>
            <w:proofErr w:type="spellStart"/>
            <w:r>
              <w:t>odměna</w:t>
            </w:r>
            <w:proofErr w:type="spellEnd"/>
            <w:r>
              <w:t xml:space="preserve"> za </w:t>
            </w:r>
            <w:proofErr w:type="spellStart"/>
            <w:r>
              <w:t>práci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jakýmkoli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záviset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výsledcích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2312A142" w14:textId="77777777" w:rsidR="0022274C" w:rsidRDefault="0022274C" w:rsidP="0022274C">
            <w:r>
              <w:lastRenderedPageBreak/>
              <w:t xml:space="preserve">(5) </w:t>
            </w:r>
            <w:proofErr w:type="spellStart"/>
            <w:r>
              <w:t>Členové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podřízené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zaměstnancům</w:t>
            </w:r>
            <w:proofErr w:type="spellEnd"/>
            <w:r>
              <w:t xml:space="preserve">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povinni</w:t>
            </w:r>
            <w:proofErr w:type="spellEnd"/>
            <w:r>
              <w:t xml:space="preserve"> se po </w:t>
            </w:r>
            <w:proofErr w:type="spellStart"/>
            <w:r>
              <w:t>dobu</w:t>
            </w:r>
            <w:proofErr w:type="spellEnd"/>
            <w:r>
              <w:t xml:space="preserve"> 4 let ode </w:t>
            </w:r>
            <w:proofErr w:type="spellStart"/>
            <w:r>
              <w:t>dne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z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pracovního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zdržet</w:t>
            </w:r>
            <w:proofErr w:type="spellEnd"/>
          </w:p>
          <w:p w14:paraId="3703AEC3" w14:textId="77777777" w:rsidR="0022274C" w:rsidRDefault="0022274C" w:rsidP="0022274C">
            <w:r>
              <w:t xml:space="preserve">a)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kterékoli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srovnatelných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vykonává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práce</w:t>
            </w:r>
            <w:proofErr w:type="spellEnd"/>
            <w:r>
              <w:t xml:space="preserve"> pro </w:t>
            </w:r>
            <w:proofErr w:type="spellStart"/>
            <w:r>
              <w:t>takovou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 v </w:t>
            </w:r>
            <w:proofErr w:type="spellStart"/>
            <w:r>
              <w:t>pracovněprávním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jiném</w:t>
            </w:r>
            <w:proofErr w:type="spellEnd"/>
            <w:r>
              <w:t xml:space="preserve"> </w:t>
            </w:r>
            <w:proofErr w:type="spellStart"/>
            <w:r>
              <w:t>obdobném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>,</w:t>
            </w:r>
          </w:p>
          <w:p w14:paraId="7067300F" w14:textId="77777777" w:rsidR="0022274C" w:rsidRDefault="0022274C" w:rsidP="0022274C">
            <w:r>
              <w:t xml:space="preserve">b)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kterékoli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srovnatelných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 v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vstupuje</w:t>
            </w:r>
            <w:proofErr w:type="spellEnd"/>
            <w:r>
              <w:t xml:space="preserve"> do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vztahů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osobou</w:t>
            </w:r>
            <w:proofErr w:type="spellEnd"/>
            <w:r>
              <w:t xml:space="preserve"> </w:t>
            </w:r>
            <w:proofErr w:type="spellStart"/>
            <w:r>
              <w:t>vykonávající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6DEF5FEB" w14:textId="77777777" w:rsidR="0022274C" w:rsidRDefault="0022274C" w:rsidP="0022274C">
            <w:r>
              <w:t xml:space="preserve">c) </w:t>
            </w:r>
            <w:proofErr w:type="spellStart"/>
            <w:r>
              <w:t>účasti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společník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akcionář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podnikání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vstupuje</w:t>
            </w:r>
            <w:proofErr w:type="spellEnd"/>
            <w:r>
              <w:t xml:space="preserve"> do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vztahů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osobou</w:t>
            </w:r>
            <w:proofErr w:type="spellEnd"/>
            <w:r>
              <w:t xml:space="preserve"> </w:t>
            </w:r>
            <w:proofErr w:type="spellStart"/>
            <w:r>
              <w:t>vykonávající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DA6596F" w14:textId="77777777" w:rsidR="0022274C" w:rsidRDefault="0022274C" w:rsidP="0022274C">
            <w:r>
              <w:t xml:space="preserve">d)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podnikatelské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by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podnikatel</w:t>
            </w:r>
            <w:proofErr w:type="spellEnd"/>
            <w:r>
              <w:t xml:space="preserve"> </w:t>
            </w:r>
            <w:proofErr w:type="spellStart"/>
            <w:r>
              <w:t>vstupoval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zprostředkovaně</w:t>
            </w:r>
            <w:proofErr w:type="spellEnd"/>
            <w:r>
              <w:t xml:space="preserve"> do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vztahů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osobou</w:t>
            </w:r>
            <w:proofErr w:type="spellEnd"/>
            <w:r>
              <w:t xml:space="preserve"> </w:t>
            </w:r>
            <w:proofErr w:type="spellStart"/>
            <w:r>
              <w:t>vykonávající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lastRenderedPageBreak/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3D40F1F7" w14:textId="77777777" w:rsidR="0022274C" w:rsidRDefault="0022274C" w:rsidP="0022274C">
            <w:r>
              <w:t xml:space="preserve">e) </w:t>
            </w:r>
            <w:proofErr w:type="spellStart"/>
            <w:r>
              <w:t>zprostředkování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obstarávání</w:t>
            </w:r>
            <w:proofErr w:type="spellEnd"/>
            <w:r>
              <w:t xml:space="preserve"> </w:t>
            </w:r>
            <w:proofErr w:type="spellStart"/>
            <w:r>
              <w:t>jakýchkoliv</w:t>
            </w:r>
            <w:proofErr w:type="spellEnd"/>
            <w:r>
              <w:t xml:space="preserve"> </w:t>
            </w:r>
            <w:proofErr w:type="spellStart"/>
            <w:r>
              <w:t>obchodů</w:t>
            </w:r>
            <w:proofErr w:type="spellEnd"/>
            <w:r>
              <w:t xml:space="preserve"> pro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pro </w:t>
            </w:r>
            <w:proofErr w:type="spellStart"/>
            <w:r>
              <w:t>osobu</w:t>
            </w:r>
            <w:proofErr w:type="spellEnd"/>
            <w:r>
              <w:t xml:space="preserve"> </w:t>
            </w:r>
            <w:proofErr w:type="spellStart"/>
            <w:r>
              <w:t>vykonávající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3AF2A07B" w14:textId="77777777" w:rsidR="0022274C" w:rsidRDefault="0022274C" w:rsidP="0022274C">
            <w:r>
              <w:t xml:space="preserve">(6) Za </w:t>
            </w:r>
            <w:proofErr w:type="spellStart"/>
            <w:r>
              <w:t>obchodní</w:t>
            </w:r>
            <w:proofErr w:type="spellEnd"/>
            <w:r>
              <w:t xml:space="preserve"> </w:t>
            </w:r>
            <w:proofErr w:type="spellStart"/>
            <w:r>
              <w:t>vztah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1 a 5 se </w:t>
            </w:r>
            <w:proofErr w:type="spellStart"/>
            <w:r>
              <w:t>nepovažuje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vztah</w:t>
            </w:r>
            <w:proofErr w:type="spellEnd"/>
            <w:r>
              <w:t xml:space="preserve"> </w:t>
            </w:r>
            <w:proofErr w:type="spellStart"/>
            <w:r>
              <w:t>uzavřený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72.</w:t>
            </w:r>
          </w:p>
          <w:p w14:paraId="0F935DE3" w14:textId="77777777" w:rsidR="0022274C" w:rsidRDefault="0022274C" w:rsidP="0022274C"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238599D2" w14:textId="77777777" w:rsidR="0022274C" w:rsidRDefault="0022274C" w:rsidP="0022274C">
            <w:r>
              <w:t xml:space="preserve">(1) Do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 xml:space="preserve"> 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korporacích</w:t>
            </w:r>
            <w:proofErr w:type="spellEnd"/>
            <w:r>
              <w:t xml:space="preserve"> </w:t>
            </w:r>
            <w:proofErr w:type="spellStart"/>
            <w:r>
              <w:t>náleží</w:t>
            </w:r>
            <w:proofErr w:type="spellEnd"/>
            <w:r>
              <w:t xml:space="preserve"> </w:t>
            </w:r>
            <w:proofErr w:type="spellStart"/>
            <w:r>
              <w:t>rozhodování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záležitostech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podstatný</w:t>
            </w:r>
            <w:proofErr w:type="spellEnd"/>
            <w:r>
              <w:t xml:space="preserve"> </w:t>
            </w:r>
            <w:proofErr w:type="spellStart"/>
            <w:r>
              <w:t>dopad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hodnotu</w:t>
            </w:r>
            <w:proofErr w:type="spellEnd"/>
            <w:r>
              <w:t xml:space="preserve"> </w:t>
            </w:r>
            <w:proofErr w:type="spellStart"/>
            <w:r>
              <w:t>podílů</w:t>
            </w:r>
            <w:proofErr w:type="spellEnd"/>
            <w:r>
              <w:t xml:space="preserve"> </w:t>
            </w:r>
            <w:proofErr w:type="spellStart"/>
            <w:r>
              <w:t>společníků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</w:p>
          <w:p w14:paraId="35F90ACC" w14:textId="77777777" w:rsidR="0022274C" w:rsidRDefault="0022274C" w:rsidP="0022274C">
            <w:r>
              <w:t xml:space="preserve">a)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roční</w:t>
            </w:r>
            <w:proofErr w:type="spellEnd"/>
            <w:r>
              <w:t xml:space="preserve"> a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>,</w:t>
            </w:r>
          </w:p>
          <w:p w14:paraId="1E6AD8F6" w14:textId="77777777" w:rsidR="0022274C" w:rsidRDefault="0022274C" w:rsidP="0022274C">
            <w:r>
              <w:t xml:space="preserve">b)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možnou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zadluženosti</w:t>
            </w:r>
            <w:proofErr w:type="spellEnd"/>
            <w:r>
              <w:t>,</w:t>
            </w:r>
          </w:p>
          <w:p w14:paraId="44BEA30F" w14:textId="77777777" w:rsidR="0022274C" w:rsidRDefault="0022274C" w:rsidP="0022274C">
            <w:r>
              <w:t xml:space="preserve">c)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rozdělení</w:t>
            </w:r>
            <w:proofErr w:type="spellEnd"/>
            <w:r>
              <w:t xml:space="preserve"> </w:t>
            </w:r>
            <w:proofErr w:type="spellStart"/>
            <w:r>
              <w:t>zisku</w:t>
            </w:r>
            <w:proofErr w:type="spellEnd"/>
            <w:r>
              <w:t xml:space="preserve"> </w:t>
            </w:r>
            <w:proofErr w:type="spellStart"/>
            <w:r>
              <w:t>určeného</w:t>
            </w:r>
            <w:proofErr w:type="spellEnd"/>
            <w:r>
              <w:t xml:space="preserve"> k </w:t>
            </w:r>
            <w:proofErr w:type="spellStart"/>
            <w:r>
              <w:t>výplatě</w:t>
            </w:r>
            <w:proofErr w:type="spellEnd"/>
            <w:r>
              <w:t xml:space="preserve"> </w:t>
            </w:r>
            <w:proofErr w:type="spellStart"/>
            <w:r>
              <w:t>společníkům</w:t>
            </w:r>
            <w:proofErr w:type="spellEnd"/>
            <w:r>
              <w:t xml:space="preserve"> </w:t>
            </w:r>
            <w:proofErr w:type="spellStart"/>
            <w:r>
              <w:t>předkládaný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hromadě</w:t>
            </w:r>
            <w:proofErr w:type="spellEnd"/>
            <w:r>
              <w:t>.</w:t>
            </w:r>
          </w:p>
          <w:p w14:paraId="050F38E0" w14:textId="77777777" w:rsidR="0022274C" w:rsidRDefault="0022274C" w:rsidP="0022274C">
            <w:r>
              <w:t xml:space="preserve">(2)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radou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jsou</w:t>
            </w:r>
            <w:proofErr w:type="spellEnd"/>
            <w:r>
              <w:t xml:space="preserve"> pro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 xml:space="preserve">.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však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udělovat</w:t>
            </w:r>
            <w:proofErr w:type="spellEnd"/>
            <w:r>
              <w:t xml:space="preserve"> </w:t>
            </w:r>
            <w:proofErr w:type="spellStart"/>
            <w:r>
              <w:t>členu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,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v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přípravy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</w:t>
            </w:r>
            <w:r>
              <w:lastRenderedPageBreak/>
              <w:t xml:space="preserve">58k.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stanov</w:t>
            </w:r>
            <w:proofErr w:type="spellEnd"/>
            <w:r>
              <w:t xml:space="preserve">, </w:t>
            </w:r>
            <w:proofErr w:type="spellStart"/>
            <w:r>
              <w:t>kterými</w:t>
            </w:r>
            <w:proofErr w:type="spellEnd"/>
            <w:r>
              <w:t xml:space="preserve"> se </w:t>
            </w:r>
            <w:proofErr w:type="spellStart"/>
            <w:r>
              <w:t>vyhrazuje</w:t>
            </w:r>
            <w:proofErr w:type="spellEnd"/>
            <w:r>
              <w:t xml:space="preserve"> </w:t>
            </w:r>
            <w:proofErr w:type="spellStart"/>
            <w:r>
              <w:t>rozhodování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do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neplatná</w:t>
            </w:r>
            <w:proofErr w:type="spellEnd"/>
            <w:r>
              <w:t>.</w:t>
            </w:r>
          </w:p>
          <w:p w14:paraId="54795EB9" w14:textId="77777777" w:rsidR="0022274C" w:rsidRDefault="0022274C" w:rsidP="0022274C">
            <w:r>
              <w:t xml:space="preserve">(3) K </w:t>
            </w:r>
            <w:proofErr w:type="spellStart"/>
            <w:r>
              <w:t>volbě</w:t>
            </w:r>
            <w:proofErr w:type="spellEnd"/>
            <w:r>
              <w:t xml:space="preserve"> </w:t>
            </w:r>
            <w:proofErr w:type="spellStart"/>
            <w:r>
              <w:t>takového</w:t>
            </w:r>
            <w:proofErr w:type="spellEnd"/>
            <w:r>
              <w:t xml:space="preserve"> </w:t>
            </w:r>
            <w:proofErr w:type="spellStart"/>
            <w:r>
              <w:t>počtu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o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polovina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a k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upravují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a k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změně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 </w:t>
            </w:r>
            <w:proofErr w:type="spellStart"/>
            <w:r>
              <w:t>podléhá</w:t>
            </w:r>
            <w:proofErr w:type="spellEnd"/>
            <w:r>
              <w:t xml:space="preserve"> </w:t>
            </w:r>
            <w:proofErr w:type="spellStart"/>
            <w:r>
              <w:t>volba</w:t>
            </w:r>
            <w:proofErr w:type="spellEnd"/>
            <w:r>
              <w:t xml:space="preserve"> </w:t>
            </w:r>
            <w:proofErr w:type="spellStart"/>
            <w:r>
              <w:t>těch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voleni</w:t>
            </w:r>
            <w:proofErr w:type="spellEnd"/>
            <w:r>
              <w:t xml:space="preserve"> </w:t>
            </w:r>
            <w:proofErr w:type="spellStart"/>
            <w:r>
              <w:t>valnou</w:t>
            </w:r>
            <w:proofErr w:type="spellEnd"/>
            <w:r>
              <w:t xml:space="preserve"> </w:t>
            </w:r>
            <w:proofErr w:type="spellStart"/>
            <w:r>
              <w:t>hromadou</w:t>
            </w:r>
            <w:proofErr w:type="spellEnd"/>
            <w:r>
              <w:t>.</w:t>
            </w:r>
          </w:p>
          <w:p w14:paraId="0F20A998" w14:textId="77777777" w:rsidR="0022274C" w:rsidRDefault="0022274C" w:rsidP="0022274C">
            <w:r>
              <w:t xml:space="preserve">(4)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volbu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3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zákonem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taková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se </w:t>
            </w:r>
            <w:proofErr w:type="spellStart"/>
            <w:r>
              <w:t>členem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nestane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když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rozhodla</w:t>
            </w:r>
            <w:proofErr w:type="spellEnd"/>
            <w:r>
              <w:t xml:space="preserve"> </w:t>
            </w:r>
            <w:proofErr w:type="spellStart"/>
            <w:r>
              <w:t>valná</w:t>
            </w:r>
            <w:proofErr w:type="spellEnd"/>
            <w:r>
              <w:t xml:space="preserve"> </w:t>
            </w:r>
            <w:proofErr w:type="spellStart"/>
            <w:r>
              <w:t>hromada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506817A3" w14:textId="77777777" w:rsidR="0022274C" w:rsidRDefault="0022274C" w:rsidP="0022274C">
            <w:r>
              <w:t xml:space="preserve">(5)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se </w:t>
            </w:r>
            <w:proofErr w:type="spellStart"/>
            <w:r>
              <w:t>skládá</w:t>
            </w:r>
            <w:proofErr w:type="spellEnd"/>
            <w:r>
              <w:t xml:space="preserve"> z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zastupujících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a z </w:t>
            </w:r>
            <w:proofErr w:type="spellStart"/>
            <w:r>
              <w:t>nezávislých</w:t>
            </w:r>
            <w:proofErr w:type="spellEnd"/>
            <w:r>
              <w:t xml:space="preserve"> </w:t>
            </w:r>
            <w:proofErr w:type="spellStart"/>
            <w:r>
              <w:t>odborníků</w:t>
            </w:r>
            <w:proofErr w:type="spellEnd"/>
            <w:r>
              <w:t xml:space="preserve"> z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zastupujících</w:t>
            </w:r>
            <w:proofErr w:type="spellEnd"/>
            <w:r>
              <w:t xml:space="preserve"> </w:t>
            </w:r>
            <w:proofErr w:type="spellStart"/>
            <w:r>
              <w:t>podílníky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. Je-li </w:t>
            </w:r>
            <w:proofErr w:type="spellStart"/>
            <w:r>
              <w:t>složení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v </w:t>
            </w:r>
            <w:proofErr w:type="spellStart"/>
            <w:r>
              <w:t>rozporu</w:t>
            </w:r>
            <w:proofErr w:type="spellEnd"/>
            <w:r>
              <w:t xml:space="preserve"> s </w:t>
            </w:r>
            <w:proofErr w:type="spellStart"/>
            <w:r>
              <w:t>odstavcem</w:t>
            </w:r>
            <w:proofErr w:type="spellEnd"/>
            <w:r>
              <w:t xml:space="preserve"> 3, </w:t>
            </w:r>
            <w:proofErr w:type="spellStart"/>
            <w:r>
              <w:t>má</w:t>
            </w:r>
            <w:proofErr w:type="spellEnd"/>
            <w:r>
              <w:t xml:space="preserve"> se za to,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,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schopna</w:t>
            </w:r>
            <w:proofErr w:type="spellEnd"/>
            <w:r>
              <w:t xml:space="preserve"> </w:t>
            </w:r>
            <w:proofErr w:type="spellStart"/>
            <w:r>
              <w:t>plnit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>.</w:t>
            </w:r>
          </w:p>
          <w:p w14:paraId="23770928" w14:textId="77777777" w:rsidR="0022274C" w:rsidRDefault="0022274C" w:rsidP="0022274C">
            <w:r>
              <w:t xml:space="preserve">(6) Pro </w:t>
            </w:r>
            <w:proofErr w:type="spellStart"/>
            <w:r>
              <w:t>délku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zkrácení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stanov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platí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§ 58c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2C0DAEFB" w14:textId="77777777" w:rsidR="0022274C" w:rsidRDefault="0022274C" w:rsidP="0022274C">
            <w:r>
              <w:lastRenderedPageBreak/>
              <w:t xml:space="preserve">(7) Pro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k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volbě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platí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§ 58d </w:t>
            </w:r>
            <w:proofErr w:type="spellStart"/>
            <w:r>
              <w:t>odst</w:t>
            </w:r>
            <w:proofErr w:type="spellEnd"/>
            <w:r>
              <w:t xml:space="preserve">. 1, 3 </w:t>
            </w:r>
            <w:proofErr w:type="spellStart"/>
            <w:r>
              <w:t>až</w:t>
            </w:r>
            <w:proofErr w:type="spellEnd"/>
            <w:r>
              <w:t xml:space="preserve"> 6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7AD66125" w14:textId="77777777" w:rsidR="0022274C" w:rsidRDefault="0022274C" w:rsidP="0022274C">
            <w:r>
              <w:t xml:space="preserve">(8) K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rozhodnutím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hromady</w:t>
            </w:r>
            <w:proofErr w:type="spellEnd"/>
            <w:r>
              <w:t xml:space="preserve"> </w:t>
            </w:r>
            <w:proofErr w:type="spellStart"/>
            <w:r>
              <w:t>nezaniká</w:t>
            </w:r>
            <w:proofErr w:type="spellEnd"/>
            <w:r>
              <w:t>.</w:t>
            </w:r>
          </w:p>
          <w:p w14:paraId="2338073E" w14:textId="77777777" w:rsidR="0022274C" w:rsidRDefault="0022274C" w:rsidP="0022274C">
            <w:r>
              <w:t xml:space="preserve">Řízení o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ustavení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a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</w:p>
          <w:p w14:paraId="377A8AA6" w14:textId="77777777" w:rsidR="0022274C" w:rsidRDefault="0022274C" w:rsidP="0022274C">
            <w:r>
              <w:t xml:space="preserve">(1) V řízení o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, </w:t>
            </w:r>
            <w:proofErr w:type="spellStart"/>
            <w:r>
              <w:t>volby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uzavření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vydá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do 3 </w:t>
            </w:r>
            <w:proofErr w:type="spellStart"/>
            <w:r>
              <w:t>týdnů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doručení</w:t>
            </w:r>
            <w:proofErr w:type="spellEnd"/>
            <w:r>
              <w:t xml:space="preserve"> </w:t>
            </w:r>
            <w:proofErr w:type="spellStart"/>
            <w:r>
              <w:t>úplné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>.</w:t>
            </w:r>
          </w:p>
          <w:p w14:paraId="0D3C3779" w14:textId="77777777" w:rsidR="0022274C" w:rsidRDefault="0022274C" w:rsidP="0022274C">
            <w:r>
              <w:t xml:space="preserve">(2)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nevydá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1, </w:t>
            </w:r>
            <w:proofErr w:type="spellStart"/>
            <w:r>
              <w:t>platí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lhůty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, </w:t>
            </w:r>
            <w:proofErr w:type="spellStart"/>
            <w:r>
              <w:t>volbu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anebo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schválil</w:t>
            </w:r>
            <w:proofErr w:type="spellEnd"/>
            <w:r>
              <w:t>.</w:t>
            </w:r>
          </w:p>
          <w:p w14:paraId="6A5289AF" w14:textId="77777777" w:rsidR="0022274C" w:rsidRDefault="0022274C" w:rsidP="0022274C">
            <w:r>
              <w:t xml:space="preserve">(3)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volbu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u </w:t>
            </w:r>
            <w:proofErr w:type="spellStart"/>
            <w:r>
              <w:t>kterého</w:t>
            </w:r>
            <w:proofErr w:type="spellEnd"/>
            <w:r>
              <w:t xml:space="preserve"> </w:t>
            </w:r>
            <w:proofErr w:type="spellStart"/>
            <w:r>
              <w:t>vzhledem</w:t>
            </w:r>
            <w:proofErr w:type="spellEnd"/>
            <w:r>
              <w:t xml:space="preserve"> k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dosavadní</w:t>
            </w:r>
            <w:proofErr w:type="spellEnd"/>
            <w:r>
              <w:t xml:space="preserve"> </w:t>
            </w:r>
            <w:proofErr w:type="spellStart"/>
            <w:r>
              <w:t>odborné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t>navrhovaným</w:t>
            </w:r>
            <w:proofErr w:type="spellEnd"/>
            <w:r>
              <w:t xml:space="preserve"> </w:t>
            </w:r>
            <w:proofErr w:type="spellStart"/>
            <w:r>
              <w:t>podmínkám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existují</w:t>
            </w:r>
            <w:proofErr w:type="spellEnd"/>
            <w:r>
              <w:t xml:space="preserve"> </w:t>
            </w:r>
            <w:proofErr w:type="spellStart"/>
            <w:r>
              <w:t>důvodné</w:t>
            </w:r>
            <w:proofErr w:type="spellEnd"/>
            <w:r>
              <w:t xml:space="preserve"> </w:t>
            </w:r>
            <w:proofErr w:type="spellStart"/>
            <w:r>
              <w:t>pochybnosti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by </w:t>
            </w:r>
            <w:proofErr w:type="spellStart"/>
            <w:r>
              <w:t>vykonával</w:t>
            </w:r>
            <w:proofErr w:type="spellEnd"/>
            <w:r>
              <w:t xml:space="preserve"> </w:t>
            </w:r>
            <w:proofErr w:type="spellStart"/>
            <w:r>
              <w:t>funkci</w:t>
            </w:r>
            <w:proofErr w:type="spellEnd"/>
            <w:r>
              <w:t xml:space="preserve"> </w:t>
            </w:r>
            <w:proofErr w:type="spellStart"/>
            <w:r>
              <w:t>řádně</w:t>
            </w:r>
            <w:proofErr w:type="spellEnd"/>
            <w:r>
              <w:t xml:space="preserve"> a </w:t>
            </w:r>
            <w:proofErr w:type="spellStart"/>
            <w:r>
              <w:t>nezávisle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zájmech</w:t>
            </w:r>
            <w:proofErr w:type="spellEnd"/>
            <w:r>
              <w:t xml:space="preserve"> </w:t>
            </w:r>
            <w:proofErr w:type="spellStart"/>
            <w:r>
              <w:t>netýkajících</w:t>
            </w:r>
            <w:proofErr w:type="spellEnd"/>
            <w:r>
              <w:t xml:space="preserve"> se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6A2F3CD8" w14:textId="77777777" w:rsidR="0022274C" w:rsidRDefault="0022274C" w:rsidP="0022274C">
            <w:r>
              <w:t xml:space="preserve">(4)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tehdy</w:t>
            </w:r>
            <w:proofErr w:type="spellEnd"/>
            <w:r>
              <w:t xml:space="preserve">, </w:t>
            </w:r>
            <w:proofErr w:type="spellStart"/>
            <w:r>
              <w:t>jestliže</w:t>
            </w:r>
            <w:proofErr w:type="spellEnd"/>
            <w:r>
              <w:t xml:space="preserve"> s </w:t>
            </w:r>
            <w:proofErr w:type="spellStart"/>
            <w:r>
              <w:t>přihlédnutím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všem</w:t>
            </w:r>
            <w:proofErr w:type="spellEnd"/>
            <w:r>
              <w:t xml:space="preserve"> </w:t>
            </w:r>
            <w:proofErr w:type="spellStart"/>
            <w:r>
              <w:t>okolnostem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za to,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navrhované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neumožní</w:t>
            </w:r>
            <w:proofErr w:type="spellEnd"/>
            <w:r>
              <w:t xml:space="preserve"> </w:t>
            </w:r>
            <w:proofErr w:type="spellStart"/>
            <w:r>
              <w:t>členovi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členovi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aby </w:t>
            </w:r>
            <w:proofErr w:type="spellStart"/>
            <w:r>
              <w:t>vykonával</w:t>
            </w:r>
            <w:proofErr w:type="spellEnd"/>
            <w:r>
              <w:t xml:space="preserve"> </w:t>
            </w:r>
            <w:proofErr w:type="spellStart"/>
            <w:r>
              <w:t>funkci</w:t>
            </w:r>
            <w:proofErr w:type="spellEnd"/>
            <w:r>
              <w:t xml:space="preserve"> </w:t>
            </w:r>
            <w:proofErr w:type="spellStart"/>
            <w:r>
              <w:t>řádně</w:t>
            </w:r>
            <w:proofErr w:type="spellEnd"/>
            <w:r>
              <w:t xml:space="preserve"> a </w:t>
            </w:r>
            <w:proofErr w:type="spellStart"/>
            <w:r>
              <w:t>nezávisle</w:t>
            </w:r>
            <w:proofErr w:type="spellEnd"/>
            <w:r>
              <w:t>.</w:t>
            </w:r>
          </w:p>
          <w:p w14:paraId="3714EFE2" w14:textId="77777777" w:rsidR="0022274C" w:rsidRDefault="0022274C" w:rsidP="0022274C">
            <w:r>
              <w:t xml:space="preserve">(5)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existují</w:t>
            </w:r>
            <w:proofErr w:type="spellEnd"/>
            <w:r>
              <w:t xml:space="preserve">-li </w:t>
            </w:r>
            <w:proofErr w:type="spellStart"/>
            <w:r>
              <w:t>důvodné</w:t>
            </w:r>
            <w:proofErr w:type="spellEnd"/>
            <w:r>
              <w:t xml:space="preserve"> </w:t>
            </w:r>
            <w:proofErr w:type="spellStart"/>
            <w:r>
              <w:t>pochybnosti</w:t>
            </w:r>
            <w:proofErr w:type="spellEnd"/>
            <w:r>
              <w:t xml:space="preserve"> o </w:t>
            </w:r>
            <w:proofErr w:type="spellStart"/>
            <w:r>
              <w:lastRenderedPageBreak/>
              <w:t>splnění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pro </w:t>
            </w:r>
            <w:proofErr w:type="spellStart"/>
            <w:r>
              <w:t>odvolání</w:t>
            </w:r>
            <w:proofErr w:type="spellEnd"/>
            <w:r>
              <w:t xml:space="preserve"> z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>.</w:t>
            </w:r>
          </w:p>
          <w:p w14:paraId="450BDE08" w14:textId="77777777" w:rsidR="0022274C" w:rsidRDefault="0022274C" w:rsidP="0022274C">
            <w:proofErr w:type="spellStart"/>
            <w:r>
              <w:t>Nezávislost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7351B8F6" w14:textId="77777777" w:rsidR="0022274C" w:rsidRDefault="0022274C" w:rsidP="0022274C">
            <w:r>
              <w:t xml:space="preserve">(1)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je </w:t>
            </w:r>
            <w:proofErr w:type="spellStart"/>
            <w:r>
              <w:t>oprávněna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ovládané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držet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v </w:t>
            </w:r>
            <w:proofErr w:type="spellStart"/>
            <w:r>
              <w:t>nezávislém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jen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nevyrábí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ani </w:t>
            </w:r>
            <w:proofErr w:type="spellStart"/>
            <w:r>
              <w:t>neobchoduje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0A463CD8" w14:textId="77777777" w:rsidR="0022274C" w:rsidRDefault="0022274C" w:rsidP="0022274C">
            <w:r>
              <w:t xml:space="preserve">(2)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oprávněn</w:t>
            </w:r>
            <w:proofErr w:type="spellEnd"/>
            <w:r>
              <w:t xml:space="preserve"> </w:t>
            </w:r>
            <w:proofErr w:type="spellStart"/>
            <w:r>
              <w:t>sám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ovládané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držet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v </w:t>
            </w:r>
            <w:proofErr w:type="spellStart"/>
            <w:r>
              <w:t>dceřiné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vůči</w:t>
            </w:r>
            <w:proofErr w:type="spellEnd"/>
            <w:r>
              <w:t xml:space="preserve"> </w:t>
            </w:r>
            <w:proofErr w:type="spellStart"/>
            <w:r>
              <w:t>ní</w:t>
            </w:r>
            <w:proofErr w:type="spellEnd"/>
            <w:r>
              <w:t xml:space="preserve"> </w:t>
            </w:r>
            <w:proofErr w:type="spellStart"/>
            <w:r>
              <w:t>nabýt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zisku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obdobné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, </w:t>
            </w:r>
            <w:proofErr w:type="spellStart"/>
            <w:r>
              <w:t>jen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dceřiná</w:t>
            </w:r>
            <w:proofErr w:type="spellEnd"/>
            <w:r>
              <w:t xml:space="preserve"> </w:t>
            </w:r>
            <w:proofErr w:type="spellStart"/>
            <w:r>
              <w:t>společnost</w:t>
            </w:r>
            <w:proofErr w:type="spellEnd"/>
            <w:r>
              <w:t xml:space="preserve"> </w:t>
            </w:r>
            <w:proofErr w:type="spellStart"/>
            <w:r>
              <w:t>nevyrábí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neobchoduje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nevlastní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58BE5326" w14:textId="77777777" w:rsidR="0022274C" w:rsidRDefault="0022274C" w:rsidP="0022274C">
            <w:r>
              <w:t xml:space="preserve">(3)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rozhoduje</w:t>
            </w:r>
            <w:proofErr w:type="spellEnd"/>
            <w:r>
              <w:t xml:space="preserve"> </w:t>
            </w:r>
            <w:proofErr w:type="spellStart"/>
            <w:r>
              <w:t>nezávisle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osobách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o </w:t>
            </w:r>
            <w:proofErr w:type="spellStart"/>
            <w:r>
              <w:t>majetku</w:t>
            </w:r>
            <w:proofErr w:type="spellEnd"/>
            <w:r>
              <w:t xml:space="preserve"> </w:t>
            </w:r>
            <w:proofErr w:type="spellStart"/>
            <w:r>
              <w:t>nezbytném</w:t>
            </w:r>
            <w:proofErr w:type="spellEnd"/>
            <w:r>
              <w:t xml:space="preserve"> k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udržování</w:t>
            </w:r>
            <w:proofErr w:type="spellEnd"/>
            <w:r>
              <w:t xml:space="preserve"> a </w:t>
            </w:r>
            <w:proofErr w:type="spellStart"/>
            <w:r>
              <w:t>rozvoji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financování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zdroje</w:t>
            </w:r>
            <w:proofErr w:type="spellEnd"/>
            <w:r>
              <w:t xml:space="preserve"> pro </w:t>
            </w:r>
            <w:proofErr w:type="spellStart"/>
            <w:r>
              <w:t>řádnou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efektivní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58e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dotčeno</w:t>
            </w:r>
            <w:proofErr w:type="spellEnd"/>
            <w:r>
              <w:t>.</w:t>
            </w:r>
          </w:p>
          <w:p w14:paraId="4F9ED116" w14:textId="77777777" w:rsidR="0022274C" w:rsidRDefault="0022274C" w:rsidP="0022274C">
            <w:r>
              <w:t xml:space="preserve">(4)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nastavit</w:t>
            </w:r>
            <w:proofErr w:type="spellEnd"/>
            <w:r>
              <w:t xml:space="preserve"> </w:t>
            </w:r>
            <w:proofErr w:type="spellStart"/>
            <w:r>
              <w:t>svoji</w:t>
            </w:r>
            <w:proofErr w:type="spellEnd"/>
            <w:r>
              <w:t xml:space="preserve"> </w:t>
            </w:r>
            <w:proofErr w:type="spellStart"/>
            <w:r>
              <w:t>strukturu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organizaci</w:t>
            </w:r>
            <w:proofErr w:type="spellEnd"/>
            <w:r>
              <w:t xml:space="preserve">, </w:t>
            </w:r>
            <w:proofErr w:type="spellStart"/>
            <w:r>
              <w:t>pravomoci</w:t>
            </w:r>
            <w:proofErr w:type="spellEnd"/>
            <w:r>
              <w:t xml:space="preserve"> a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vedoucích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, </w:t>
            </w:r>
            <w:proofErr w:type="spellStart"/>
            <w:r>
              <w:t>práva</w:t>
            </w:r>
            <w:proofErr w:type="spellEnd"/>
            <w:r>
              <w:t xml:space="preserve"> a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vedoucích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, </w:t>
            </w:r>
            <w:proofErr w:type="spellStart"/>
            <w:r>
              <w:t>systém</w:t>
            </w:r>
            <w:proofErr w:type="spellEnd"/>
            <w:r>
              <w:t xml:space="preserve"> řízení a </w:t>
            </w:r>
            <w:proofErr w:type="spellStart"/>
            <w:r>
              <w:t>vnitřní</w:t>
            </w:r>
            <w:proofErr w:type="spellEnd"/>
            <w:r>
              <w:t xml:space="preserve"> </w:t>
            </w:r>
            <w:proofErr w:type="spellStart"/>
            <w:r>
              <w:t>kontroly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zajištěna</w:t>
            </w:r>
            <w:proofErr w:type="spellEnd"/>
            <w:r>
              <w:t xml:space="preserve"> </w:t>
            </w:r>
            <w:proofErr w:type="spellStart"/>
            <w:r>
              <w:t>nezávislost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 a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ostatních</w:t>
            </w:r>
            <w:proofErr w:type="spellEnd"/>
            <w:r>
              <w:t xml:space="preserve"> </w:t>
            </w:r>
            <w:proofErr w:type="spellStart"/>
            <w:r>
              <w:t>osobách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. </w:t>
            </w:r>
            <w:proofErr w:type="spellStart"/>
            <w:r>
              <w:t>Vnitřní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je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předložit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bez </w:t>
            </w:r>
            <w:proofErr w:type="spellStart"/>
            <w:r>
              <w:t>zbytečného</w:t>
            </w:r>
            <w:proofErr w:type="spellEnd"/>
            <w:r>
              <w:t xml:space="preserve"> </w:t>
            </w:r>
            <w:proofErr w:type="spellStart"/>
            <w:r>
              <w:t>odkladu</w:t>
            </w:r>
            <w:proofErr w:type="spellEnd"/>
            <w:r>
              <w:t xml:space="preserve"> po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přijetí</w:t>
            </w:r>
            <w:proofErr w:type="spellEnd"/>
            <w:r>
              <w:t>.</w:t>
            </w:r>
          </w:p>
          <w:p w14:paraId="09D797EC" w14:textId="77777777" w:rsidR="0022274C" w:rsidRDefault="0022274C" w:rsidP="0022274C">
            <w:r>
              <w:lastRenderedPageBreak/>
              <w:t xml:space="preserve">(5)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povinny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zdržet</w:t>
            </w:r>
            <w:proofErr w:type="spellEnd"/>
            <w:r>
              <w:t xml:space="preserve"> se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udělování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by</w:t>
            </w:r>
          </w:p>
          <w:p w14:paraId="2E3BA97C" w14:textId="77777777" w:rsidR="0022274C" w:rsidRDefault="0022274C" w:rsidP="0022274C">
            <w:r>
              <w:t xml:space="preserve">a)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ovlivňovaly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dopad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0EEC6441" w14:textId="77777777" w:rsidR="0022274C" w:rsidRDefault="0022274C" w:rsidP="0022274C">
            <w:r>
              <w:t xml:space="preserve">b)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ovlivňovaly</w:t>
            </w:r>
            <w:proofErr w:type="spellEnd"/>
            <w:r>
              <w:t xml:space="preserve"> </w:t>
            </w:r>
            <w:proofErr w:type="spellStart"/>
            <w:r>
              <w:t>přípravu</w:t>
            </w:r>
            <w:proofErr w:type="spellEnd"/>
            <w:r>
              <w:t xml:space="preserve"> a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58k, </w:t>
            </w:r>
            <w:proofErr w:type="spellStart"/>
            <w:r>
              <w:t>nebo</w:t>
            </w:r>
            <w:proofErr w:type="spellEnd"/>
          </w:p>
          <w:p w14:paraId="1FD37BE2" w14:textId="77777777" w:rsidR="0022274C" w:rsidRDefault="0022274C" w:rsidP="0022274C">
            <w:r>
              <w:t xml:space="preserve">c)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ohrozily</w:t>
            </w:r>
            <w:proofErr w:type="spellEnd"/>
            <w:r>
              <w:t xml:space="preserve"> </w:t>
            </w:r>
            <w:proofErr w:type="spellStart"/>
            <w:r>
              <w:t>nezávislost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anebo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>.</w:t>
            </w:r>
          </w:p>
          <w:p w14:paraId="4C59724D" w14:textId="77777777" w:rsidR="0022274C" w:rsidRDefault="0022274C" w:rsidP="0022274C">
            <w:r>
              <w:t xml:space="preserve">(6)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</w:t>
            </w:r>
            <w:proofErr w:type="spellStart"/>
            <w:r>
              <w:t>podléhá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schválí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prokáže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smlouva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sjednána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obvyklých</w:t>
            </w:r>
            <w:proofErr w:type="spellEnd"/>
            <w:r>
              <w:t xml:space="preserve"> v </w:t>
            </w:r>
            <w:proofErr w:type="spellStart"/>
            <w:r>
              <w:t>obchodním</w:t>
            </w:r>
            <w:proofErr w:type="spellEnd"/>
            <w:r>
              <w:t xml:space="preserve"> </w:t>
            </w:r>
            <w:proofErr w:type="spellStart"/>
            <w:r>
              <w:t>styku</w:t>
            </w:r>
            <w:proofErr w:type="spellEnd"/>
            <w:r>
              <w:t xml:space="preserve"> a </w:t>
            </w:r>
            <w:proofErr w:type="spellStart"/>
            <w:r>
              <w:t>sjednání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nemůže</w:t>
            </w:r>
            <w:proofErr w:type="spellEnd"/>
            <w:r>
              <w:t xml:space="preserve"> </w:t>
            </w:r>
            <w:proofErr w:type="spellStart"/>
            <w:r>
              <w:t>vést</w:t>
            </w:r>
            <w:proofErr w:type="spellEnd"/>
            <w:r>
              <w:t xml:space="preserve"> k </w:t>
            </w:r>
            <w:proofErr w:type="spellStart"/>
            <w:r>
              <w:t>porušení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58h </w:t>
            </w:r>
            <w:proofErr w:type="spellStart"/>
            <w:r>
              <w:t>odst</w:t>
            </w:r>
            <w:proofErr w:type="spellEnd"/>
            <w:r>
              <w:t xml:space="preserve">. 9.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uzavře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s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, v </w:t>
            </w:r>
            <w:proofErr w:type="spellStart"/>
            <w:r>
              <w:t>zadávacím</w:t>
            </w:r>
            <w:proofErr w:type="spellEnd"/>
            <w:r>
              <w:t xml:space="preserve"> řízení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o </w:t>
            </w:r>
            <w:proofErr w:type="spellStart"/>
            <w:r>
              <w:t>veřejných</w:t>
            </w:r>
            <w:proofErr w:type="spellEnd"/>
            <w:r>
              <w:t xml:space="preserve"> </w:t>
            </w:r>
            <w:proofErr w:type="spellStart"/>
            <w:r>
              <w:t>zakázkách</w:t>
            </w:r>
            <w:proofErr w:type="spellEnd"/>
            <w:r>
              <w:t xml:space="preserve">, </w:t>
            </w:r>
            <w:proofErr w:type="spellStart"/>
            <w:r>
              <w:t>má</w:t>
            </w:r>
            <w:proofErr w:type="spellEnd"/>
            <w:r>
              <w:t xml:space="preserve"> se za to, </w:t>
            </w:r>
            <w:proofErr w:type="spellStart"/>
            <w:r>
              <w:t>že</w:t>
            </w:r>
            <w:proofErr w:type="spellEnd"/>
            <w:r>
              <w:t xml:space="preserve"> je </w:t>
            </w:r>
            <w:proofErr w:type="spellStart"/>
            <w:r>
              <w:t>smlouva</w:t>
            </w:r>
            <w:proofErr w:type="spellEnd"/>
            <w:r>
              <w:t xml:space="preserve"> </w:t>
            </w:r>
            <w:proofErr w:type="spellStart"/>
            <w:r>
              <w:t>sjednána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obvyklých</w:t>
            </w:r>
            <w:proofErr w:type="spellEnd"/>
            <w:r>
              <w:t xml:space="preserve"> v </w:t>
            </w:r>
            <w:proofErr w:type="spellStart"/>
            <w:r>
              <w:t>obchodním</w:t>
            </w:r>
            <w:proofErr w:type="spellEnd"/>
            <w:r>
              <w:t xml:space="preserve"> </w:t>
            </w:r>
            <w:proofErr w:type="spellStart"/>
            <w:r>
              <w:t>styku</w:t>
            </w:r>
            <w:proofErr w:type="spellEnd"/>
            <w:r>
              <w:t>.</w:t>
            </w:r>
          </w:p>
          <w:p w14:paraId="1DFB7542" w14:textId="77777777" w:rsidR="0022274C" w:rsidRDefault="0022274C" w:rsidP="0022274C">
            <w:r>
              <w:t xml:space="preserve">(7)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se </w:t>
            </w:r>
            <w:proofErr w:type="spellStart"/>
            <w:r>
              <w:t>nepoužije</w:t>
            </w:r>
            <w:proofErr w:type="spellEnd"/>
            <w:r>
              <w:t xml:space="preserve"> pro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předmětem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58h </w:t>
            </w:r>
            <w:proofErr w:type="spellStart"/>
            <w:r>
              <w:t>odst</w:t>
            </w:r>
            <w:proofErr w:type="spellEnd"/>
            <w:r>
              <w:t xml:space="preserve">. 6 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písm</w:t>
            </w:r>
            <w:proofErr w:type="spellEnd"/>
            <w:r>
              <w:t>. j).</w:t>
            </w:r>
          </w:p>
          <w:p w14:paraId="4AF9A45E" w14:textId="77777777" w:rsidR="0022274C" w:rsidRDefault="0022274C" w:rsidP="0022274C">
            <w:r>
              <w:t xml:space="preserve">(8)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vést</w:t>
            </w:r>
            <w:proofErr w:type="spellEnd"/>
            <w:r>
              <w:t xml:space="preserve"> </w:t>
            </w:r>
            <w:proofErr w:type="spellStart"/>
            <w:r>
              <w:t>záznamy</w:t>
            </w:r>
            <w:proofErr w:type="spellEnd"/>
            <w:r>
              <w:t xml:space="preserve"> o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smlouvách</w:t>
            </w:r>
            <w:proofErr w:type="spellEnd"/>
            <w:r>
              <w:t xml:space="preserve"> </w:t>
            </w:r>
            <w:proofErr w:type="spellStart"/>
            <w:r>
              <w:t>uzavřených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a </w:t>
            </w:r>
            <w:proofErr w:type="spellStart"/>
            <w:r>
              <w:lastRenderedPageBreak/>
              <w:t>průběhu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,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vyžádání</w:t>
            </w:r>
            <w:proofErr w:type="spellEnd"/>
            <w:r>
              <w:t xml:space="preserve"> je </w:t>
            </w:r>
            <w:proofErr w:type="spellStart"/>
            <w:r>
              <w:t>zpřístupnit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34CB7EDC" w14:textId="77777777" w:rsidR="0022274C" w:rsidRDefault="0022274C" w:rsidP="0022274C"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zdroje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samostatnost</w:t>
            </w:r>
            <w:proofErr w:type="spellEnd"/>
          </w:p>
          <w:p w14:paraId="7DCE9AAE" w14:textId="77777777" w:rsidR="0022274C" w:rsidRDefault="0022274C" w:rsidP="0022274C">
            <w:r>
              <w:t xml:space="preserve">(1)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lidské</w:t>
            </w:r>
            <w:proofErr w:type="spellEnd"/>
            <w:r>
              <w:t xml:space="preserve">, </w:t>
            </w:r>
            <w:proofErr w:type="spellStart"/>
            <w:r>
              <w:t>technické</w:t>
            </w:r>
            <w:proofErr w:type="spellEnd"/>
            <w:r>
              <w:t xml:space="preserve">, </w:t>
            </w:r>
            <w:proofErr w:type="spellStart"/>
            <w:r>
              <w:t>materiální</w:t>
            </w:r>
            <w:proofErr w:type="spellEnd"/>
            <w:r>
              <w:t xml:space="preserve"> a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zdroje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.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je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  <w:r>
              <w:t>:</w:t>
            </w:r>
          </w:p>
          <w:p w14:paraId="794BCDC9" w14:textId="77777777" w:rsidR="0022274C" w:rsidRDefault="0022274C" w:rsidP="0022274C">
            <w:r>
              <w:t xml:space="preserve">a) </w:t>
            </w:r>
            <w:proofErr w:type="spellStart"/>
            <w:r>
              <w:t>vlastnit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majetek</w:t>
            </w:r>
            <w:proofErr w:type="spellEnd"/>
            <w:r>
              <w:t xml:space="preserve"> </w:t>
            </w:r>
            <w:proofErr w:type="spellStart"/>
            <w:r>
              <w:t>nezbytný</w:t>
            </w:r>
            <w:proofErr w:type="spellEnd"/>
            <w:r>
              <w:t xml:space="preserve"> pro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pro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udělena</w:t>
            </w:r>
            <w:proofErr w:type="spellEnd"/>
            <w:r>
              <w:t xml:space="preserve"> </w:t>
            </w:r>
            <w:proofErr w:type="spellStart"/>
            <w:r>
              <w:t>výjimka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67a,</w:t>
            </w:r>
          </w:p>
          <w:p w14:paraId="07B7C321" w14:textId="77777777" w:rsidR="0022274C" w:rsidRDefault="0022274C" w:rsidP="0022274C">
            <w:r>
              <w:t xml:space="preserve">b) </w:t>
            </w:r>
            <w:proofErr w:type="spellStart"/>
            <w:r>
              <w:t>zaměstnávat</w:t>
            </w:r>
            <w:proofErr w:type="spellEnd"/>
            <w:r>
              <w:t xml:space="preserve"> </w:t>
            </w:r>
            <w:proofErr w:type="spellStart"/>
            <w:r>
              <w:t>takový</w:t>
            </w:r>
            <w:proofErr w:type="spellEnd"/>
            <w:r>
              <w:t xml:space="preserve"> </w:t>
            </w:r>
            <w:proofErr w:type="spellStart"/>
            <w:r>
              <w:t>počet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řádné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44FD01A5" w14:textId="77777777" w:rsidR="0022274C" w:rsidRDefault="0022274C" w:rsidP="0022274C">
            <w:r>
              <w:lastRenderedPageBreak/>
              <w:t xml:space="preserve">c) </w:t>
            </w:r>
            <w:proofErr w:type="spellStart"/>
            <w:r>
              <w:t>mít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schváleném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radou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finančním</w:t>
            </w:r>
            <w:proofErr w:type="spellEnd"/>
            <w:r>
              <w:t xml:space="preserve"> </w:t>
            </w:r>
            <w:proofErr w:type="spellStart"/>
            <w:r>
              <w:t>zdrojům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z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plánuje</w:t>
            </w:r>
            <w:proofErr w:type="spellEnd"/>
            <w:r>
              <w:t xml:space="preserve"> </w:t>
            </w:r>
            <w:proofErr w:type="spellStart"/>
            <w:r>
              <w:t>financovat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obnovu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to v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 po </w:t>
            </w:r>
            <w:proofErr w:type="spellStart"/>
            <w:r>
              <w:t>podání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>.</w:t>
            </w:r>
          </w:p>
          <w:p w14:paraId="405EEACF" w14:textId="77777777" w:rsidR="0022274C" w:rsidRDefault="0022274C" w:rsidP="0022274C">
            <w:r>
              <w:t xml:space="preserve">(2)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informuje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o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zdrojích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 pro </w:t>
            </w:r>
            <w:proofErr w:type="spellStart"/>
            <w:r>
              <w:t>plánovaný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obnovu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</w:t>
            </w:r>
            <w:proofErr w:type="spellStart"/>
            <w:r>
              <w:t>podmínkách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, a to </w:t>
            </w:r>
            <w:proofErr w:type="spellStart"/>
            <w:r>
              <w:t>vždy</w:t>
            </w:r>
            <w:proofErr w:type="spellEnd"/>
            <w:r>
              <w:t xml:space="preserve"> k 30. </w:t>
            </w:r>
            <w:proofErr w:type="spellStart"/>
            <w:r>
              <w:t>červnu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>.</w:t>
            </w:r>
          </w:p>
          <w:p w14:paraId="30EFC7D7" w14:textId="77777777" w:rsidR="0022274C" w:rsidRDefault="0022274C" w:rsidP="0022274C">
            <w:r>
              <w:t xml:space="preserve">(3)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zahrnuje</w:t>
            </w:r>
            <w:proofErr w:type="spellEnd"/>
            <w:r>
              <w:t>:</w:t>
            </w:r>
          </w:p>
          <w:p w14:paraId="14111AF0" w14:textId="77777777" w:rsidR="0022274C" w:rsidRDefault="0022274C" w:rsidP="0022274C">
            <w:r>
              <w:t xml:space="preserve">a) </w:t>
            </w:r>
            <w:proofErr w:type="spellStart"/>
            <w:r>
              <w:t>zastupování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navenek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vůči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,</w:t>
            </w:r>
          </w:p>
          <w:p w14:paraId="7CF47453" w14:textId="77777777" w:rsidR="0022274C" w:rsidRDefault="0022274C" w:rsidP="0022274C">
            <w:r>
              <w:t xml:space="preserve">b)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věcech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souvisejících</w:t>
            </w:r>
            <w:proofErr w:type="spellEnd"/>
            <w:r>
              <w:t xml:space="preserve"> s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účastí</w:t>
            </w:r>
            <w:proofErr w:type="spellEnd"/>
            <w:r>
              <w:t xml:space="preserve"> v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582CDF9A" w14:textId="77777777" w:rsidR="0022274C" w:rsidRDefault="0022274C" w:rsidP="0022274C">
            <w:r>
              <w:t xml:space="preserve">c)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 </w:t>
            </w:r>
            <w:proofErr w:type="spellStart"/>
            <w:r>
              <w:t>umožněním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B8BA671" w14:textId="77777777" w:rsidR="0022274C" w:rsidRDefault="0022274C" w:rsidP="0022274C">
            <w:r>
              <w:t xml:space="preserve">d) </w:t>
            </w:r>
            <w:proofErr w:type="spellStart"/>
            <w:r>
              <w:t>vybírání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provozováním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za </w:t>
            </w:r>
            <w:proofErr w:type="spellStart"/>
            <w:r>
              <w:t>pomocné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za </w:t>
            </w:r>
            <w:proofErr w:type="spellStart"/>
            <w:r>
              <w:t>vyrovnávání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>,</w:t>
            </w:r>
          </w:p>
          <w:p w14:paraId="602F90B0" w14:textId="77777777" w:rsidR="0022274C" w:rsidRDefault="0022274C" w:rsidP="0022274C">
            <w:r>
              <w:t xml:space="preserve">e)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D858918" w14:textId="77777777" w:rsidR="0022274C" w:rsidRDefault="0022274C" w:rsidP="0022274C">
            <w:r>
              <w:t xml:space="preserve">f)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plánování</w:t>
            </w:r>
            <w:proofErr w:type="spellEnd"/>
            <w:r>
              <w:t xml:space="preserve">, </w:t>
            </w:r>
            <w:proofErr w:type="spellStart"/>
            <w:r>
              <w:t>zajišťující</w:t>
            </w:r>
            <w:proofErr w:type="spellEnd"/>
            <w:r>
              <w:t xml:space="preserve"> </w:t>
            </w:r>
            <w:proofErr w:type="spellStart"/>
            <w:r>
              <w:t>dlouhodobou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a </w:t>
            </w:r>
            <w:proofErr w:type="spellStart"/>
            <w:r>
              <w:t>dlouhodobou</w:t>
            </w:r>
            <w:proofErr w:type="spellEnd"/>
            <w:r>
              <w:t xml:space="preserve"> </w:t>
            </w:r>
            <w:proofErr w:type="spellStart"/>
            <w:r>
              <w:t>schopnost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uspokojovat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>,</w:t>
            </w:r>
          </w:p>
          <w:p w14:paraId="1C921449" w14:textId="77777777" w:rsidR="0022274C" w:rsidRDefault="0022274C" w:rsidP="0022274C">
            <w:r>
              <w:t xml:space="preserve">g)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 </w:t>
            </w:r>
            <w:proofErr w:type="spellStart"/>
            <w:r>
              <w:t>případnou</w:t>
            </w:r>
            <w:proofErr w:type="spellEnd"/>
            <w:r>
              <w:t xml:space="preserve"> </w:t>
            </w:r>
            <w:proofErr w:type="spellStart"/>
            <w:r>
              <w:t>účastí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právnické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založené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subjekty</w:t>
            </w:r>
            <w:proofErr w:type="spellEnd"/>
            <w:r>
              <w:t xml:space="preserve"> </w:t>
            </w:r>
            <w:proofErr w:type="spellStart"/>
            <w:r>
              <w:t>organizujícími</w:t>
            </w:r>
            <w:proofErr w:type="spellEnd"/>
            <w:r>
              <w:t xml:space="preserve"> </w:t>
            </w:r>
            <w:proofErr w:type="spellStart"/>
            <w:r>
              <w:t>burzy</w:t>
            </w:r>
            <w:proofErr w:type="spellEnd"/>
            <w:r>
              <w:t xml:space="preserve"> pro </w:t>
            </w:r>
            <w:proofErr w:type="spellStart"/>
            <w:r>
              <w:t>obchodování</w:t>
            </w:r>
            <w:proofErr w:type="spellEnd"/>
            <w:r>
              <w:t xml:space="preserve"> s </w:t>
            </w:r>
            <w:proofErr w:type="spellStart"/>
            <w:r>
              <w:lastRenderedPageBreak/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subjekty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vytváření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podporujících</w:t>
            </w:r>
            <w:proofErr w:type="spellEnd"/>
            <w:r>
              <w:t xml:space="preserve"> </w:t>
            </w:r>
            <w:proofErr w:type="spellStart"/>
            <w:r>
              <w:t>liberalizaci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a</w:t>
            </w:r>
          </w:p>
          <w:p w14:paraId="2C9B6355" w14:textId="77777777" w:rsidR="0022274C" w:rsidRDefault="0022274C" w:rsidP="0022274C">
            <w:r>
              <w:t xml:space="preserve">h)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vnitropodnikových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právních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vedení</w:t>
            </w:r>
            <w:proofErr w:type="spellEnd"/>
            <w:r>
              <w:t xml:space="preserve"> </w:t>
            </w:r>
            <w:proofErr w:type="spellStart"/>
            <w:r>
              <w:t>účetnictví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informačních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>.</w:t>
            </w:r>
          </w:p>
          <w:p w14:paraId="55D636CE" w14:textId="77777777" w:rsidR="0022274C" w:rsidRDefault="0022274C" w:rsidP="0022274C">
            <w:r>
              <w:t xml:space="preserve">(4)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zakazuje</w:t>
            </w:r>
            <w:proofErr w:type="spellEnd"/>
            <w:r>
              <w:t xml:space="preserve">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s </w:t>
            </w:r>
            <w:proofErr w:type="spellStart"/>
            <w:r>
              <w:t>využitím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jejích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sloužících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provozuschopnosti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zadaných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veřejná</w:t>
            </w:r>
            <w:proofErr w:type="spellEnd"/>
            <w:r>
              <w:t xml:space="preserve"> </w:t>
            </w:r>
            <w:proofErr w:type="spellStart"/>
            <w:r>
              <w:t>zakázka</w:t>
            </w:r>
            <w:proofErr w:type="spellEnd"/>
            <w:r>
              <w:t>.</w:t>
            </w:r>
          </w:p>
          <w:p w14:paraId="4FB6F65E" w14:textId="77777777" w:rsidR="0022274C" w:rsidRDefault="0022274C" w:rsidP="0022274C">
            <w:r>
              <w:t xml:space="preserve">(5)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zakazuje</w:t>
            </w:r>
            <w:proofErr w:type="spellEnd"/>
            <w:r>
              <w:t xml:space="preserve"> </w:t>
            </w:r>
            <w:proofErr w:type="spellStart"/>
            <w:r>
              <w:t>přidělovat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zaměstnance</w:t>
            </w:r>
            <w:proofErr w:type="spellEnd"/>
            <w:r>
              <w:t xml:space="preserve"> k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práce</w:t>
            </w:r>
            <w:proofErr w:type="spellEnd"/>
            <w:r>
              <w:t xml:space="preserve"> k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297280CC" w14:textId="77777777" w:rsidR="0022274C" w:rsidRDefault="0022274C" w:rsidP="0022274C">
            <w:r>
              <w:lastRenderedPageBreak/>
              <w:t xml:space="preserve">(6)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oprávněn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s </w:t>
            </w:r>
            <w:proofErr w:type="spellStart"/>
            <w:r>
              <w:t>předchozím</w:t>
            </w:r>
            <w:proofErr w:type="spellEnd"/>
            <w:r>
              <w:t xml:space="preserve"> </w:t>
            </w:r>
            <w:proofErr w:type="spellStart"/>
            <w:r>
              <w:t>souhlasem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regulačního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souhlas</w:t>
            </w:r>
            <w:proofErr w:type="spellEnd"/>
            <w:r>
              <w:t xml:space="preserve"> </w:t>
            </w:r>
            <w:proofErr w:type="spellStart"/>
            <w:r>
              <w:t>udělí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doloží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</w:p>
          <w:p w14:paraId="7CAD5890" w14:textId="77777777" w:rsidR="0022274C" w:rsidRDefault="0022274C" w:rsidP="0022274C">
            <w:r>
              <w:t xml:space="preserve">a)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nevede</w:t>
            </w:r>
            <w:proofErr w:type="spellEnd"/>
            <w:r>
              <w:t xml:space="preserve"> k </w:t>
            </w:r>
            <w:proofErr w:type="spellStart"/>
            <w:r>
              <w:t>diskriminaci</w:t>
            </w:r>
            <w:proofErr w:type="spellEnd"/>
            <w:r>
              <w:t xml:space="preserve"> </w:t>
            </w:r>
            <w:proofErr w:type="spellStart"/>
            <w:r>
              <w:t>ostatních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</w:p>
          <w:p w14:paraId="1C5BF0EA" w14:textId="77777777" w:rsidR="0022274C" w:rsidRDefault="0022274C" w:rsidP="0022274C">
            <w:r>
              <w:t xml:space="preserve">b)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je za </w:t>
            </w:r>
            <w:proofErr w:type="spellStart"/>
            <w:r>
              <w:t>stejných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osobám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</w:p>
          <w:p w14:paraId="4AB3FF65" w14:textId="77777777" w:rsidR="0022274C" w:rsidRDefault="0022274C" w:rsidP="0022274C">
            <w:r>
              <w:t xml:space="preserve">c)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nenaruší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neomezí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ani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soutěži</w:t>
            </w:r>
            <w:proofErr w:type="spellEnd"/>
            <w:r>
              <w:t xml:space="preserve"> </w:t>
            </w:r>
            <w:proofErr w:type="spellStart"/>
            <w:r>
              <w:t>nebrání</w:t>
            </w:r>
            <w:proofErr w:type="spellEnd"/>
            <w:r>
              <w:t>.</w:t>
            </w:r>
          </w:p>
          <w:p w14:paraId="674CD5F2" w14:textId="77777777" w:rsidR="0022274C" w:rsidRDefault="0022274C" w:rsidP="0022274C">
            <w:r>
              <w:lastRenderedPageBreak/>
              <w:t xml:space="preserve">(7) K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předpokladu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písm</w:t>
            </w:r>
            <w:proofErr w:type="spellEnd"/>
            <w:r>
              <w:t xml:space="preserve">. c)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vyžádá</w:t>
            </w:r>
            <w:proofErr w:type="spellEnd"/>
            <w:r>
              <w:t xml:space="preserve"> </w:t>
            </w:r>
            <w:proofErr w:type="spellStart"/>
            <w:r>
              <w:t>vyjádření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pro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>.</w:t>
            </w:r>
          </w:p>
          <w:p w14:paraId="0AF6C955" w14:textId="77777777" w:rsidR="0022274C" w:rsidRDefault="0022274C" w:rsidP="0022274C">
            <w:r>
              <w:t xml:space="preserve">(8)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svou</w:t>
            </w:r>
            <w:proofErr w:type="spellEnd"/>
            <w:r>
              <w:t xml:space="preserve"> </w:t>
            </w:r>
            <w:proofErr w:type="spellStart"/>
            <w:r>
              <w:t>firmou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sděleních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ochranné</w:t>
            </w:r>
            <w:proofErr w:type="spellEnd"/>
            <w:r>
              <w:t xml:space="preserve"> </w:t>
            </w:r>
            <w:proofErr w:type="spellStart"/>
            <w:r>
              <w:t>známky</w:t>
            </w:r>
            <w:proofErr w:type="spellEnd"/>
            <w:r>
              <w:t xml:space="preserve">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docházelo</w:t>
            </w:r>
            <w:proofErr w:type="spellEnd"/>
            <w:r>
              <w:t xml:space="preserve"> k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záměně</w:t>
            </w:r>
            <w:proofErr w:type="spellEnd"/>
            <w:r>
              <w:t xml:space="preserve"> s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.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v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prostorách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kterých</w:t>
            </w:r>
            <w:proofErr w:type="spellEnd"/>
            <w:r>
              <w:t xml:space="preserve"> </w:t>
            </w:r>
            <w:proofErr w:type="spellStart"/>
            <w:r>
              <w:t>vykonává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</w:t>
            </w:r>
            <w:proofErr w:type="spellStart"/>
            <w:r>
              <w:t>jiná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019F1906" w14:textId="77777777" w:rsidR="0022274C" w:rsidRDefault="0022274C" w:rsidP="0022274C">
            <w:r>
              <w:t xml:space="preserve">(9)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informačně</w:t>
            </w:r>
            <w:proofErr w:type="spellEnd"/>
            <w:r>
              <w:t xml:space="preserve"> </w:t>
            </w:r>
            <w:proofErr w:type="spellStart"/>
            <w:r>
              <w:t>oddělen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56FB2B64" w14:textId="77777777" w:rsidR="0022274C" w:rsidRDefault="0022274C" w:rsidP="0022274C">
            <w:r>
              <w:lastRenderedPageBreak/>
              <w:t xml:space="preserve">(10) </w:t>
            </w:r>
            <w:proofErr w:type="spellStart"/>
            <w:r>
              <w:t>Nezávislému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zakazuje</w:t>
            </w:r>
            <w:proofErr w:type="spellEnd"/>
            <w:r>
              <w:t xml:space="preserve"> </w:t>
            </w:r>
            <w:proofErr w:type="spellStart"/>
            <w:r>
              <w:t>sdílet</w:t>
            </w:r>
            <w:proofErr w:type="spellEnd"/>
            <w:r>
              <w:t xml:space="preserve"> s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osobou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bezpečnostní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</w:t>
            </w:r>
            <w:proofErr w:type="spellStart"/>
            <w:r>
              <w:t>systémy</w:t>
            </w:r>
            <w:proofErr w:type="spellEnd"/>
            <w:r>
              <w:t xml:space="preserve"> pro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a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informační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zákaz</w:t>
            </w:r>
            <w:proofErr w:type="spellEnd"/>
            <w:r>
              <w:t xml:space="preserve"> se </w:t>
            </w:r>
            <w:proofErr w:type="spellStart"/>
            <w:r>
              <w:t>nevztahuje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je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u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dodržována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9.</w:t>
            </w:r>
          </w:p>
          <w:p w14:paraId="68153FB1" w14:textId="77777777" w:rsidR="0022274C" w:rsidRDefault="0022274C" w:rsidP="0022274C">
            <w:r>
              <w:t xml:space="preserve">(11)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využívat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poskytovatele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provozem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správou</w:t>
            </w:r>
            <w:proofErr w:type="spellEnd"/>
            <w:r>
              <w:t xml:space="preserve"> </w:t>
            </w:r>
            <w:proofErr w:type="spellStart"/>
            <w:r>
              <w:t>bezpečnostních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systémů</w:t>
            </w:r>
            <w:proofErr w:type="spellEnd"/>
            <w:r>
              <w:t xml:space="preserve"> pro </w:t>
            </w:r>
            <w:proofErr w:type="spellStart"/>
            <w:r>
              <w:t>kontrolu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informačních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jestliže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stejného</w:t>
            </w:r>
            <w:proofErr w:type="spellEnd"/>
            <w:r>
              <w:t xml:space="preserve"> </w:t>
            </w:r>
            <w:proofErr w:type="spellStart"/>
            <w:r>
              <w:t>poskytovatele</w:t>
            </w:r>
            <w:proofErr w:type="spellEnd"/>
            <w:r>
              <w:t xml:space="preserve"> </w:t>
            </w:r>
            <w:proofErr w:type="spellStart"/>
            <w:r>
              <w:t>užívá</w:t>
            </w:r>
            <w:proofErr w:type="spellEnd"/>
            <w:r>
              <w:t xml:space="preserve"> </w:t>
            </w:r>
            <w:proofErr w:type="spellStart"/>
            <w:r>
              <w:t>jiná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zákaz</w:t>
            </w:r>
            <w:proofErr w:type="spellEnd"/>
            <w:r>
              <w:t xml:space="preserve"> se </w:t>
            </w:r>
            <w:proofErr w:type="spellStart"/>
            <w:r>
              <w:t>nevztahuje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poskytovatel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u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dodržována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9.</w:t>
            </w:r>
          </w:p>
          <w:p w14:paraId="3D35A6B2" w14:textId="77777777" w:rsidR="0022274C" w:rsidRDefault="0022274C" w:rsidP="0022274C">
            <w:r>
              <w:t xml:space="preserve">(12)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provedení</w:t>
            </w:r>
            <w:proofErr w:type="spellEnd"/>
            <w:r>
              <w:t xml:space="preserve"> </w:t>
            </w:r>
            <w:proofErr w:type="spellStart"/>
            <w:r>
              <w:t>povinného</w:t>
            </w:r>
            <w:proofErr w:type="spellEnd"/>
            <w:r>
              <w:t xml:space="preserve"> </w:t>
            </w:r>
            <w:proofErr w:type="spellStart"/>
            <w:r>
              <w:t>auditu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auditorem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stejném</w:t>
            </w:r>
            <w:proofErr w:type="spellEnd"/>
            <w:r>
              <w:t xml:space="preserve"> </w:t>
            </w:r>
            <w:proofErr w:type="spellStart"/>
            <w:r>
              <w:t>účetním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neprovádí</w:t>
            </w:r>
            <w:proofErr w:type="spellEnd"/>
            <w:r>
              <w:t xml:space="preserve"> </w:t>
            </w:r>
            <w:proofErr w:type="spellStart"/>
            <w:r>
              <w:t>povinné</w:t>
            </w:r>
            <w:proofErr w:type="spellEnd"/>
            <w:r>
              <w:t xml:space="preserve"> </w:t>
            </w:r>
            <w:proofErr w:type="spellStart"/>
            <w:r>
              <w:t>audity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78C87B13" w14:textId="77777777" w:rsidR="0022274C" w:rsidRDefault="0022274C" w:rsidP="0022274C">
            <w:r>
              <w:t xml:space="preserve">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dohled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prováděním</w:t>
            </w:r>
            <w:proofErr w:type="spellEnd"/>
          </w:p>
          <w:p w14:paraId="3E268568" w14:textId="77777777" w:rsidR="0022274C" w:rsidRDefault="0022274C" w:rsidP="0022274C">
            <w:r>
              <w:t xml:space="preserve">(1)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předpisem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</w:t>
            </w:r>
            <w:proofErr w:type="spellStart"/>
            <w:r>
              <w:t>zveřejnit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.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</w:p>
          <w:p w14:paraId="25D254E2" w14:textId="77777777" w:rsidR="0022274C" w:rsidRDefault="0022274C" w:rsidP="0022274C">
            <w:r>
              <w:lastRenderedPageBreak/>
              <w:t xml:space="preserve">a)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vyloučení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s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C1A50AA" w14:textId="77777777" w:rsidR="0022274C" w:rsidRDefault="0022274C" w:rsidP="0022274C">
            <w:r>
              <w:t xml:space="preserve">b) </w:t>
            </w:r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účelů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>.</w:t>
            </w:r>
          </w:p>
          <w:p w14:paraId="3FAE803B" w14:textId="77777777" w:rsidR="0022274C" w:rsidRDefault="0022274C" w:rsidP="0022274C">
            <w:r>
              <w:t xml:space="preserve">(2)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řádné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>.</w:t>
            </w:r>
          </w:p>
          <w:p w14:paraId="7B7F819A" w14:textId="77777777" w:rsidR="0022274C" w:rsidRDefault="0022274C" w:rsidP="0022274C">
            <w:r>
              <w:t xml:space="preserve">(3)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schválí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obsahu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za to,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povede</w:t>
            </w:r>
            <w:proofErr w:type="spellEnd"/>
            <w:r>
              <w:t xml:space="preserve"> k </w:t>
            </w:r>
            <w:proofErr w:type="spellStart"/>
            <w:r>
              <w:t>vyloučení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2B4E073E" w14:textId="77777777" w:rsidR="0022274C" w:rsidRDefault="0022274C" w:rsidP="0022274C">
            <w:r>
              <w:lastRenderedPageBreak/>
              <w:t xml:space="preserve">(4) Na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právních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prováděním</w:t>
            </w:r>
            <w:proofErr w:type="spellEnd"/>
            <w:r>
              <w:t xml:space="preserve"> </w:t>
            </w:r>
            <w:proofErr w:type="spellStart"/>
            <w:r>
              <w:t>dohlíží</w:t>
            </w:r>
            <w:proofErr w:type="spellEnd"/>
            <w:r>
              <w:t xml:space="preserve"> auditor </w:t>
            </w:r>
            <w:proofErr w:type="spellStart"/>
            <w:r>
              <w:t>programu</w:t>
            </w:r>
            <w:proofErr w:type="spellEnd"/>
            <w:r>
              <w:t>.</w:t>
            </w:r>
          </w:p>
          <w:p w14:paraId="650CA5B0" w14:textId="77777777" w:rsidR="0022274C" w:rsidRDefault="0022274C" w:rsidP="0022274C">
            <w:r>
              <w:t xml:space="preserve">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313D2CE0" w14:textId="77777777" w:rsidR="0022274C" w:rsidRDefault="0022274C" w:rsidP="0022274C">
            <w:r>
              <w:t xml:space="preserve">(1)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jmenuje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jinak</w:t>
            </w:r>
            <w:proofErr w:type="spellEnd"/>
            <w:r>
              <w:t xml:space="preserve"> </w:t>
            </w:r>
            <w:proofErr w:type="spellStart"/>
            <w:r>
              <w:t>ustanoví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odvolává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. O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délky</w:t>
            </w:r>
            <w:proofErr w:type="spellEnd"/>
            <w:r>
              <w:t xml:space="preserve"> </w:t>
            </w:r>
            <w:proofErr w:type="spellStart"/>
            <w:r>
              <w:t>funkčního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z </w:t>
            </w:r>
            <w:proofErr w:type="spellStart"/>
            <w:r>
              <w:t>funkce</w:t>
            </w:r>
            <w:proofErr w:type="spellEnd"/>
            <w:r>
              <w:t xml:space="preserve">, </w:t>
            </w:r>
            <w:proofErr w:type="spellStart"/>
            <w:r>
              <w:t>rozhoduje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.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do </w:t>
            </w:r>
            <w:proofErr w:type="spellStart"/>
            <w:r>
              <w:t>funkce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z </w:t>
            </w:r>
            <w:proofErr w:type="spellStart"/>
            <w:r>
              <w:t>funkce</w:t>
            </w:r>
            <w:proofErr w:type="spellEnd"/>
            <w:r>
              <w:t xml:space="preserve"> a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předchozí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podléhá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>.</w:t>
            </w:r>
          </w:p>
          <w:p w14:paraId="049CA310" w14:textId="77777777" w:rsidR="0022274C" w:rsidRDefault="0022274C" w:rsidP="0022274C">
            <w:r>
              <w:t xml:space="preserve">(2)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odborně</w:t>
            </w:r>
            <w:proofErr w:type="spellEnd"/>
            <w:r>
              <w:t xml:space="preserve"> </w:t>
            </w:r>
            <w:proofErr w:type="spellStart"/>
            <w:r>
              <w:t>způsobilý</w:t>
            </w:r>
            <w:proofErr w:type="spellEnd"/>
            <w:r>
              <w:t xml:space="preserve"> k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a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zájmech</w:t>
            </w:r>
            <w:proofErr w:type="spellEnd"/>
            <w:r>
              <w:t xml:space="preserve"> </w:t>
            </w:r>
            <w:proofErr w:type="spellStart"/>
            <w:r>
              <w:t>netýkajících</w:t>
            </w:r>
            <w:proofErr w:type="spellEnd"/>
            <w:r>
              <w:t xml:space="preserve"> se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právnické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se </w:t>
            </w:r>
            <w:proofErr w:type="spellStart"/>
            <w:r>
              <w:t>má</w:t>
            </w:r>
            <w:proofErr w:type="spellEnd"/>
            <w:r>
              <w:t xml:space="preserve"> za to,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právnická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je </w:t>
            </w:r>
            <w:proofErr w:type="spellStart"/>
            <w:r>
              <w:t>odborně</w:t>
            </w:r>
            <w:proofErr w:type="spellEnd"/>
            <w:r>
              <w:t xml:space="preserve"> </w:t>
            </w:r>
            <w:proofErr w:type="spellStart"/>
            <w:r>
              <w:t>způsobilá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podmínku</w:t>
            </w:r>
            <w:proofErr w:type="spellEnd"/>
            <w:r>
              <w:t xml:space="preserve"> </w:t>
            </w:r>
            <w:proofErr w:type="spellStart"/>
            <w:r>
              <w:t>odborné</w:t>
            </w:r>
            <w:proofErr w:type="spellEnd"/>
            <w:r>
              <w:t xml:space="preserve"> </w:t>
            </w:r>
            <w:proofErr w:type="spellStart"/>
            <w:r>
              <w:t>způsobilosti</w:t>
            </w:r>
            <w:proofErr w:type="spellEnd"/>
            <w:r>
              <w:t xml:space="preserve">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ustanovený</w:t>
            </w:r>
            <w:proofErr w:type="spellEnd"/>
            <w:r>
              <w:t xml:space="preserve"> </w:t>
            </w:r>
            <w:proofErr w:type="spellStart"/>
            <w:r>
              <w:t>odpovědný</w:t>
            </w:r>
            <w:proofErr w:type="spellEnd"/>
            <w:r>
              <w:t xml:space="preserve"> </w:t>
            </w:r>
            <w:proofErr w:type="spellStart"/>
            <w:r>
              <w:t>zástupce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 </w:t>
            </w:r>
            <w:proofErr w:type="spellStart"/>
            <w:r>
              <w:t>uzavření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navrhované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neumožní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zájmech</w:t>
            </w:r>
            <w:proofErr w:type="spellEnd"/>
            <w:r>
              <w:t xml:space="preserve"> </w:t>
            </w:r>
            <w:proofErr w:type="spellStart"/>
            <w:r>
              <w:t>netýkajících</w:t>
            </w:r>
            <w:proofErr w:type="spellEnd"/>
            <w:r>
              <w:t xml:space="preserve"> se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0D71DA7F" w14:textId="77777777" w:rsidR="0022274C" w:rsidRDefault="0022274C" w:rsidP="0022274C">
            <w:r>
              <w:t xml:space="preserve">(3)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existují</w:t>
            </w:r>
            <w:proofErr w:type="spellEnd"/>
            <w:r>
              <w:t xml:space="preserve">-li </w:t>
            </w:r>
            <w:proofErr w:type="spellStart"/>
            <w:r>
              <w:t>důvodné</w:t>
            </w:r>
            <w:proofErr w:type="spellEnd"/>
            <w:r>
              <w:t xml:space="preserve"> </w:t>
            </w:r>
            <w:proofErr w:type="spellStart"/>
            <w:r>
              <w:t>pochybnosti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pro </w:t>
            </w:r>
            <w:proofErr w:type="spellStart"/>
            <w:r>
              <w:t>odvolání</w:t>
            </w:r>
            <w:proofErr w:type="spellEnd"/>
            <w:r>
              <w:t xml:space="preserve"> z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schválené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upravuje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podmínky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>.</w:t>
            </w:r>
          </w:p>
          <w:p w14:paraId="7135EA00" w14:textId="77777777" w:rsidR="0022274C" w:rsidRDefault="0022274C" w:rsidP="0022274C">
            <w:r>
              <w:t xml:space="preserve">(4)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jmenování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platí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nebyl</w:t>
            </w:r>
            <w:proofErr w:type="spellEnd"/>
            <w:r>
              <w:t xml:space="preserve"> </w:t>
            </w:r>
            <w:proofErr w:type="spellStart"/>
            <w:r>
              <w:t>ustaven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odvolání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neschválí</w:t>
            </w:r>
            <w:proofErr w:type="spellEnd"/>
            <w:r>
              <w:t xml:space="preserve">,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rozhodnutím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nezaniká</w:t>
            </w:r>
            <w:proofErr w:type="spellEnd"/>
            <w:r>
              <w:t>.</w:t>
            </w:r>
          </w:p>
          <w:p w14:paraId="23F2B5EB" w14:textId="77777777" w:rsidR="0022274C" w:rsidRDefault="0022274C" w:rsidP="0022274C">
            <w:r>
              <w:t xml:space="preserve">(5) Pro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odpovědného</w:t>
            </w:r>
            <w:proofErr w:type="spellEnd"/>
            <w:r>
              <w:t xml:space="preserve"> </w:t>
            </w:r>
            <w:proofErr w:type="spellStart"/>
            <w:r>
              <w:t>zástupce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, je-li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právnická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platí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 xml:space="preserve"> § 58d </w:t>
            </w:r>
            <w:proofErr w:type="spellStart"/>
            <w:r>
              <w:t>odst</w:t>
            </w:r>
            <w:proofErr w:type="spellEnd"/>
            <w:r>
              <w:t xml:space="preserve">. 1, 3 </w:t>
            </w:r>
            <w:proofErr w:type="spellStart"/>
            <w:r>
              <w:t>až</w:t>
            </w:r>
            <w:proofErr w:type="spellEnd"/>
            <w:r>
              <w:t xml:space="preserve"> 6 </w:t>
            </w:r>
            <w:proofErr w:type="spellStart"/>
            <w:r>
              <w:t>obdobně</w:t>
            </w:r>
            <w:proofErr w:type="spellEnd"/>
            <w:r>
              <w:t xml:space="preserve">. Auditor </w:t>
            </w:r>
            <w:proofErr w:type="spellStart"/>
            <w:r>
              <w:t>programu</w:t>
            </w:r>
            <w:proofErr w:type="spellEnd"/>
            <w:r>
              <w:t xml:space="preserve">, </w:t>
            </w:r>
            <w:proofErr w:type="spellStart"/>
            <w:r>
              <w:t>jedná</w:t>
            </w:r>
            <w:proofErr w:type="spellEnd"/>
            <w:r>
              <w:t xml:space="preserve">-li se o </w:t>
            </w:r>
            <w:proofErr w:type="spellStart"/>
            <w:r>
              <w:t>právnickou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,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koncernu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0F1A77A2" w14:textId="77777777" w:rsidR="0022274C" w:rsidRDefault="0022274C" w:rsidP="0022274C">
            <w:r>
              <w:t xml:space="preserve">(6) Auditor </w:t>
            </w:r>
            <w:proofErr w:type="spellStart"/>
            <w:r>
              <w:t>programu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</w:p>
          <w:p w14:paraId="24467DAE" w14:textId="77777777" w:rsidR="0022274C" w:rsidRDefault="0022274C" w:rsidP="0022274C">
            <w:r>
              <w:t xml:space="preserve">a) </w:t>
            </w:r>
            <w:proofErr w:type="spellStart"/>
            <w:r>
              <w:t>dohlížet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prováděním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>,</w:t>
            </w:r>
          </w:p>
          <w:p w14:paraId="04B7C84A" w14:textId="77777777" w:rsidR="0022274C" w:rsidRDefault="0022274C" w:rsidP="0022274C">
            <w:r>
              <w:lastRenderedPageBreak/>
              <w:t xml:space="preserve">b) </w:t>
            </w:r>
            <w:proofErr w:type="spellStart"/>
            <w:r>
              <w:t>dohlížet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plněním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 </w:t>
            </w:r>
            <w:proofErr w:type="spellStart"/>
            <w:r>
              <w:t>odst</w:t>
            </w:r>
            <w:proofErr w:type="spellEnd"/>
            <w:r>
              <w:t xml:space="preserve">. 8 </w:t>
            </w:r>
            <w:proofErr w:type="spellStart"/>
            <w:r>
              <w:t>písm</w:t>
            </w:r>
            <w:proofErr w:type="spellEnd"/>
            <w:r>
              <w:t xml:space="preserve">. r) a </w:t>
            </w:r>
            <w:proofErr w:type="spellStart"/>
            <w:r>
              <w:t>podle</w:t>
            </w:r>
            <w:proofErr w:type="spellEnd"/>
            <w:r>
              <w:t xml:space="preserve"> § 58h </w:t>
            </w:r>
            <w:proofErr w:type="spellStart"/>
            <w:r>
              <w:t>odst</w:t>
            </w:r>
            <w:proofErr w:type="spellEnd"/>
            <w:r>
              <w:t>. 9,</w:t>
            </w:r>
          </w:p>
          <w:p w14:paraId="18584672" w14:textId="77777777" w:rsidR="0022274C" w:rsidRDefault="0022274C" w:rsidP="0022274C">
            <w:r>
              <w:t xml:space="preserve">c) </w:t>
            </w:r>
            <w:proofErr w:type="spellStart"/>
            <w:r>
              <w:t>vyhotovit</w:t>
            </w:r>
            <w:proofErr w:type="spellEnd"/>
            <w:r>
              <w:t xml:space="preserve"> a </w:t>
            </w:r>
            <w:proofErr w:type="spellStart"/>
            <w:r>
              <w:t>zveřejnit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</w:t>
            </w:r>
            <w:proofErr w:type="spellStart"/>
            <w:r>
              <w:t>předložit</w:t>
            </w:r>
            <w:proofErr w:type="spellEnd"/>
            <w:r>
              <w:t xml:space="preserve"> ji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a </w:t>
            </w:r>
            <w:proofErr w:type="spellStart"/>
            <w:r>
              <w:t>ministerstvu</w:t>
            </w:r>
            <w:proofErr w:type="spellEnd"/>
            <w:r>
              <w:t>,</w:t>
            </w:r>
          </w:p>
          <w:p w14:paraId="66B89773" w14:textId="77777777" w:rsidR="0022274C" w:rsidRDefault="0022274C" w:rsidP="0022274C">
            <w:r>
              <w:t xml:space="preserve">d)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nejméně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za </w:t>
            </w:r>
            <w:proofErr w:type="spellStart"/>
            <w:r>
              <w:t>půl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, </w:t>
            </w:r>
            <w:proofErr w:type="spellStart"/>
            <w:r>
              <w:t>zprávy</w:t>
            </w:r>
            <w:proofErr w:type="spellEnd"/>
            <w:r>
              <w:t xml:space="preserve"> o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>,</w:t>
            </w:r>
          </w:p>
          <w:p w14:paraId="08A45502" w14:textId="77777777" w:rsidR="0022274C" w:rsidRDefault="0022274C" w:rsidP="0022274C">
            <w:r>
              <w:t xml:space="preserve">e)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radě</w:t>
            </w:r>
            <w:proofErr w:type="spellEnd"/>
            <w:r>
              <w:t xml:space="preserve"> </w:t>
            </w:r>
            <w:proofErr w:type="spellStart"/>
            <w:r>
              <w:t>zprávy</w:t>
            </w:r>
            <w:proofErr w:type="spellEnd"/>
            <w:r>
              <w:t xml:space="preserve"> a </w:t>
            </w:r>
            <w:proofErr w:type="spellStart"/>
            <w:r>
              <w:t>doporučení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>,</w:t>
            </w:r>
          </w:p>
          <w:p w14:paraId="622E09BA" w14:textId="77777777" w:rsidR="0022274C" w:rsidRDefault="0022274C" w:rsidP="0022274C">
            <w:r>
              <w:t xml:space="preserve">f) </w:t>
            </w:r>
            <w:proofErr w:type="spellStart"/>
            <w:r>
              <w:t>oznámit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závažná</w:t>
            </w:r>
            <w:proofErr w:type="spellEnd"/>
            <w:r>
              <w:t xml:space="preserve"> </w:t>
            </w:r>
            <w:proofErr w:type="spellStart"/>
            <w:r>
              <w:t>porušení</w:t>
            </w:r>
            <w:proofErr w:type="spellEnd"/>
            <w:r>
              <w:t xml:space="preserve"> </w:t>
            </w:r>
            <w:proofErr w:type="spellStart"/>
            <w:r>
              <w:t>právních</w:t>
            </w:r>
            <w:proofErr w:type="spellEnd"/>
            <w:r>
              <w:t xml:space="preserve"> </w:t>
            </w:r>
            <w:proofErr w:type="spellStart"/>
            <w:r>
              <w:t>předpisů</w:t>
            </w:r>
            <w:proofErr w:type="spellEnd"/>
            <w:r>
              <w:t xml:space="preserve"> a </w:t>
            </w:r>
            <w:proofErr w:type="spellStart"/>
            <w:r>
              <w:t>vnitřních</w:t>
            </w:r>
            <w:proofErr w:type="spellEnd"/>
            <w:r>
              <w:t xml:space="preserve"> </w:t>
            </w:r>
            <w:proofErr w:type="spellStart"/>
            <w:r>
              <w:t>předpisů</w:t>
            </w:r>
            <w:proofErr w:type="spellEnd"/>
            <w:r>
              <w:t xml:space="preserve"> </w:t>
            </w:r>
            <w:proofErr w:type="spellStart"/>
            <w:r>
              <w:t>upravujících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>,</w:t>
            </w:r>
          </w:p>
          <w:p w14:paraId="508C1845" w14:textId="77777777" w:rsidR="0022274C" w:rsidRDefault="0022274C" w:rsidP="0022274C">
            <w:r>
              <w:lastRenderedPageBreak/>
              <w:t xml:space="preserve">g) </w:t>
            </w:r>
            <w:proofErr w:type="spellStart"/>
            <w:r>
              <w:t>podávat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zprávy</w:t>
            </w:r>
            <w:proofErr w:type="spellEnd"/>
            <w:r>
              <w:t xml:space="preserve"> o </w:t>
            </w:r>
            <w:proofErr w:type="spellStart"/>
            <w:r>
              <w:t>obchodních</w:t>
            </w:r>
            <w:proofErr w:type="spellEnd"/>
            <w:r>
              <w:t xml:space="preserve"> a </w:t>
            </w:r>
            <w:proofErr w:type="spellStart"/>
            <w:r>
              <w:t>finančních</w:t>
            </w:r>
            <w:proofErr w:type="spellEnd"/>
            <w:r>
              <w:t xml:space="preserve"> </w:t>
            </w:r>
            <w:proofErr w:type="spellStart"/>
            <w:r>
              <w:t>vztazích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osobami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</w:p>
          <w:p w14:paraId="7810F6D6" w14:textId="77777777" w:rsidR="0022274C" w:rsidRDefault="0022274C" w:rsidP="0022274C">
            <w:r>
              <w:t xml:space="preserve">h)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návrhy</w:t>
            </w:r>
            <w:proofErr w:type="spellEnd"/>
            <w:r>
              <w:t xml:space="preserve"> </w:t>
            </w:r>
            <w:proofErr w:type="spellStart"/>
            <w:r>
              <w:t>předkládané</w:t>
            </w:r>
            <w:proofErr w:type="spellEnd"/>
            <w:r>
              <w:t xml:space="preserve"> k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radě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konkrétních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návrzích</w:t>
            </w:r>
            <w:proofErr w:type="spellEnd"/>
            <w:r>
              <w:t>,</w:t>
            </w:r>
          </w:p>
          <w:p w14:paraId="007B434A" w14:textId="77777777" w:rsidR="0022274C" w:rsidRDefault="0022274C" w:rsidP="0022274C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sledovat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právnické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 </w:t>
            </w:r>
            <w:proofErr w:type="spellStart"/>
            <w:r>
              <w:t>odst</w:t>
            </w:r>
            <w:proofErr w:type="spellEnd"/>
            <w:r>
              <w:t>. 10.</w:t>
            </w:r>
          </w:p>
          <w:p w14:paraId="569553A4" w14:textId="77777777" w:rsidR="0022274C" w:rsidRDefault="0022274C" w:rsidP="0022274C">
            <w:r>
              <w:t xml:space="preserve">(7)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ovládající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hlasováním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hlasování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prosadí</w:t>
            </w:r>
            <w:proofErr w:type="spellEnd"/>
            <w:r>
              <w:t xml:space="preserve">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odložení</w:t>
            </w:r>
            <w:proofErr w:type="spellEnd"/>
            <w:r>
              <w:t xml:space="preserve"> </w:t>
            </w:r>
            <w:proofErr w:type="spellStart"/>
            <w:r>
              <w:t>realizace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měla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58k </w:t>
            </w:r>
            <w:proofErr w:type="spellStart"/>
            <w:r>
              <w:t>realizována</w:t>
            </w:r>
            <w:proofErr w:type="spellEnd"/>
            <w:r>
              <w:t xml:space="preserve"> v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následujících</w:t>
            </w:r>
            <w:proofErr w:type="spellEnd"/>
            <w:r>
              <w:t xml:space="preserve"> 3 let, je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takovou</w:t>
            </w:r>
            <w:proofErr w:type="spellEnd"/>
            <w:r>
              <w:t xml:space="preserve"> </w:t>
            </w:r>
            <w:proofErr w:type="spellStart"/>
            <w:r>
              <w:t>skutečnost</w:t>
            </w:r>
            <w:proofErr w:type="spellEnd"/>
            <w:r>
              <w:t xml:space="preserve"> </w:t>
            </w:r>
            <w:proofErr w:type="spellStart"/>
            <w:r>
              <w:t>oznámit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2D614352" w14:textId="77777777" w:rsidR="0022274C" w:rsidRDefault="0022274C" w:rsidP="0022274C">
            <w:r>
              <w:t xml:space="preserve">(8)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se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valné</w:t>
            </w:r>
            <w:proofErr w:type="spellEnd"/>
            <w:r>
              <w:t xml:space="preserve"> </w:t>
            </w:r>
            <w:proofErr w:type="spellStart"/>
            <w:r>
              <w:t>hromady</w:t>
            </w:r>
            <w:proofErr w:type="spellEnd"/>
            <w:r>
              <w:t xml:space="preserve">, </w:t>
            </w:r>
            <w:proofErr w:type="spellStart"/>
            <w:r>
              <w:t>zasedání</w:t>
            </w:r>
            <w:proofErr w:type="spellEnd"/>
            <w:r>
              <w:t xml:space="preserve"> </w:t>
            </w:r>
            <w:proofErr w:type="spellStart"/>
            <w:r>
              <w:t>členů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schůze</w:t>
            </w:r>
            <w:proofErr w:type="spellEnd"/>
            <w:r>
              <w:t xml:space="preserve"> </w:t>
            </w:r>
            <w:proofErr w:type="spellStart"/>
            <w:r>
              <w:t>jednatelů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nichž</w:t>
            </w:r>
            <w:proofErr w:type="spellEnd"/>
            <w:r>
              <w:t xml:space="preserve"> se </w:t>
            </w:r>
            <w:proofErr w:type="spellStart"/>
            <w:r>
              <w:t>rozhoduje</w:t>
            </w:r>
            <w:proofErr w:type="spellEnd"/>
            <w:r>
              <w:t xml:space="preserve"> o </w:t>
            </w:r>
            <w:proofErr w:type="spellStart"/>
            <w:r>
              <w:t>záležitostech</w:t>
            </w:r>
            <w:proofErr w:type="spellEnd"/>
            <w:r>
              <w:t xml:space="preserve"> </w:t>
            </w:r>
            <w:proofErr w:type="spellStart"/>
            <w:r>
              <w:t>náležejících</w:t>
            </w:r>
            <w:proofErr w:type="spellEnd"/>
            <w:r>
              <w:t xml:space="preserve"> do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, a </w:t>
            </w:r>
            <w:proofErr w:type="spellStart"/>
            <w:r>
              <w:t>zasedání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, </w:t>
            </w:r>
            <w:proofErr w:type="spellStart"/>
            <w:r>
              <w:t>popřípadě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zřízených</w:t>
            </w:r>
            <w:proofErr w:type="spellEnd"/>
            <w:r>
              <w:t xml:space="preserve"> </w:t>
            </w:r>
            <w:proofErr w:type="spellStart"/>
            <w:r>
              <w:t>stanovami</w:t>
            </w:r>
            <w:proofErr w:type="spellEnd"/>
            <w:r>
              <w:t xml:space="preserve">. Auditor </w:t>
            </w:r>
            <w:proofErr w:type="spellStart"/>
            <w:r>
              <w:t>programu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se </w:t>
            </w:r>
            <w:proofErr w:type="spellStart"/>
            <w:r>
              <w:t>jednání</w:t>
            </w:r>
            <w:proofErr w:type="spellEnd"/>
            <w:r>
              <w:t xml:space="preserve"> a </w:t>
            </w:r>
            <w:proofErr w:type="spellStart"/>
            <w:r>
              <w:t>zasedání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, je-li </w:t>
            </w:r>
            <w:proofErr w:type="spellStart"/>
            <w:r>
              <w:t>předmětem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zasedání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projednávání</w:t>
            </w:r>
            <w:proofErr w:type="spellEnd"/>
            <w:r>
              <w:t xml:space="preserve"> a </w:t>
            </w:r>
            <w:proofErr w:type="spellStart"/>
            <w:r>
              <w:t>rozhodování</w:t>
            </w:r>
            <w:proofErr w:type="spellEnd"/>
            <w:r>
              <w:t xml:space="preserve"> o</w:t>
            </w:r>
          </w:p>
          <w:p w14:paraId="19089E49" w14:textId="77777777" w:rsidR="0022274C" w:rsidRDefault="0022274C" w:rsidP="0022274C">
            <w:r>
              <w:t xml:space="preserve">a) </w:t>
            </w:r>
            <w:proofErr w:type="spellStart"/>
            <w:r>
              <w:t>podmínkách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do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o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tarify</w:t>
            </w:r>
            <w:proofErr w:type="spellEnd"/>
            <w:r>
              <w:t xml:space="preserve">,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stran</w:t>
            </w:r>
            <w:proofErr w:type="spellEnd"/>
            <w:r>
              <w:t xml:space="preserve">,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a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transparentnost</w:t>
            </w:r>
            <w:proofErr w:type="spellEnd"/>
            <w:r>
              <w:t xml:space="preserve">, </w:t>
            </w:r>
            <w:proofErr w:type="spellStart"/>
            <w:r>
              <w:t>vyrovnávání</w:t>
            </w:r>
            <w:proofErr w:type="spellEnd"/>
            <w:r>
              <w:t xml:space="preserve"> a </w:t>
            </w:r>
            <w:proofErr w:type="spellStart"/>
            <w:r>
              <w:t>sekundární</w:t>
            </w:r>
            <w:proofErr w:type="spellEnd"/>
            <w:r>
              <w:t xml:space="preserve"> </w:t>
            </w:r>
            <w:proofErr w:type="spellStart"/>
            <w:r>
              <w:t>trhy</w:t>
            </w:r>
            <w:proofErr w:type="spellEnd"/>
            <w:r>
              <w:t>,</w:t>
            </w:r>
          </w:p>
          <w:p w14:paraId="5F591FC9" w14:textId="77777777" w:rsidR="0022274C" w:rsidRDefault="0022274C" w:rsidP="0022274C">
            <w:r>
              <w:t xml:space="preserve">b)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údržby</w:t>
            </w:r>
            <w:proofErr w:type="spellEnd"/>
            <w:r>
              <w:t xml:space="preserve"> a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do </w:t>
            </w:r>
            <w:proofErr w:type="spellStart"/>
            <w:r>
              <w:t>nových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rozšíření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efektivnějšího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stávající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257EACB3" w14:textId="77777777" w:rsidR="0022274C" w:rsidRDefault="0022274C" w:rsidP="0022274C">
            <w:r>
              <w:t xml:space="preserve">c) </w:t>
            </w:r>
            <w:proofErr w:type="spellStart"/>
            <w:r>
              <w:t>pořízení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prodeji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rovnováhy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množstvím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vstupujícím</w:t>
            </w:r>
            <w:proofErr w:type="spellEnd"/>
            <w:r>
              <w:t xml:space="preserve"> a </w:t>
            </w:r>
            <w:proofErr w:type="spellStart"/>
            <w:r>
              <w:t>vystupujícím</w:t>
            </w:r>
            <w:proofErr w:type="spellEnd"/>
            <w:r>
              <w:t xml:space="preserve"> z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552ACCF7" w14:textId="2071D94C" w:rsidR="00A21CF1" w:rsidRDefault="0022274C" w:rsidP="0022274C">
            <w:r>
              <w:t xml:space="preserve">(9)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nahlížet</w:t>
            </w:r>
            <w:proofErr w:type="spellEnd"/>
            <w:r>
              <w:t xml:space="preserve"> do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dokladů</w:t>
            </w:r>
            <w:proofErr w:type="spellEnd"/>
            <w:r>
              <w:t xml:space="preserve"> a </w:t>
            </w:r>
            <w:proofErr w:type="spellStart"/>
            <w:r>
              <w:t>zápisů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k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.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bez </w:t>
            </w:r>
            <w:proofErr w:type="spellStart"/>
            <w:r>
              <w:t>předchozího</w:t>
            </w:r>
            <w:proofErr w:type="spellEnd"/>
            <w:r>
              <w:t xml:space="preserve"> </w:t>
            </w:r>
            <w:proofErr w:type="spellStart"/>
            <w:r>
              <w:t>ohlášení</w:t>
            </w:r>
            <w:proofErr w:type="spellEnd"/>
            <w:r>
              <w:t xml:space="preserve"> </w:t>
            </w:r>
            <w:proofErr w:type="spellStart"/>
            <w:r>
              <w:t>vstupovat</w:t>
            </w:r>
            <w:proofErr w:type="spellEnd"/>
            <w:r>
              <w:t xml:space="preserve"> do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obchodních</w:t>
            </w:r>
            <w:proofErr w:type="spellEnd"/>
            <w:r>
              <w:t xml:space="preserve"> </w:t>
            </w:r>
            <w:proofErr w:type="spellStart"/>
            <w:r>
              <w:t>prostor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r>
              <w:lastRenderedPageBreak/>
              <w:t xml:space="preserve">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auditorovi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a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řádný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a </w:t>
            </w:r>
            <w:proofErr w:type="spellStart"/>
            <w:r>
              <w:t>jinou</w:t>
            </w:r>
            <w:proofErr w:type="spellEnd"/>
            <w:r>
              <w:t xml:space="preserve"> </w:t>
            </w:r>
            <w:proofErr w:type="spellStart"/>
            <w:r>
              <w:t>nezbytnou</w:t>
            </w:r>
            <w:proofErr w:type="spellEnd"/>
            <w:r>
              <w:t xml:space="preserve"> </w:t>
            </w:r>
            <w:proofErr w:type="spellStart"/>
            <w:r>
              <w:t>součinnost</w:t>
            </w:r>
            <w:proofErr w:type="spellEnd"/>
            <w:r>
              <w:t xml:space="preserve">.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seznámit</w:t>
            </w:r>
            <w:proofErr w:type="spellEnd"/>
            <w:r>
              <w:t xml:space="preserve"> s </w:t>
            </w:r>
            <w:proofErr w:type="spellStart"/>
            <w:r>
              <w:t>programem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statutární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členy</w:t>
            </w:r>
            <w:proofErr w:type="spellEnd"/>
            <w:r>
              <w:t xml:space="preserve">,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a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zaměstnance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66060495" w14:textId="1A1793AD" w:rsidR="00A21CF1" w:rsidRPr="00D322E4" w:rsidRDefault="00D322E4">
            <w:pPr>
              <w:rPr>
                <w:i/>
                <w:iCs/>
              </w:rPr>
            </w:pPr>
            <w:r w:rsidRPr="00D322E4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44B9EF06" w14:textId="77777777" w:rsidR="00A21CF1" w:rsidRDefault="0022274C">
            <w:proofErr w:type="spellStart"/>
            <w:r>
              <w:t>Článek</w:t>
            </w:r>
            <w:proofErr w:type="spellEnd"/>
            <w:r>
              <w:t xml:space="preserve"> 58</w:t>
            </w:r>
          </w:p>
          <w:p w14:paraId="04EAE4C7" w14:textId="77777777" w:rsidR="00D322E4" w:rsidRDefault="00D322E4"/>
          <w:p w14:paraId="2D383F70" w14:textId="77777777" w:rsidR="00D322E4" w:rsidRDefault="00D322E4"/>
          <w:p w14:paraId="5FE5E885" w14:textId="77777777" w:rsidR="00D322E4" w:rsidRDefault="00D322E4"/>
          <w:p w14:paraId="76989C1E" w14:textId="77777777" w:rsidR="00D322E4" w:rsidRDefault="00D322E4"/>
          <w:p w14:paraId="365E34F4" w14:textId="77777777" w:rsidR="00D322E4" w:rsidRDefault="00D322E4"/>
          <w:p w14:paraId="5A4934EE" w14:textId="77777777" w:rsidR="00D322E4" w:rsidRDefault="00D322E4"/>
          <w:p w14:paraId="6ED14E3B" w14:textId="77777777" w:rsidR="00D322E4" w:rsidRDefault="00D322E4"/>
          <w:p w14:paraId="68BFD0FF" w14:textId="77777777" w:rsidR="00D322E4" w:rsidRDefault="00D322E4"/>
          <w:p w14:paraId="1CB4B44E" w14:textId="77777777" w:rsidR="00D322E4" w:rsidRDefault="00D322E4"/>
          <w:p w14:paraId="520076E7" w14:textId="77777777" w:rsidR="00D322E4" w:rsidRDefault="00D322E4"/>
          <w:p w14:paraId="4DF69DD5" w14:textId="77777777" w:rsidR="00D322E4" w:rsidRDefault="00D322E4"/>
          <w:p w14:paraId="0D0F75C6" w14:textId="77777777" w:rsidR="00D322E4" w:rsidRDefault="00D322E4"/>
          <w:p w14:paraId="3C0FE592" w14:textId="77777777" w:rsidR="00D322E4" w:rsidRDefault="00D322E4"/>
          <w:p w14:paraId="5D0DF2C1" w14:textId="77777777" w:rsidR="00D322E4" w:rsidRDefault="00D322E4"/>
          <w:p w14:paraId="19918EC7" w14:textId="77777777" w:rsidR="00D322E4" w:rsidRDefault="00D322E4"/>
          <w:p w14:paraId="4456A7CA" w14:textId="77777777" w:rsidR="00D322E4" w:rsidRDefault="00D322E4"/>
          <w:p w14:paraId="1C45FA67" w14:textId="77777777" w:rsidR="00D322E4" w:rsidRDefault="00D322E4"/>
          <w:p w14:paraId="07779E84" w14:textId="77777777" w:rsidR="00D322E4" w:rsidRDefault="00D322E4"/>
          <w:p w14:paraId="5974AB56" w14:textId="77777777" w:rsidR="00D322E4" w:rsidRDefault="00D322E4"/>
          <w:p w14:paraId="394563D2" w14:textId="77777777" w:rsidR="00D322E4" w:rsidRDefault="00D322E4"/>
          <w:p w14:paraId="19966EF1" w14:textId="77777777" w:rsidR="00D322E4" w:rsidRDefault="00D322E4"/>
          <w:p w14:paraId="77A5B539" w14:textId="77777777" w:rsidR="00D322E4" w:rsidRDefault="00D322E4"/>
          <w:p w14:paraId="761B8852" w14:textId="77777777" w:rsidR="00D322E4" w:rsidRDefault="00D322E4"/>
          <w:p w14:paraId="3ABCD4EA" w14:textId="77777777" w:rsidR="00D322E4" w:rsidRDefault="00D322E4"/>
          <w:p w14:paraId="4C28E038" w14:textId="77777777" w:rsidR="00D322E4" w:rsidRDefault="00D322E4"/>
          <w:p w14:paraId="313B10F9" w14:textId="77777777" w:rsidR="00D322E4" w:rsidRDefault="00D322E4"/>
          <w:p w14:paraId="1F9D9437" w14:textId="77777777" w:rsidR="00D322E4" w:rsidRDefault="00D322E4"/>
          <w:p w14:paraId="26B02ACF" w14:textId="77777777" w:rsidR="00D322E4" w:rsidRDefault="00D322E4"/>
          <w:p w14:paraId="41575AB8" w14:textId="77777777" w:rsidR="00D322E4" w:rsidRDefault="00D322E4"/>
          <w:p w14:paraId="6BA09D54" w14:textId="77777777" w:rsidR="00D322E4" w:rsidRDefault="00D322E4"/>
          <w:p w14:paraId="748BCC51" w14:textId="77777777" w:rsidR="00D322E4" w:rsidRDefault="00D322E4"/>
          <w:p w14:paraId="17FD8AA7" w14:textId="77777777" w:rsidR="00D322E4" w:rsidRDefault="00D322E4"/>
          <w:p w14:paraId="0CC66413" w14:textId="77777777" w:rsidR="00D322E4" w:rsidRDefault="00D322E4"/>
          <w:p w14:paraId="58FC881A" w14:textId="77777777" w:rsidR="00D322E4" w:rsidRDefault="00D322E4"/>
          <w:p w14:paraId="32E570D0" w14:textId="77777777" w:rsidR="00D322E4" w:rsidRDefault="00D322E4"/>
          <w:p w14:paraId="6CAD0216" w14:textId="77777777" w:rsidR="00D322E4" w:rsidRDefault="00D322E4"/>
          <w:p w14:paraId="67873EAF" w14:textId="77777777" w:rsidR="00D322E4" w:rsidRDefault="00D322E4"/>
          <w:p w14:paraId="2DC4F341" w14:textId="77777777" w:rsidR="00D322E4" w:rsidRDefault="00D322E4"/>
          <w:p w14:paraId="6C23AF39" w14:textId="77777777" w:rsidR="00D322E4" w:rsidRDefault="00D322E4"/>
          <w:p w14:paraId="7201B011" w14:textId="77777777" w:rsidR="00D322E4" w:rsidRDefault="00D322E4"/>
          <w:p w14:paraId="4E9BE021" w14:textId="77777777" w:rsidR="00D322E4" w:rsidRDefault="00D322E4"/>
          <w:p w14:paraId="012959F6" w14:textId="77777777" w:rsidR="00D322E4" w:rsidRDefault="00D322E4"/>
          <w:p w14:paraId="2C0B600D" w14:textId="77777777" w:rsidR="00D322E4" w:rsidRDefault="00D322E4"/>
          <w:p w14:paraId="3C60D482" w14:textId="77777777" w:rsidR="00D322E4" w:rsidRDefault="00D322E4"/>
          <w:p w14:paraId="50926E65" w14:textId="77777777" w:rsidR="00D322E4" w:rsidRDefault="00D322E4"/>
          <w:p w14:paraId="0B2185BF" w14:textId="77777777" w:rsidR="00D322E4" w:rsidRDefault="00D322E4"/>
          <w:p w14:paraId="53F03AAC" w14:textId="77777777" w:rsidR="00D322E4" w:rsidRDefault="00D322E4"/>
          <w:p w14:paraId="3B11DA2E" w14:textId="77777777" w:rsidR="00D322E4" w:rsidRDefault="00D322E4"/>
          <w:p w14:paraId="13F6C8B8" w14:textId="77777777" w:rsidR="00D322E4" w:rsidRDefault="00D322E4"/>
          <w:p w14:paraId="0883FD3C" w14:textId="77777777" w:rsidR="00D322E4" w:rsidRDefault="00D322E4"/>
          <w:p w14:paraId="0D5050A0" w14:textId="77777777" w:rsidR="00D322E4" w:rsidRDefault="00D322E4"/>
          <w:p w14:paraId="579156A2" w14:textId="77777777" w:rsidR="00D322E4" w:rsidRDefault="00D322E4"/>
          <w:p w14:paraId="35B8D30A" w14:textId="77777777" w:rsidR="00D322E4" w:rsidRDefault="00D322E4"/>
          <w:p w14:paraId="1B93201F" w14:textId="77777777" w:rsidR="00D322E4" w:rsidRDefault="00D322E4"/>
          <w:p w14:paraId="28540037" w14:textId="77777777" w:rsidR="00D322E4" w:rsidRDefault="00D322E4"/>
          <w:p w14:paraId="3CAA5936" w14:textId="77777777" w:rsidR="00D322E4" w:rsidRDefault="00D322E4"/>
          <w:p w14:paraId="566E30C8" w14:textId="77777777" w:rsidR="00D322E4" w:rsidRDefault="00D322E4"/>
          <w:p w14:paraId="5EEFA437" w14:textId="77777777" w:rsidR="00D322E4" w:rsidRDefault="00D322E4"/>
          <w:p w14:paraId="681C0AB2" w14:textId="77777777" w:rsidR="00D322E4" w:rsidRDefault="00D322E4"/>
          <w:p w14:paraId="42AAF626" w14:textId="77777777" w:rsidR="00D322E4" w:rsidRDefault="00D322E4"/>
          <w:p w14:paraId="4C3D6687" w14:textId="77777777" w:rsidR="00D322E4" w:rsidRDefault="00D322E4"/>
          <w:p w14:paraId="276F23A4" w14:textId="77777777" w:rsidR="00D322E4" w:rsidRDefault="00D322E4"/>
          <w:p w14:paraId="22F4D177" w14:textId="77777777" w:rsidR="00D322E4" w:rsidRDefault="00D322E4"/>
          <w:p w14:paraId="1CE8F2F2" w14:textId="77777777" w:rsidR="00D322E4" w:rsidRDefault="00D322E4"/>
          <w:p w14:paraId="7E86AF52" w14:textId="77777777" w:rsidR="00D322E4" w:rsidRDefault="00D322E4"/>
          <w:p w14:paraId="0C2ACE06" w14:textId="77777777" w:rsidR="00D322E4" w:rsidRDefault="00D322E4"/>
          <w:p w14:paraId="4E786674" w14:textId="77777777" w:rsidR="00D322E4" w:rsidRDefault="00D322E4"/>
          <w:p w14:paraId="09B7EB87" w14:textId="77777777" w:rsidR="00D322E4" w:rsidRDefault="00D322E4"/>
          <w:p w14:paraId="164C5045" w14:textId="194BA7BF" w:rsidR="00D322E4" w:rsidRDefault="00D322E4">
            <w:proofErr w:type="spellStart"/>
            <w:r w:rsidRPr="00D322E4">
              <w:t>Článek</w:t>
            </w:r>
            <w:proofErr w:type="spellEnd"/>
            <w:r w:rsidRPr="00D322E4">
              <w:t xml:space="preserve"> 62</w:t>
            </w:r>
          </w:p>
          <w:p w14:paraId="68DA0270" w14:textId="77777777" w:rsidR="00D322E4" w:rsidRDefault="00D322E4"/>
          <w:p w14:paraId="7D18FF06" w14:textId="77777777" w:rsidR="00D322E4" w:rsidRDefault="00D322E4"/>
          <w:p w14:paraId="6CFB88AC" w14:textId="77777777" w:rsidR="00D322E4" w:rsidRDefault="00D322E4"/>
          <w:p w14:paraId="771F40C1" w14:textId="77777777" w:rsidR="00D322E4" w:rsidRDefault="00D322E4"/>
          <w:p w14:paraId="08173FF0" w14:textId="77777777" w:rsidR="00D322E4" w:rsidRDefault="00D322E4"/>
          <w:p w14:paraId="3A941BC4" w14:textId="77777777" w:rsidR="00D322E4" w:rsidRDefault="00D322E4"/>
          <w:p w14:paraId="37E2AD61" w14:textId="77777777" w:rsidR="00D322E4" w:rsidRDefault="00D322E4"/>
          <w:p w14:paraId="4ECFC652" w14:textId="77777777" w:rsidR="00D322E4" w:rsidRDefault="00D322E4"/>
          <w:p w14:paraId="30DFC71B" w14:textId="77777777" w:rsidR="00D322E4" w:rsidRDefault="00D322E4"/>
          <w:p w14:paraId="00F0A177" w14:textId="77777777" w:rsidR="00D322E4" w:rsidRDefault="00D322E4"/>
          <w:p w14:paraId="7DB11FA7" w14:textId="77777777" w:rsidR="00D322E4" w:rsidRDefault="00D322E4"/>
          <w:p w14:paraId="2F572E93" w14:textId="77777777" w:rsidR="00D322E4" w:rsidRDefault="00D322E4"/>
          <w:p w14:paraId="79BFCEAC" w14:textId="77777777" w:rsidR="00D322E4" w:rsidRDefault="00D322E4"/>
          <w:p w14:paraId="1EBA38D4" w14:textId="77777777" w:rsidR="00D322E4" w:rsidRDefault="00D322E4"/>
          <w:p w14:paraId="77B96289" w14:textId="77777777" w:rsidR="00D322E4" w:rsidRDefault="00D322E4"/>
          <w:p w14:paraId="6DADEF7A" w14:textId="77777777" w:rsidR="00D322E4" w:rsidRDefault="00D322E4"/>
          <w:p w14:paraId="72235625" w14:textId="77777777" w:rsidR="00D322E4" w:rsidRDefault="00D322E4"/>
          <w:p w14:paraId="0F1CB823" w14:textId="77777777" w:rsidR="00D322E4" w:rsidRDefault="00D322E4"/>
          <w:p w14:paraId="76A40C0B" w14:textId="77777777" w:rsidR="00D322E4" w:rsidRDefault="00D322E4"/>
          <w:p w14:paraId="530A97D4" w14:textId="77777777" w:rsidR="00D322E4" w:rsidRDefault="00D322E4"/>
          <w:p w14:paraId="4982A2A2" w14:textId="77777777" w:rsidR="00D322E4" w:rsidRDefault="00D322E4"/>
          <w:p w14:paraId="01D706BE" w14:textId="77777777" w:rsidR="00D322E4" w:rsidRDefault="00D322E4"/>
          <w:p w14:paraId="429C3E21" w14:textId="77777777" w:rsidR="00D322E4" w:rsidRDefault="00D322E4"/>
          <w:p w14:paraId="7CDC07D3" w14:textId="77777777" w:rsidR="00D322E4" w:rsidRDefault="00D322E4"/>
          <w:p w14:paraId="497C2E11" w14:textId="77777777" w:rsidR="00D322E4" w:rsidRDefault="00D322E4"/>
          <w:p w14:paraId="6E56138F" w14:textId="77777777" w:rsidR="00D322E4" w:rsidRDefault="00D322E4"/>
          <w:p w14:paraId="6A570F70" w14:textId="77777777" w:rsidR="00D322E4" w:rsidRDefault="00D322E4"/>
          <w:p w14:paraId="529D93D9" w14:textId="77777777" w:rsidR="00D322E4" w:rsidRDefault="00D322E4"/>
          <w:p w14:paraId="19BAC7CB" w14:textId="77777777" w:rsidR="00D322E4" w:rsidRDefault="00D322E4"/>
          <w:p w14:paraId="737D6346" w14:textId="77777777" w:rsidR="00D322E4" w:rsidRDefault="00D322E4"/>
          <w:p w14:paraId="0A1EAF8A" w14:textId="77777777" w:rsidR="00D322E4" w:rsidRDefault="00D322E4"/>
          <w:p w14:paraId="13B004F6" w14:textId="77777777" w:rsidR="00D322E4" w:rsidRDefault="00D322E4"/>
          <w:p w14:paraId="3C707BBC" w14:textId="77777777" w:rsidR="00D322E4" w:rsidRDefault="00D322E4"/>
          <w:p w14:paraId="540570FF" w14:textId="77777777" w:rsidR="00D322E4" w:rsidRDefault="00D322E4"/>
          <w:p w14:paraId="20D50DE5" w14:textId="77777777" w:rsidR="00D322E4" w:rsidRDefault="00D322E4"/>
          <w:p w14:paraId="3CC402FF" w14:textId="77777777" w:rsidR="00D322E4" w:rsidRDefault="00D322E4"/>
          <w:p w14:paraId="7BB32D3F" w14:textId="77777777" w:rsidR="00D322E4" w:rsidRDefault="00D322E4"/>
          <w:p w14:paraId="4069372C" w14:textId="77777777" w:rsidR="00D322E4" w:rsidRDefault="00D322E4"/>
          <w:p w14:paraId="1F3C352D" w14:textId="77777777" w:rsidR="00D322E4" w:rsidRDefault="00D322E4"/>
          <w:p w14:paraId="5CC74804" w14:textId="77777777" w:rsidR="00D322E4" w:rsidRDefault="00D322E4"/>
          <w:p w14:paraId="1FD4709A" w14:textId="77777777" w:rsidR="00D322E4" w:rsidRDefault="00D322E4"/>
          <w:p w14:paraId="2AB220F4" w14:textId="77777777" w:rsidR="00D322E4" w:rsidRDefault="00D322E4"/>
          <w:p w14:paraId="348FB8CD" w14:textId="77777777" w:rsidR="00D322E4" w:rsidRDefault="00D322E4"/>
          <w:p w14:paraId="1A81A2A4" w14:textId="77777777" w:rsidR="00D322E4" w:rsidRDefault="00D322E4"/>
          <w:p w14:paraId="6420F543" w14:textId="77777777" w:rsidR="00D322E4" w:rsidRDefault="00D322E4"/>
          <w:p w14:paraId="199B7DBE" w14:textId="77777777" w:rsidR="00D322E4" w:rsidRDefault="00D322E4"/>
          <w:p w14:paraId="414586CA" w14:textId="77777777" w:rsidR="00D322E4" w:rsidRDefault="00D322E4"/>
          <w:p w14:paraId="6E50D034" w14:textId="77777777" w:rsidR="00D322E4" w:rsidRDefault="00D322E4"/>
          <w:p w14:paraId="7CFD4DE5" w14:textId="77777777" w:rsidR="00D322E4" w:rsidRDefault="00D322E4"/>
          <w:p w14:paraId="19DEACED" w14:textId="77777777" w:rsidR="00D322E4" w:rsidRDefault="00D322E4"/>
          <w:p w14:paraId="2D797660" w14:textId="77777777" w:rsidR="00D322E4" w:rsidRDefault="00D322E4"/>
          <w:p w14:paraId="690C14AD" w14:textId="77777777" w:rsidR="00D322E4" w:rsidRDefault="00D322E4"/>
          <w:p w14:paraId="0F2DC215" w14:textId="77777777" w:rsidR="00D322E4" w:rsidRDefault="00D322E4"/>
          <w:p w14:paraId="3A4CEEB3" w14:textId="77777777" w:rsidR="00D322E4" w:rsidRDefault="00D322E4"/>
          <w:p w14:paraId="7D37331B" w14:textId="77777777" w:rsidR="00D322E4" w:rsidRDefault="00D322E4"/>
          <w:p w14:paraId="155B1365" w14:textId="77777777" w:rsidR="00D322E4" w:rsidRDefault="00D322E4"/>
          <w:p w14:paraId="465CF6B2" w14:textId="77777777" w:rsidR="00D322E4" w:rsidRDefault="00D322E4"/>
          <w:p w14:paraId="4142D74D" w14:textId="77777777" w:rsidR="00D322E4" w:rsidRDefault="00D322E4"/>
          <w:p w14:paraId="12B02F10" w14:textId="77777777" w:rsidR="00D322E4" w:rsidRDefault="00D322E4"/>
          <w:p w14:paraId="7EA5154A" w14:textId="77777777" w:rsidR="00D322E4" w:rsidRDefault="00D322E4"/>
          <w:p w14:paraId="38FD5DCE" w14:textId="77777777" w:rsidR="00D322E4" w:rsidRDefault="00D322E4">
            <w:proofErr w:type="spellStart"/>
            <w:r w:rsidRPr="00D322E4">
              <w:t>Článek</w:t>
            </w:r>
            <w:proofErr w:type="spellEnd"/>
            <w:r w:rsidRPr="00D322E4">
              <w:t xml:space="preserve"> 63</w:t>
            </w:r>
          </w:p>
          <w:p w14:paraId="23C7DFDD" w14:textId="77777777" w:rsidR="00D322E4" w:rsidRDefault="00D322E4"/>
          <w:p w14:paraId="5168C2DF" w14:textId="77777777" w:rsidR="00D322E4" w:rsidRDefault="00D322E4"/>
          <w:p w14:paraId="5B65EDA8" w14:textId="77777777" w:rsidR="00D322E4" w:rsidRDefault="00D322E4"/>
          <w:p w14:paraId="7504A71C" w14:textId="77777777" w:rsidR="00D322E4" w:rsidRDefault="00D322E4"/>
          <w:p w14:paraId="644B998E" w14:textId="77777777" w:rsidR="00D322E4" w:rsidRDefault="00D322E4"/>
          <w:p w14:paraId="3FDE4C92" w14:textId="77777777" w:rsidR="00D322E4" w:rsidRDefault="00D322E4"/>
          <w:p w14:paraId="1302CA76" w14:textId="77777777" w:rsidR="00D322E4" w:rsidRDefault="00D322E4"/>
          <w:p w14:paraId="2A94CF0C" w14:textId="77777777" w:rsidR="00D322E4" w:rsidRDefault="00D322E4"/>
          <w:p w14:paraId="55E5AB88" w14:textId="77777777" w:rsidR="00D322E4" w:rsidRDefault="00D322E4"/>
          <w:p w14:paraId="7996FEE7" w14:textId="77777777" w:rsidR="00D322E4" w:rsidRDefault="00D322E4"/>
          <w:p w14:paraId="7D7E26AE" w14:textId="77777777" w:rsidR="00D322E4" w:rsidRDefault="00D322E4"/>
          <w:p w14:paraId="4A2346B4" w14:textId="77777777" w:rsidR="00D322E4" w:rsidRDefault="00D322E4"/>
          <w:p w14:paraId="5DE8B2F7" w14:textId="77777777" w:rsidR="00D322E4" w:rsidRDefault="00D322E4"/>
          <w:p w14:paraId="38AFF7C3" w14:textId="77777777" w:rsidR="00D322E4" w:rsidRDefault="00D322E4"/>
          <w:p w14:paraId="6CE45AC7" w14:textId="77777777" w:rsidR="00D322E4" w:rsidRDefault="00D322E4"/>
          <w:p w14:paraId="0D32B4F1" w14:textId="77777777" w:rsidR="00D322E4" w:rsidRDefault="00D322E4"/>
          <w:p w14:paraId="5606D6BC" w14:textId="77777777" w:rsidR="00D322E4" w:rsidRDefault="00D322E4"/>
          <w:p w14:paraId="5355AC13" w14:textId="77777777" w:rsidR="00D322E4" w:rsidRDefault="00D322E4"/>
          <w:p w14:paraId="45584E67" w14:textId="77777777" w:rsidR="00D322E4" w:rsidRDefault="00D322E4"/>
          <w:p w14:paraId="7F465FD0" w14:textId="77777777" w:rsidR="00D322E4" w:rsidRDefault="00D322E4"/>
          <w:p w14:paraId="4E120EE5" w14:textId="77777777" w:rsidR="00D322E4" w:rsidRDefault="00D322E4"/>
          <w:p w14:paraId="0F2C7509" w14:textId="77777777" w:rsidR="00D322E4" w:rsidRDefault="00D322E4"/>
          <w:p w14:paraId="0F99246E" w14:textId="77777777" w:rsidR="00D322E4" w:rsidRDefault="00D322E4"/>
          <w:p w14:paraId="72F36355" w14:textId="77777777" w:rsidR="00D322E4" w:rsidRDefault="00D322E4"/>
          <w:p w14:paraId="13318C25" w14:textId="77777777" w:rsidR="00D322E4" w:rsidRDefault="00D322E4"/>
          <w:p w14:paraId="4263E2BB" w14:textId="77777777" w:rsidR="00D322E4" w:rsidRDefault="00D322E4"/>
          <w:p w14:paraId="0539000E" w14:textId="77777777" w:rsidR="00D322E4" w:rsidRDefault="00D322E4"/>
          <w:p w14:paraId="51773761" w14:textId="77777777" w:rsidR="00D322E4" w:rsidRDefault="00D322E4"/>
          <w:p w14:paraId="08F26B0B" w14:textId="77777777" w:rsidR="00D322E4" w:rsidRDefault="00D322E4"/>
          <w:p w14:paraId="657B84A5" w14:textId="77777777" w:rsidR="00D322E4" w:rsidRDefault="00D322E4"/>
          <w:p w14:paraId="6725C8E9" w14:textId="77777777" w:rsidR="00D322E4" w:rsidRDefault="00D322E4"/>
          <w:p w14:paraId="2FC635F9" w14:textId="77777777" w:rsidR="00D322E4" w:rsidRDefault="00D322E4"/>
          <w:p w14:paraId="5045A02E" w14:textId="77777777" w:rsidR="00D322E4" w:rsidRDefault="00D322E4"/>
          <w:p w14:paraId="2C8EE16E" w14:textId="77777777" w:rsidR="00D322E4" w:rsidRDefault="00D322E4"/>
          <w:p w14:paraId="27300EF9" w14:textId="77777777" w:rsidR="00D322E4" w:rsidRDefault="00D322E4"/>
          <w:p w14:paraId="1DD85538" w14:textId="77777777" w:rsidR="00D322E4" w:rsidRDefault="00D322E4"/>
          <w:p w14:paraId="25D54B34" w14:textId="77777777" w:rsidR="00D322E4" w:rsidRDefault="00D322E4"/>
          <w:p w14:paraId="1E904B64" w14:textId="77777777" w:rsidR="00D322E4" w:rsidRDefault="00D322E4"/>
          <w:p w14:paraId="0E9B9DF5" w14:textId="77777777" w:rsidR="00D322E4" w:rsidRDefault="00D322E4"/>
          <w:p w14:paraId="53024388" w14:textId="77777777" w:rsidR="00D322E4" w:rsidRDefault="00D322E4"/>
          <w:p w14:paraId="3B7E742C" w14:textId="77777777" w:rsidR="00D322E4" w:rsidRDefault="00D322E4"/>
          <w:p w14:paraId="71C19364" w14:textId="77777777" w:rsidR="00D322E4" w:rsidRDefault="00D322E4"/>
          <w:p w14:paraId="018DBD4C" w14:textId="77777777" w:rsidR="00D322E4" w:rsidRDefault="00D322E4"/>
          <w:p w14:paraId="66717923" w14:textId="77777777" w:rsidR="00D322E4" w:rsidRDefault="00D322E4"/>
          <w:p w14:paraId="1FB9EF58" w14:textId="77777777" w:rsidR="00D322E4" w:rsidRDefault="00D322E4"/>
          <w:p w14:paraId="4A90061F" w14:textId="77777777" w:rsidR="00D322E4" w:rsidRDefault="00D322E4"/>
          <w:p w14:paraId="61E85A34" w14:textId="77777777" w:rsidR="00D322E4" w:rsidRDefault="00D322E4"/>
          <w:p w14:paraId="13FD7D4C" w14:textId="77777777" w:rsidR="00D322E4" w:rsidRDefault="00D322E4"/>
          <w:p w14:paraId="1F59EB60" w14:textId="77777777" w:rsidR="00D322E4" w:rsidRDefault="00D322E4"/>
          <w:p w14:paraId="5075B689" w14:textId="77777777" w:rsidR="00D322E4" w:rsidRDefault="00D322E4"/>
          <w:p w14:paraId="4A8AFD4A" w14:textId="77777777" w:rsidR="00D322E4" w:rsidRDefault="00D322E4"/>
          <w:p w14:paraId="676FDF5C" w14:textId="77777777" w:rsidR="00D322E4" w:rsidRDefault="00D322E4"/>
          <w:p w14:paraId="1AA54507" w14:textId="77777777" w:rsidR="00D322E4" w:rsidRDefault="00D322E4"/>
          <w:p w14:paraId="65C76CE6" w14:textId="77777777" w:rsidR="00D322E4" w:rsidRDefault="00D322E4"/>
          <w:p w14:paraId="3BCFD446" w14:textId="77777777" w:rsidR="00D322E4" w:rsidRDefault="00D322E4"/>
          <w:p w14:paraId="7C07ADE8" w14:textId="77777777" w:rsidR="00D322E4" w:rsidRDefault="00D322E4"/>
          <w:p w14:paraId="314EBB6F" w14:textId="77777777" w:rsidR="00D322E4" w:rsidRDefault="00D322E4"/>
          <w:p w14:paraId="302266AA" w14:textId="77777777" w:rsidR="00D322E4" w:rsidRDefault="00D322E4"/>
          <w:p w14:paraId="72252297" w14:textId="77777777" w:rsidR="00D322E4" w:rsidRDefault="00D322E4"/>
          <w:p w14:paraId="23DB51A8" w14:textId="77777777" w:rsidR="00D322E4" w:rsidRDefault="00D322E4"/>
          <w:p w14:paraId="18E2DD3C" w14:textId="77777777" w:rsidR="00D322E4" w:rsidRDefault="00D322E4"/>
          <w:p w14:paraId="19134CBA" w14:textId="77777777" w:rsidR="00D322E4" w:rsidRDefault="00D322E4"/>
          <w:p w14:paraId="24A6B117" w14:textId="77777777" w:rsidR="00D322E4" w:rsidRDefault="00D322E4"/>
          <w:p w14:paraId="3EB3E8EB" w14:textId="6AF76241" w:rsidR="00D322E4" w:rsidRDefault="00D322E4">
            <w:proofErr w:type="spellStart"/>
            <w:r w:rsidRPr="00D322E4">
              <w:t>Článek</w:t>
            </w:r>
            <w:proofErr w:type="spellEnd"/>
            <w:r w:rsidRPr="00D322E4">
              <w:t xml:space="preserve"> 64</w:t>
            </w:r>
          </w:p>
          <w:p w14:paraId="435DE101" w14:textId="77777777" w:rsidR="00D322E4" w:rsidRDefault="00D322E4"/>
          <w:p w14:paraId="71079565" w14:textId="2F8157AB" w:rsidR="00D322E4" w:rsidRDefault="00D322E4"/>
          <w:p w14:paraId="100CFEEF" w14:textId="5D9CD90F" w:rsidR="00D322E4" w:rsidRDefault="00D322E4"/>
          <w:p w14:paraId="6540042A" w14:textId="63ECB8CA" w:rsidR="00D322E4" w:rsidRDefault="00D322E4"/>
          <w:p w14:paraId="0B7A0F0D" w14:textId="64A02E40" w:rsidR="00D322E4" w:rsidRDefault="00D322E4"/>
          <w:p w14:paraId="701B46DB" w14:textId="617A3831" w:rsidR="00D322E4" w:rsidRDefault="00D322E4"/>
          <w:p w14:paraId="28CA9ABA" w14:textId="7F9E8CC3" w:rsidR="00D322E4" w:rsidRDefault="00D322E4"/>
          <w:p w14:paraId="008B01B7" w14:textId="6FCD7A1B" w:rsidR="00D322E4" w:rsidRDefault="00D322E4"/>
          <w:p w14:paraId="38D25998" w14:textId="78C3DDED" w:rsidR="00D322E4" w:rsidRDefault="00D322E4"/>
          <w:p w14:paraId="0D25D8C4" w14:textId="7FF9A0DB" w:rsidR="00D322E4" w:rsidRDefault="00D322E4"/>
          <w:p w14:paraId="269CE09B" w14:textId="6B615546" w:rsidR="00D322E4" w:rsidRDefault="00D322E4"/>
          <w:p w14:paraId="10115CC3" w14:textId="052061E9" w:rsidR="00D322E4" w:rsidRDefault="00D322E4"/>
          <w:p w14:paraId="4658DC8B" w14:textId="5A11A37A" w:rsidR="00D322E4" w:rsidRDefault="00D322E4"/>
          <w:p w14:paraId="71B95722" w14:textId="6E50AF0E" w:rsidR="00D322E4" w:rsidRDefault="00D322E4"/>
          <w:p w14:paraId="2858A818" w14:textId="6C356BDF" w:rsidR="00D322E4" w:rsidRDefault="00D322E4"/>
          <w:p w14:paraId="58782AF8" w14:textId="151547BC" w:rsidR="00D322E4" w:rsidRDefault="00D322E4"/>
          <w:p w14:paraId="6C6DB064" w14:textId="4714D5E7" w:rsidR="00D322E4" w:rsidRDefault="00D322E4"/>
          <w:p w14:paraId="055ED637" w14:textId="224CA08C" w:rsidR="00D322E4" w:rsidRDefault="00D322E4"/>
          <w:p w14:paraId="70B7E6E9" w14:textId="5A22607E" w:rsidR="00D322E4" w:rsidRDefault="00D322E4"/>
          <w:p w14:paraId="73DCB8AF" w14:textId="75A5F587" w:rsidR="00D322E4" w:rsidRDefault="00D322E4"/>
          <w:p w14:paraId="7AC921DE" w14:textId="11253C29" w:rsidR="00D322E4" w:rsidRDefault="00D322E4"/>
          <w:p w14:paraId="5C81A3C5" w14:textId="7474A337" w:rsidR="00D322E4" w:rsidRDefault="00D322E4"/>
          <w:p w14:paraId="39A66F57" w14:textId="410A27E9" w:rsidR="00D322E4" w:rsidRDefault="00D322E4"/>
          <w:p w14:paraId="3DA9DE2D" w14:textId="38BD3798" w:rsidR="00D322E4" w:rsidRDefault="00D322E4"/>
          <w:p w14:paraId="4E0A947D" w14:textId="06EF6A30" w:rsidR="00D322E4" w:rsidRDefault="00D322E4"/>
          <w:p w14:paraId="29C960B2" w14:textId="2D8F5B6A" w:rsidR="00D322E4" w:rsidRDefault="00D322E4"/>
          <w:p w14:paraId="6FB2C7AC" w14:textId="38A30D57" w:rsidR="00D322E4" w:rsidRDefault="00D322E4"/>
          <w:p w14:paraId="6243A62F" w14:textId="584B4246" w:rsidR="00D322E4" w:rsidRDefault="00D322E4"/>
          <w:p w14:paraId="5A3A522B" w14:textId="0A6F1431" w:rsidR="00D322E4" w:rsidRDefault="00D322E4"/>
          <w:p w14:paraId="626643BC" w14:textId="08417C62" w:rsidR="00D322E4" w:rsidRDefault="00D322E4"/>
          <w:p w14:paraId="534D8375" w14:textId="5FB900C2" w:rsidR="00D322E4" w:rsidRDefault="00D322E4"/>
          <w:p w14:paraId="575F09D6" w14:textId="74093E24" w:rsidR="00D322E4" w:rsidRDefault="00D322E4"/>
          <w:p w14:paraId="21A1DE65" w14:textId="59DD9125" w:rsidR="00D322E4" w:rsidRDefault="00D322E4"/>
          <w:p w14:paraId="24162B15" w14:textId="017F9B06" w:rsidR="00D322E4" w:rsidRDefault="00D322E4"/>
          <w:p w14:paraId="176AF938" w14:textId="7DE78A1F" w:rsidR="00D322E4" w:rsidRDefault="00D322E4"/>
          <w:p w14:paraId="36AAB61E" w14:textId="4E197FE1" w:rsidR="00D322E4" w:rsidRDefault="00D322E4"/>
          <w:p w14:paraId="434BB28E" w14:textId="4A0DC6EE" w:rsidR="00D322E4" w:rsidRDefault="00D322E4"/>
          <w:p w14:paraId="0D956E08" w14:textId="38AAED04" w:rsidR="00D322E4" w:rsidRDefault="00D322E4"/>
          <w:p w14:paraId="10539091" w14:textId="70DDC38B" w:rsidR="00D322E4" w:rsidRDefault="00D322E4"/>
          <w:p w14:paraId="06A3A688" w14:textId="4F386CC6" w:rsidR="00D322E4" w:rsidRDefault="00D322E4"/>
          <w:p w14:paraId="42B1B8B4" w14:textId="3707A3E3" w:rsidR="00D322E4" w:rsidRDefault="00D322E4"/>
          <w:p w14:paraId="3B2714C8" w14:textId="655503E9" w:rsidR="00D322E4" w:rsidRDefault="00D322E4"/>
          <w:p w14:paraId="0983F7E3" w14:textId="26C964B5" w:rsidR="00D322E4" w:rsidRDefault="00D322E4"/>
          <w:p w14:paraId="172931CC" w14:textId="226821DF" w:rsidR="00D322E4" w:rsidRDefault="00D322E4"/>
          <w:p w14:paraId="0FE83BC9" w14:textId="5B4A4457" w:rsidR="00D322E4" w:rsidRDefault="00D322E4"/>
          <w:p w14:paraId="4B2CB1E5" w14:textId="0CB17470" w:rsidR="00D322E4" w:rsidRDefault="00D322E4"/>
          <w:p w14:paraId="0ECCA2CA" w14:textId="5B8DD867" w:rsidR="00D322E4" w:rsidRDefault="00D322E4"/>
          <w:p w14:paraId="6BB3CA05" w14:textId="6B5A2384" w:rsidR="00D322E4" w:rsidRDefault="00D322E4"/>
          <w:p w14:paraId="7C1168F9" w14:textId="42F5198F" w:rsidR="00D322E4" w:rsidRDefault="00D322E4"/>
          <w:p w14:paraId="4FE25B97" w14:textId="39E08520" w:rsidR="00D322E4" w:rsidRDefault="00D322E4"/>
          <w:p w14:paraId="755FEB39" w14:textId="7BCFD84C" w:rsidR="00D322E4" w:rsidRDefault="00D322E4"/>
          <w:p w14:paraId="6FA9DFB5" w14:textId="62F80595" w:rsidR="00D322E4" w:rsidRDefault="00D322E4"/>
          <w:p w14:paraId="5FFB1572" w14:textId="3E729AF8" w:rsidR="00D322E4" w:rsidRDefault="00D322E4"/>
          <w:p w14:paraId="4DAFECCA" w14:textId="711BF345" w:rsidR="00D322E4" w:rsidRDefault="00D322E4"/>
          <w:p w14:paraId="5850A1DD" w14:textId="285E889B" w:rsidR="00D322E4" w:rsidRDefault="00D322E4"/>
          <w:p w14:paraId="4DAB7CAC" w14:textId="46DAAE92" w:rsidR="00D322E4" w:rsidRDefault="00D322E4"/>
          <w:p w14:paraId="4E67F9F2" w14:textId="05EC89C4" w:rsidR="00D322E4" w:rsidRDefault="00D322E4"/>
          <w:p w14:paraId="5E6DD74D" w14:textId="36E9A088" w:rsidR="00D322E4" w:rsidRDefault="00D322E4"/>
          <w:p w14:paraId="3BC0490A" w14:textId="5ABED0FC" w:rsidR="00D322E4" w:rsidRDefault="00D322E4"/>
          <w:p w14:paraId="77009810" w14:textId="77777777" w:rsidR="00D322E4" w:rsidRPr="00A21CF1" w:rsidRDefault="00D322E4" w:rsidP="00D322E4">
            <w:proofErr w:type="spellStart"/>
            <w:r w:rsidRPr="00A21CF1">
              <w:t>Článek</w:t>
            </w:r>
            <w:proofErr w:type="spellEnd"/>
            <w:r w:rsidRPr="00A21CF1">
              <w:t xml:space="preserve"> 65</w:t>
            </w:r>
          </w:p>
          <w:p w14:paraId="656430E8" w14:textId="6CD6831D" w:rsidR="00D322E4" w:rsidRDefault="00D322E4"/>
          <w:p w14:paraId="7C70DF8D" w14:textId="55FD3F8C" w:rsidR="00D322E4" w:rsidRDefault="00D322E4"/>
          <w:p w14:paraId="6F7BC987" w14:textId="7AEF40EB" w:rsidR="00D322E4" w:rsidRDefault="00D322E4"/>
          <w:p w14:paraId="479A6165" w14:textId="08973A6F" w:rsidR="00D322E4" w:rsidRDefault="00D322E4"/>
          <w:p w14:paraId="2CA96687" w14:textId="79CF1757" w:rsidR="00D322E4" w:rsidRDefault="00D322E4"/>
          <w:p w14:paraId="18BF5DB1" w14:textId="007A1729" w:rsidR="00D322E4" w:rsidRDefault="00D322E4"/>
          <w:p w14:paraId="66D73AC9" w14:textId="69F72861" w:rsidR="00D322E4" w:rsidRDefault="00D322E4"/>
          <w:p w14:paraId="49D5041A" w14:textId="0C0B44BF" w:rsidR="00D322E4" w:rsidRDefault="00D322E4"/>
          <w:p w14:paraId="27590B0F" w14:textId="1E0A16B8" w:rsidR="00D322E4" w:rsidRDefault="00D322E4"/>
          <w:p w14:paraId="04164346" w14:textId="651F9145" w:rsidR="00D322E4" w:rsidRDefault="00D322E4"/>
          <w:p w14:paraId="0714F0CB" w14:textId="49663E5D" w:rsidR="00D322E4" w:rsidRDefault="00D322E4"/>
          <w:p w14:paraId="72734C79" w14:textId="4C49C43A" w:rsidR="00D322E4" w:rsidRDefault="00D322E4"/>
          <w:p w14:paraId="44F9D217" w14:textId="3EFDA136" w:rsidR="00D322E4" w:rsidRDefault="00D322E4"/>
          <w:p w14:paraId="231E5AD4" w14:textId="5E8F320F" w:rsidR="00D322E4" w:rsidRDefault="00D322E4"/>
          <w:p w14:paraId="36804862" w14:textId="7265B6C2" w:rsidR="00D322E4" w:rsidRDefault="00D322E4"/>
          <w:p w14:paraId="4321248A" w14:textId="6983A9E8" w:rsidR="00D322E4" w:rsidRDefault="00D322E4"/>
          <w:p w14:paraId="7B1A1912" w14:textId="3340C80B" w:rsidR="00D322E4" w:rsidRDefault="00D322E4"/>
          <w:p w14:paraId="57471540" w14:textId="5D072E7C" w:rsidR="00D322E4" w:rsidRDefault="00D322E4"/>
          <w:p w14:paraId="778F3D02" w14:textId="4D24807E" w:rsidR="00D322E4" w:rsidRDefault="00D322E4"/>
          <w:p w14:paraId="0C624AE7" w14:textId="31E02D53" w:rsidR="00D322E4" w:rsidRDefault="00D322E4"/>
          <w:p w14:paraId="0037A5D8" w14:textId="71E1F707" w:rsidR="00D322E4" w:rsidRDefault="00D322E4"/>
          <w:p w14:paraId="04CEC427" w14:textId="0B47D0BB" w:rsidR="00D322E4" w:rsidRDefault="00D322E4"/>
          <w:p w14:paraId="5D1F5120" w14:textId="15782580" w:rsidR="00D322E4" w:rsidRDefault="00D322E4"/>
          <w:p w14:paraId="3D43500E" w14:textId="5A62F789" w:rsidR="00D322E4" w:rsidRDefault="00D322E4"/>
          <w:p w14:paraId="21BF236E" w14:textId="3CBEF293" w:rsidR="00D322E4" w:rsidRDefault="00D322E4"/>
          <w:p w14:paraId="046CD36A" w14:textId="5DF72D19" w:rsidR="00D322E4" w:rsidRDefault="00D322E4"/>
          <w:p w14:paraId="6E89FCA2" w14:textId="3EADC9EA" w:rsidR="00D322E4" w:rsidRDefault="00D322E4"/>
          <w:p w14:paraId="2C27E19D" w14:textId="11070214" w:rsidR="00D322E4" w:rsidRDefault="00D322E4"/>
          <w:p w14:paraId="54E77C07" w14:textId="4F8DEC50" w:rsidR="00D322E4" w:rsidRDefault="00D322E4"/>
          <w:p w14:paraId="12AF95C0" w14:textId="7510B4AC" w:rsidR="00D322E4" w:rsidRDefault="00D322E4"/>
          <w:p w14:paraId="1CF02718" w14:textId="441879E4" w:rsidR="00D322E4" w:rsidRDefault="00D322E4"/>
          <w:p w14:paraId="7A09062D" w14:textId="473EF132" w:rsidR="00D322E4" w:rsidRDefault="00D322E4"/>
          <w:p w14:paraId="54B7E6F3" w14:textId="2E23E5AD" w:rsidR="00D322E4" w:rsidRDefault="00D322E4"/>
          <w:p w14:paraId="322ED8D1" w14:textId="4A40A1E4" w:rsidR="00D322E4" w:rsidRDefault="00D322E4"/>
          <w:p w14:paraId="2C8F8B1C" w14:textId="19D87E80" w:rsidR="00D322E4" w:rsidRDefault="00D322E4"/>
          <w:p w14:paraId="2179B95C" w14:textId="55C8D57D" w:rsidR="00D322E4" w:rsidRDefault="00D322E4"/>
          <w:p w14:paraId="14B2F8CD" w14:textId="30FF8287" w:rsidR="00D322E4" w:rsidRDefault="00D322E4"/>
          <w:p w14:paraId="553F3568" w14:textId="74F0B1BE" w:rsidR="00D322E4" w:rsidRDefault="00D322E4"/>
          <w:p w14:paraId="50DFB37E" w14:textId="30F5D126" w:rsidR="00D322E4" w:rsidRDefault="00D322E4"/>
          <w:p w14:paraId="6165799E" w14:textId="0CF781EF" w:rsidR="00D322E4" w:rsidRDefault="00D322E4"/>
          <w:p w14:paraId="0E407802" w14:textId="5A489175" w:rsidR="00D322E4" w:rsidRDefault="00D322E4"/>
          <w:p w14:paraId="2D012034" w14:textId="1F3D378B" w:rsidR="00D322E4" w:rsidRDefault="00D322E4"/>
          <w:p w14:paraId="0A88A25F" w14:textId="36C9C5F1" w:rsidR="00D322E4" w:rsidRDefault="00D322E4"/>
          <w:p w14:paraId="75BB8790" w14:textId="364C976C" w:rsidR="00D322E4" w:rsidRDefault="00D322E4"/>
          <w:p w14:paraId="3359EAAB" w14:textId="1B8C7332" w:rsidR="00D322E4" w:rsidRDefault="00D322E4"/>
          <w:p w14:paraId="762C0D2B" w14:textId="130219D1" w:rsidR="00D322E4" w:rsidRDefault="00D322E4"/>
          <w:p w14:paraId="52A52FAE" w14:textId="26230E5D" w:rsidR="00D322E4" w:rsidRDefault="00D322E4"/>
          <w:p w14:paraId="29EACBB2" w14:textId="2F953133" w:rsidR="00D322E4" w:rsidRDefault="00D322E4"/>
          <w:p w14:paraId="098D3A96" w14:textId="0A0D43CB" w:rsidR="00D322E4" w:rsidRDefault="00D322E4"/>
          <w:p w14:paraId="39EE782C" w14:textId="0C84F705" w:rsidR="00D322E4" w:rsidRDefault="00D322E4"/>
          <w:p w14:paraId="640535C8" w14:textId="36ED37FC" w:rsidR="00D322E4" w:rsidRDefault="00D322E4"/>
          <w:p w14:paraId="4589A1D4" w14:textId="4C120F57" w:rsidR="00D322E4" w:rsidRDefault="00D322E4"/>
          <w:p w14:paraId="6BE367D3" w14:textId="0E130716" w:rsidR="00D322E4" w:rsidRDefault="00D322E4"/>
          <w:p w14:paraId="0B038D2B" w14:textId="224B6A9D" w:rsidR="00D322E4" w:rsidRDefault="00D322E4"/>
          <w:p w14:paraId="4245C128" w14:textId="090FF73F" w:rsidR="00D322E4" w:rsidRDefault="00D322E4"/>
          <w:p w14:paraId="448CEBF3" w14:textId="6D44AEBA" w:rsidR="00D322E4" w:rsidRDefault="00D322E4"/>
          <w:p w14:paraId="7EF01385" w14:textId="5B29E28E" w:rsidR="00D322E4" w:rsidRDefault="00D322E4"/>
          <w:p w14:paraId="70E54A8F" w14:textId="276A3C26" w:rsidR="00D322E4" w:rsidRDefault="00D322E4"/>
          <w:p w14:paraId="31923C5F" w14:textId="5222D5B0" w:rsidR="00D322E4" w:rsidRDefault="00D322E4"/>
          <w:p w14:paraId="1D6C9E3A" w14:textId="6AFED003" w:rsidR="00D322E4" w:rsidRDefault="00D322E4"/>
          <w:p w14:paraId="4C7F0517" w14:textId="3FF322E4" w:rsidR="00D322E4" w:rsidRDefault="00D322E4"/>
          <w:p w14:paraId="6D8E4F01" w14:textId="77777777" w:rsidR="00D322E4" w:rsidRDefault="00D322E4"/>
          <w:p w14:paraId="117CFB14" w14:textId="77777777" w:rsidR="00D322E4" w:rsidRPr="00A21CF1" w:rsidRDefault="00D322E4" w:rsidP="00D322E4">
            <w:proofErr w:type="spellStart"/>
            <w:r w:rsidRPr="00A21CF1">
              <w:t>Článek</w:t>
            </w:r>
            <w:proofErr w:type="spellEnd"/>
            <w:r w:rsidRPr="00A21CF1">
              <w:t xml:space="preserve"> 66</w:t>
            </w:r>
          </w:p>
          <w:p w14:paraId="6F1BD8D4" w14:textId="1A5A3042" w:rsidR="00D322E4" w:rsidRDefault="00D322E4"/>
          <w:p w14:paraId="10FA158B" w14:textId="6519267F" w:rsidR="00D322E4" w:rsidRDefault="00D322E4"/>
          <w:p w14:paraId="10E6CE66" w14:textId="0188E6FD" w:rsidR="00D322E4" w:rsidRDefault="00D322E4"/>
          <w:p w14:paraId="7C1239C5" w14:textId="623F2DCE" w:rsidR="00D322E4" w:rsidRDefault="00D322E4"/>
          <w:p w14:paraId="2CCD2B27" w14:textId="77777777" w:rsidR="00D322E4" w:rsidRDefault="00D322E4"/>
          <w:p w14:paraId="71C8B776" w14:textId="02B8DE13" w:rsidR="00D322E4" w:rsidRDefault="00D322E4"/>
          <w:p w14:paraId="092C2E09" w14:textId="7EEECC69" w:rsidR="00D322E4" w:rsidRDefault="00D322E4"/>
          <w:p w14:paraId="2A24D15F" w14:textId="6180F02B" w:rsidR="00D322E4" w:rsidRDefault="00D322E4"/>
          <w:p w14:paraId="2A8A867A" w14:textId="1F55BC88" w:rsidR="00D322E4" w:rsidRDefault="00D322E4"/>
          <w:p w14:paraId="372E6873" w14:textId="0A69E2B7" w:rsidR="00D322E4" w:rsidRDefault="00D322E4"/>
          <w:p w14:paraId="1B2B3F47" w14:textId="6527547E" w:rsidR="00D322E4" w:rsidRDefault="00D322E4"/>
          <w:p w14:paraId="30E14D7A" w14:textId="4E6603C8" w:rsidR="00D322E4" w:rsidRDefault="00D322E4"/>
          <w:p w14:paraId="3AABEDEB" w14:textId="70D3172D" w:rsidR="00D322E4" w:rsidRDefault="00D322E4"/>
          <w:p w14:paraId="6D2D0C23" w14:textId="74377F0A" w:rsidR="00D322E4" w:rsidRDefault="00D322E4"/>
          <w:p w14:paraId="1011AB3B" w14:textId="10E2AF02" w:rsidR="00D322E4" w:rsidRDefault="00D322E4"/>
          <w:p w14:paraId="63609885" w14:textId="0BC81A62" w:rsidR="00D322E4" w:rsidRDefault="00D322E4"/>
          <w:p w14:paraId="16A8E2F1" w14:textId="6816FA03" w:rsidR="00D322E4" w:rsidRDefault="00D322E4"/>
          <w:p w14:paraId="54822359" w14:textId="1F92FA81" w:rsidR="00D322E4" w:rsidRDefault="00D322E4"/>
          <w:p w14:paraId="64A0F34A" w14:textId="0DA24237" w:rsidR="00D322E4" w:rsidRDefault="00D322E4"/>
          <w:p w14:paraId="24D2F3C6" w14:textId="4BDECAD2" w:rsidR="00D322E4" w:rsidRDefault="00D322E4"/>
          <w:p w14:paraId="3D17B69A" w14:textId="51C50364" w:rsidR="00D322E4" w:rsidRDefault="00D322E4"/>
          <w:p w14:paraId="0E1FFE2E" w14:textId="7C66DEEF" w:rsidR="00D322E4" w:rsidRDefault="00D322E4"/>
          <w:p w14:paraId="118367D2" w14:textId="77777777" w:rsidR="00D322E4" w:rsidRDefault="00D322E4"/>
          <w:p w14:paraId="0FEAB4B4" w14:textId="038DC693" w:rsidR="00D322E4" w:rsidRDefault="00D322E4"/>
        </w:tc>
        <w:tc>
          <w:tcPr>
            <w:tcW w:w="1598" w:type="pct"/>
          </w:tcPr>
          <w:p w14:paraId="262555CB" w14:textId="77777777" w:rsidR="00A21CF1" w:rsidRPr="00A21CF1" w:rsidRDefault="00A21CF1" w:rsidP="00A21CF1">
            <w:proofErr w:type="spellStart"/>
            <w:r w:rsidRPr="00A21CF1">
              <w:lastRenderedPageBreak/>
              <w:t>Nezávislí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</w:p>
          <w:p w14:paraId="5394A0E3" w14:textId="77777777" w:rsidR="00A21CF1" w:rsidRPr="00A21CF1" w:rsidRDefault="00A21CF1" w:rsidP="00A21CF1">
            <w:r w:rsidRPr="00A21CF1">
              <w:t xml:space="preserve">1.  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dni</w:t>
            </w:r>
            <w:proofErr w:type="spellEnd"/>
            <w:r w:rsidRPr="00A21CF1">
              <w:t xml:space="preserve"> 3. </w:t>
            </w:r>
            <w:proofErr w:type="spellStart"/>
            <w:r w:rsidRPr="00A21CF1">
              <w:t>září</w:t>
            </w:r>
            <w:proofErr w:type="spellEnd"/>
            <w:r w:rsidRPr="00A21CF1">
              <w:t xml:space="preserve"> 2009 </w:t>
            </w:r>
            <w:proofErr w:type="spellStart"/>
            <w:r w:rsidRPr="00A21CF1">
              <w:t>patřila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příslušná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může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členský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rozhodnout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nepoužít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60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a </w:t>
            </w:r>
            <w:proofErr w:type="spellStart"/>
            <w:r w:rsidRPr="00A21CF1">
              <w:t>určit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návrh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2D31ED74" w14:textId="77777777" w:rsidR="00A21CF1" w:rsidRPr="00A21CF1" w:rsidRDefault="00A21CF1" w:rsidP="00A21CF1">
            <w:r w:rsidRPr="00A21CF1">
              <w:t xml:space="preserve">Co se </w:t>
            </w:r>
            <w:proofErr w:type="spellStart"/>
            <w:r w:rsidRPr="00A21CF1">
              <w:t>týká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propojující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členský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třetí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mezi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hranicemi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členského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prvním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připojovacím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bodem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síti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členského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příslušná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patřila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dni</w:t>
            </w:r>
            <w:proofErr w:type="spellEnd"/>
            <w:r w:rsidRPr="00A21CF1">
              <w:t xml:space="preserve"> 23. </w:t>
            </w:r>
            <w:proofErr w:type="spellStart"/>
            <w:r w:rsidRPr="00A21CF1">
              <w:t>května</w:t>
            </w:r>
            <w:proofErr w:type="spellEnd"/>
            <w:r w:rsidRPr="00A21CF1">
              <w:t xml:space="preserve"> 2019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může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členský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rozhodnout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nepoužít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60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a </w:t>
            </w:r>
            <w:proofErr w:type="spellStart"/>
            <w:r w:rsidRPr="00A21CF1">
              <w:t>určit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návrh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187E8803" w14:textId="77777777" w:rsidR="00A21CF1" w:rsidRPr="00A21CF1" w:rsidRDefault="00A21CF1" w:rsidP="00A21CF1">
            <w:proofErr w:type="spellStart"/>
            <w:r w:rsidRPr="00A21CF1">
              <w:t>Určení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podléhá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Komisí</w:t>
            </w:r>
            <w:proofErr w:type="spellEnd"/>
            <w:r w:rsidRPr="00A21CF1">
              <w:t>.</w:t>
            </w:r>
          </w:p>
          <w:p w14:paraId="011D190A" w14:textId="77777777" w:rsidR="00A21CF1" w:rsidRPr="00A21CF1" w:rsidRDefault="00A21CF1" w:rsidP="00A21CF1">
            <w:r w:rsidRPr="00A21CF1">
              <w:t xml:space="preserve">2.   </w:t>
            </w:r>
            <w:proofErr w:type="spellStart"/>
            <w:r w:rsidRPr="00A21CF1">
              <w:t>Členský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může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schválit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určit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pouze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tehdy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>:</w:t>
            </w:r>
          </w:p>
          <w:p w14:paraId="51BF0AB8" w14:textId="0CCC88F3" w:rsidR="00A21CF1" w:rsidRPr="00A21CF1" w:rsidRDefault="00A21CF1" w:rsidP="00A21CF1">
            <w:r w:rsidRPr="00A21CF1">
              <w:t xml:space="preserve">a) </w:t>
            </w:r>
            <w:proofErr w:type="spellStart"/>
            <w:r w:rsidRPr="00A21CF1">
              <w:t>kandidát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prokázal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splňuje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požadavky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60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</w:t>
            </w:r>
            <w:proofErr w:type="spellStart"/>
            <w:r w:rsidRPr="00A21CF1">
              <w:t>písm</w:t>
            </w:r>
            <w:proofErr w:type="spellEnd"/>
            <w:r w:rsidRPr="00A21CF1">
              <w:t>. b), c) a d);</w:t>
            </w:r>
          </w:p>
          <w:p w14:paraId="52588864" w14:textId="6F38E5B3" w:rsidR="00A21CF1" w:rsidRPr="00A21CF1" w:rsidRDefault="00A21CF1" w:rsidP="00A21CF1">
            <w:r w:rsidRPr="00A21CF1">
              <w:lastRenderedPageBreak/>
              <w:t xml:space="preserve">b) </w:t>
            </w:r>
            <w:proofErr w:type="spellStart"/>
            <w:r w:rsidRPr="00A21CF1">
              <w:t>kandidát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prokázal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má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provádění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úkolů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39 k </w:t>
            </w:r>
            <w:proofErr w:type="spellStart"/>
            <w:r w:rsidRPr="00A21CF1">
              <w:t>dispozici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potřebné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technické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fyzické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lidské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zdroje</w:t>
            </w:r>
            <w:proofErr w:type="spellEnd"/>
            <w:r w:rsidRPr="00A21CF1">
              <w:t>;</w:t>
            </w:r>
          </w:p>
          <w:p w14:paraId="15249362" w14:textId="2BD59590" w:rsidR="00A21CF1" w:rsidRPr="00A21CF1" w:rsidRDefault="00A21CF1" w:rsidP="00A21CF1">
            <w:proofErr w:type="gramStart"/>
            <w:r w:rsidRPr="00A21CF1">
              <w:t>c )</w:t>
            </w:r>
            <w:proofErr w:type="gramEnd"/>
            <w:r w:rsidRPr="00A21CF1">
              <w:t xml:space="preserve"> </w:t>
            </w:r>
            <w:proofErr w:type="spellStart"/>
            <w:r w:rsidRPr="00A21CF1">
              <w:t>kandidát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zavázal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dodržovat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desetiletý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monitorovaný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>;</w:t>
            </w:r>
          </w:p>
          <w:p w14:paraId="77C5A179" w14:textId="2C0A985B" w:rsidR="00A21CF1" w:rsidRPr="00A21CF1" w:rsidRDefault="00A21CF1" w:rsidP="00A21CF1">
            <w:r w:rsidRPr="00A21CF1">
              <w:t xml:space="preserve">d) </w:t>
            </w:r>
            <w:proofErr w:type="spellStart"/>
            <w:r w:rsidRPr="00A21CF1">
              <w:t>vlastník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prokázal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schopnost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5, za </w:t>
            </w:r>
            <w:proofErr w:type="spellStart"/>
            <w:r w:rsidRPr="00A21CF1">
              <w:t>kterýmžto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poskytne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návrhy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smluvních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ujednání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ucházejícím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podnikem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jakýmkoli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dalším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relevantním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subjektem</w:t>
            </w:r>
            <w:proofErr w:type="spellEnd"/>
            <w:r w:rsidRPr="00A21CF1">
              <w:t>;</w:t>
            </w:r>
          </w:p>
          <w:p w14:paraId="3411D63E" w14:textId="67F7ACC9" w:rsidR="00A21CF1" w:rsidRPr="00A21CF1" w:rsidRDefault="00A21CF1" w:rsidP="00A21CF1">
            <w:r w:rsidRPr="00A21CF1">
              <w:t xml:space="preserve">e) </w:t>
            </w:r>
            <w:proofErr w:type="spellStart"/>
            <w:r w:rsidRPr="00A21CF1">
              <w:t>kandidát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prokázal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schopnost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nařízení</w:t>
            </w:r>
            <w:proofErr w:type="spellEnd"/>
            <w:r w:rsidRPr="00A21CF1">
              <w:t xml:space="preserve"> (EU) 2024/1789,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spolupráce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evropské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regionální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úrovni</w:t>
            </w:r>
            <w:proofErr w:type="spellEnd"/>
            <w:r w:rsidRPr="00A21CF1">
              <w:t>.</w:t>
            </w:r>
          </w:p>
          <w:p w14:paraId="7185A694" w14:textId="77777777" w:rsidR="00A21CF1" w:rsidRPr="00A21CF1" w:rsidRDefault="00A21CF1" w:rsidP="00A21CF1">
            <w:r w:rsidRPr="00A21CF1">
              <w:t xml:space="preserve">3.   </w:t>
            </w:r>
            <w:proofErr w:type="spellStart"/>
            <w:r w:rsidRPr="00A21CF1">
              <w:t>Členské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byly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certifikovány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splňující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požadavky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72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lastRenderedPageBreak/>
              <w:t>odstavce</w:t>
            </w:r>
            <w:proofErr w:type="spellEnd"/>
            <w:r w:rsidRPr="00A21CF1">
              <w:t xml:space="preserve"> 2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Použije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certifikační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postup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buď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71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14 </w:t>
            </w:r>
            <w:proofErr w:type="spellStart"/>
            <w:r w:rsidRPr="00A21CF1">
              <w:t>nařízení</w:t>
            </w:r>
            <w:proofErr w:type="spellEnd"/>
            <w:r w:rsidRPr="00A21CF1">
              <w:t xml:space="preserve"> (EU) 2024/1789,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72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>.</w:t>
            </w:r>
          </w:p>
          <w:p w14:paraId="52B25E0E" w14:textId="77777777" w:rsidR="00A21CF1" w:rsidRPr="00A21CF1" w:rsidRDefault="00A21CF1" w:rsidP="00A21CF1">
            <w:r w:rsidRPr="00A21CF1">
              <w:t xml:space="preserve">4.   </w:t>
            </w:r>
            <w:proofErr w:type="spellStart"/>
            <w:r w:rsidRPr="00A21CF1">
              <w:t>Každý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odpovídá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udělování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správu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třetích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vybírání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přístupových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poplatků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poplatků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překročení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kapacity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dále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provoz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údržbu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rozvoj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jakož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zabezpečení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dlouhodobé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schopnosti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uspokojovat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přiměřenou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poptávku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prostřednictvím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investic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Při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odpovídá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plánování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povolovacího</w:t>
            </w:r>
            <w:proofErr w:type="spellEnd"/>
            <w:r w:rsidRPr="00A21CF1">
              <w:t xml:space="preserve"> řízení, a </w:t>
            </w:r>
            <w:proofErr w:type="spellStart"/>
            <w:r w:rsidRPr="00A21CF1">
              <w:t>výstavbu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infrastruktury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její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uvedení</w:t>
            </w:r>
            <w:proofErr w:type="spellEnd"/>
            <w:r w:rsidRPr="00A21CF1">
              <w:t xml:space="preserve"> do </w:t>
            </w:r>
            <w:proofErr w:type="spellStart"/>
            <w:r w:rsidRPr="00A21CF1">
              <w:t>provozu</w:t>
            </w:r>
            <w:proofErr w:type="spellEnd"/>
            <w:r w:rsidRPr="00A21CF1">
              <w:t xml:space="preserve">. Pro </w:t>
            </w:r>
            <w:proofErr w:type="spellStart"/>
            <w:r w:rsidRPr="00A21CF1">
              <w:t>tento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působí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touto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kapitolou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Vlastník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být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udělování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správu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přístupu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třetích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</w:t>
            </w:r>
            <w:proofErr w:type="spellEnd"/>
            <w:r w:rsidRPr="00A21CF1">
              <w:t xml:space="preserve"> ani za </w:t>
            </w:r>
            <w:proofErr w:type="spellStart"/>
            <w:r w:rsidRPr="00A21CF1">
              <w:t>plánování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investic</w:t>
            </w:r>
            <w:proofErr w:type="spellEnd"/>
            <w:r w:rsidRPr="00A21CF1">
              <w:t>.</w:t>
            </w:r>
          </w:p>
          <w:p w14:paraId="654FC109" w14:textId="77777777" w:rsidR="00A21CF1" w:rsidRPr="00A21CF1" w:rsidRDefault="00A21CF1" w:rsidP="00A21CF1">
            <w:r w:rsidRPr="00A21CF1">
              <w:t xml:space="preserve">5.   </w:t>
            </w:r>
            <w:proofErr w:type="spellStart"/>
            <w:r w:rsidRPr="00A21CF1">
              <w:t>Byl</w:t>
            </w:r>
            <w:proofErr w:type="spellEnd"/>
            <w:r w:rsidRPr="00A21CF1">
              <w:t xml:space="preserve">-li </w:t>
            </w:r>
            <w:proofErr w:type="spellStart"/>
            <w:r w:rsidRPr="00A21CF1">
              <w:t>určen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pak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:</w:t>
            </w:r>
          </w:p>
          <w:p w14:paraId="60F52381" w14:textId="2DBA485C" w:rsidR="00A21CF1" w:rsidRPr="00A21CF1" w:rsidRDefault="00A21CF1" w:rsidP="00A21CF1">
            <w:r w:rsidRPr="00A21CF1">
              <w:t xml:space="preserve"> a) </w:t>
            </w:r>
            <w:proofErr w:type="spellStart"/>
            <w:r w:rsidRPr="00A21CF1">
              <w:t>poskytne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náležitou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součinnost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podporu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účely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úkolů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zejména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relevantních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informací</w:t>
            </w:r>
            <w:proofErr w:type="spellEnd"/>
            <w:r w:rsidRPr="00A21CF1">
              <w:t>;</w:t>
            </w:r>
          </w:p>
          <w:p w14:paraId="644CE44C" w14:textId="60B1B520" w:rsidR="00A21CF1" w:rsidRPr="00A21CF1" w:rsidRDefault="00A21CF1" w:rsidP="00A21CF1">
            <w:r w:rsidRPr="00A21CF1">
              <w:t xml:space="preserve">b) </w:t>
            </w:r>
            <w:proofErr w:type="spellStart"/>
            <w:r w:rsidRPr="00A21CF1">
              <w:t>financuje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investice</w:t>
            </w:r>
            <w:proofErr w:type="spellEnd"/>
            <w:r w:rsidRPr="00A21CF1">
              <w:t xml:space="preserve">, o </w:t>
            </w:r>
            <w:proofErr w:type="spellStart"/>
            <w:r w:rsidRPr="00A21CF1">
              <w:t>nichž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jež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schválil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poskytne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souhlas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jejich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financováním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kteroukoli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zúčastněnou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stranou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; </w:t>
            </w:r>
            <w:proofErr w:type="spellStart"/>
            <w:r w:rsidRPr="00A21CF1">
              <w:t>příslušná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ujednání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podléhají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 xml:space="preserve">; </w:t>
            </w:r>
            <w:proofErr w:type="spellStart"/>
            <w:r w:rsidRPr="00A21CF1">
              <w:t>před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tímto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provede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konzultace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vlastníkem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t>ostatními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zainteresovanými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stranami</w:t>
            </w:r>
            <w:proofErr w:type="spellEnd"/>
            <w:r w:rsidRPr="00A21CF1">
              <w:t>;</w:t>
            </w:r>
          </w:p>
          <w:p w14:paraId="6C36555A" w14:textId="3A0D968F" w:rsidR="00A21CF1" w:rsidRPr="00A21CF1" w:rsidRDefault="00A21CF1" w:rsidP="00A21CF1">
            <w:r w:rsidRPr="00A21CF1">
              <w:t xml:space="preserve">c) </w:t>
            </w:r>
            <w:proofErr w:type="spellStart"/>
            <w:r w:rsidRPr="00A21CF1">
              <w:t>přijme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opatření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krytí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vztahu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aktivům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, s </w:t>
            </w:r>
            <w:proofErr w:type="spellStart"/>
            <w:r w:rsidRPr="00A21CF1">
              <w:t>výjimkou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odpovědnosti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vztahující</w:t>
            </w:r>
            <w:proofErr w:type="spellEnd"/>
            <w:r w:rsidRPr="00A21CF1">
              <w:t xml:space="preserve"> se k </w:t>
            </w:r>
            <w:proofErr w:type="spellStart"/>
            <w:r w:rsidRPr="00A21CF1">
              <w:t>úkolům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;</w:t>
            </w:r>
          </w:p>
          <w:p w14:paraId="322D9623" w14:textId="3655B335" w:rsidR="00A21CF1" w:rsidRPr="00A21CF1" w:rsidRDefault="00A21CF1" w:rsidP="00A21CF1">
            <w:r w:rsidRPr="00A21CF1">
              <w:t>d)</w:t>
            </w:r>
            <w:proofErr w:type="spellStart"/>
            <w:r w:rsidRPr="00A21CF1">
              <w:t>poskytne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záruky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účelem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usnadnění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financování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jakéhokoli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rozšiřování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, s </w:t>
            </w:r>
            <w:proofErr w:type="spellStart"/>
            <w:r w:rsidRPr="00A21CF1">
              <w:t>výjimkou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investic</w:t>
            </w:r>
            <w:proofErr w:type="spellEnd"/>
            <w:r w:rsidRPr="00A21CF1">
              <w:t xml:space="preserve">, u </w:t>
            </w:r>
            <w:proofErr w:type="spellStart"/>
            <w:r w:rsidRPr="00A21CF1">
              <w:t>nichž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písmene</w:t>
            </w:r>
            <w:proofErr w:type="spellEnd"/>
            <w:r w:rsidRPr="00A21CF1">
              <w:t xml:space="preserve"> b) </w:t>
            </w:r>
            <w:proofErr w:type="spellStart"/>
            <w:r w:rsidRPr="00A21CF1">
              <w:t>poskytl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souhlas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financováním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kteroukoli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zúčastněnou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stranou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1463BE93" w14:textId="77777777" w:rsidR="00A21CF1" w:rsidRPr="00A21CF1" w:rsidRDefault="00A21CF1" w:rsidP="00A21CF1">
            <w:r w:rsidRPr="00A21CF1">
              <w:t xml:space="preserve">6.   V </w:t>
            </w:r>
            <w:proofErr w:type="spellStart"/>
            <w:r w:rsidRPr="00A21CF1">
              <w:t>úzké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spolupráci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příslušnému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vnitrostátnímu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hospodářskou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soutěž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udělí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náležité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pravomoci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účinné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monitorování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vyplývají</w:t>
            </w:r>
            <w:proofErr w:type="spellEnd"/>
            <w:r w:rsidRPr="00A21CF1">
              <w:t xml:space="preserve"> z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5.</w:t>
            </w:r>
          </w:p>
          <w:p w14:paraId="5A8D2AE8" w14:textId="77777777" w:rsidR="00A21CF1" w:rsidRPr="00A21CF1" w:rsidRDefault="00A21CF1" w:rsidP="00A21CF1">
            <w:proofErr w:type="spellStart"/>
            <w:r w:rsidRPr="00A21CF1">
              <w:t>Oddělení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vlastníků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provozovatelů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</w:p>
          <w:p w14:paraId="359E006F" w14:textId="77777777" w:rsidR="00A21CF1" w:rsidRPr="00A21CF1" w:rsidRDefault="00A21CF1" w:rsidP="00A21CF1">
            <w:r w:rsidRPr="00A21CF1">
              <w:t xml:space="preserve">1.   </w:t>
            </w:r>
            <w:proofErr w:type="spellStart"/>
            <w:r w:rsidRPr="00A21CF1">
              <w:t>Byl</w:t>
            </w:r>
            <w:proofErr w:type="spellEnd"/>
            <w:r w:rsidRPr="00A21CF1">
              <w:t xml:space="preserve">-li </w:t>
            </w:r>
            <w:proofErr w:type="spellStart"/>
            <w:r w:rsidRPr="00A21CF1">
              <w:t>určen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být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vodíkových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kteří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součástí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nezávislí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přinejmenším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jejich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formu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organizaci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rozhodování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ostatních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činnostech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nesouvisejí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přepravou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distribucí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dopravou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skladováním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vodíku</w:t>
            </w:r>
            <w:proofErr w:type="spellEnd"/>
            <w:r w:rsidRPr="00A21CF1">
              <w:t>.</w:t>
            </w:r>
          </w:p>
          <w:p w14:paraId="1034577D" w14:textId="77777777" w:rsidR="00A21CF1" w:rsidRPr="00A21CF1" w:rsidRDefault="00A21CF1" w:rsidP="00A21CF1">
            <w:proofErr w:type="spellStart"/>
            <w:r w:rsidRPr="00A21CF1">
              <w:t>Tento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článek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použije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pouze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technicky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hospodářsky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nezbytná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poskytování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účinného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přístupu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soustavě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účely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dodávek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zákazníkům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33.</w:t>
            </w:r>
          </w:p>
          <w:p w14:paraId="6A0CAF6C" w14:textId="77777777" w:rsidR="00A21CF1" w:rsidRPr="00A21CF1" w:rsidRDefault="00A21CF1" w:rsidP="00A21CF1">
            <w:r w:rsidRPr="00A21CF1">
              <w:t xml:space="preserve">2.   Pro </w:t>
            </w:r>
            <w:proofErr w:type="spellStart"/>
            <w:r w:rsidRPr="00A21CF1">
              <w:t>zajištění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1 </w:t>
            </w:r>
            <w:proofErr w:type="spellStart"/>
            <w:r w:rsidRPr="00A21CF1">
              <w:t>platí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tato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minimální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kritéria</w:t>
            </w:r>
            <w:proofErr w:type="spellEnd"/>
            <w:r w:rsidRPr="00A21CF1">
              <w:t>:</w:t>
            </w:r>
          </w:p>
          <w:p w14:paraId="75FF269B" w14:textId="10C8C821" w:rsidR="00A21CF1" w:rsidRPr="00A21CF1" w:rsidRDefault="00A21CF1" w:rsidP="00A21CF1">
            <w:proofErr w:type="gramStart"/>
            <w:r w:rsidRPr="00A21CF1">
              <w:lastRenderedPageBreak/>
              <w:t>a)</w:t>
            </w:r>
            <w:proofErr w:type="spellStart"/>
            <w:r w:rsidRPr="00A21CF1">
              <w:t>osoby</w:t>
            </w:r>
            <w:proofErr w:type="spellEnd"/>
            <w:proofErr w:type="gram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účast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těch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podnikových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strukturách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plynárenského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odpovídají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každodenní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výroby</w:t>
            </w:r>
            <w:proofErr w:type="spellEnd"/>
            <w:r w:rsidRPr="00A21CF1">
              <w:t xml:space="preserve"> (</w:t>
            </w:r>
            <w:proofErr w:type="spellStart"/>
            <w:r w:rsidRPr="00A21CF1">
              <w:t>těžby</w:t>
            </w:r>
            <w:proofErr w:type="spellEnd"/>
            <w:r w:rsidRPr="00A21CF1">
              <w:t xml:space="preserve">) a </w:t>
            </w:r>
            <w:proofErr w:type="spellStart"/>
            <w:r w:rsidRPr="00A21CF1">
              <w:t>dodávek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vodíku</w:t>
            </w:r>
            <w:proofErr w:type="spellEnd"/>
            <w:r w:rsidRPr="00A21CF1">
              <w:t>;</w:t>
            </w:r>
          </w:p>
          <w:p w14:paraId="6A30C092" w14:textId="215E6B1B" w:rsidR="00A21CF1" w:rsidRPr="00A21CF1" w:rsidRDefault="00A21CF1" w:rsidP="00A21CF1">
            <w:r w:rsidRPr="00A21CF1">
              <w:t xml:space="preserve">b)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přijata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vhodná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opatření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zajišťující</w:t>
            </w:r>
            <w:proofErr w:type="spellEnd"/>
            <w:r w:rsidRPr="00A21CF1">
              <w:t xml:space="preserve">, aby </w:t>
            </w:r>
            <w:proofErr w:type="spellStart"/>
            <w:r w:rsidRPr="00A21CF1">
              <w:t>byly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odborné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zájmy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vlastníka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brány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úvahu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způsobem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zajišťujícím</w:t>
            </w:r>
            <w:proofErr w:type="spellEnd"/>
            <w:r w:rsidRPr="00A21CF1">
              <w:t xml:space="preserve">, aby </w:t>
            </w:r>
            <w:proofErr w:type="spellStart"/>
            <w:r w:rsidRPr="00A21CF1">
              <w:t>byly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schopny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jednat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nezávisle</w:t>
            </w:r>
            <w:proofErr w:type="spellEnd"/>
            <w:r w:rsidRPr="00A21CF1">
              <w:t>;</w:t>
            </w:r>
          </w:p>
          <w:p w14:paraId="0CE6EB2E" w14:textId="0D44347C" w:rsidR="00A21CF1" w:rsidRPr="00A21CF1" w:rsidRDefault="00A21CF1" w:rsidP="00A21CF1">
            <w:r w:rsidRPr="00A21CF1">
              <w:t xml:space="preserve">c)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účinná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rozhodovací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plynárenském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aktiva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potřebná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lastRenderedPageBreak/>
              <w:t>provoz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údržbu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; </w:t>
            </w:r>
            <w:proofErr w:type="spellStart"/>
            <w:r w:rsidRPr="00A21CF1">
              <w:t>nebrání</w:t>
            </w:r>
            <w:proofErr w:type="spellEnd"/>
            <w:r w:rsidRPr="00A21CF1">
              <w:t xml:space="preserve"> to </w:t>
            </w:r>
            <w:proofErr w:type="spellStart"/>
            <w:r w:rsidRPr="00A21CF1">
              <w:t>existenci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vhodných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koordinačních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mechanismů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zajišťujících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ochranu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mateřské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dohled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řízením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hospodařením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návratnost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aktiv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dceřiné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regulována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78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7; to </w:t>
            </w:r>
            <w:proofErr w:type="spellStart"/>
            <w:r w:rsidRPr="00A21CF1">
              <w:t>umožňuje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mateřské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zejména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schvalovat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jakýkoli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rovnocenný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nástroj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stanovovat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paušální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limity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úroveň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zadluženosti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dceřiné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; </w:t>
            </w:r>
            <w:proofErr w:type="spellStart"/>
            <w:r w:rsidRPr="00A21CF1">
              <w:t>neumožňuje</w:t>
            </w:r>
            <w:proofErr w:type="spellEnd"/>
            <w:r w:rsidRPr="00A21CF1">
              <w:t xml:space="preserve"> to </w:t>
            </w:r>
            <w:proofErr w:type="spellStart"/>
            <w:r w:rsidRPr="00A21CF1">
              <w:t>mateřské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vydávat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pokyny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týkající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běžného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provozu</w:t>
            </w:r>
            <w:proofErr w:type="spellEnd"/>
            <w:r w:rsidRPr="00A21CF1">
              <w:t xml:space="preserve">, ani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jednotlivá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týkající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výstavby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modernizace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nepřekračují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podmínky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jakéhokoli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rovnocenného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nástroje</w:t>
            </w:r>
            <w:proofErr w:type="spellEnd"/>
            <w:r w:rsidRPr="00A21CF1">
              <w:t>;</w:t>
            </w:r>
          </w:p>
          <w:p w14:paraId="4B91D1EF" w14:textId="3F642B71" w:rsidR="00A21CF1" w:rsidRPr="00A21CF1" w:rsidRDefault="00A21CF1" w:rsidP="00A21CF1">
            <w:r w:rsidRPr="00A21CF1">
              <w:t xml:space="preserve">d) </w:t>
            </w:r>
            <w:proofErr w:type="spellStart"/>
            <w:r w:rsidRPr="00A21CF1">
              <w:t>vlastník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vypracují</w:t>
            </w:r>
            <w:proofErr w:type="spellEnd"/>
            <w:r w:rsidRPr="00A21CF1">
              <w:t xml:space="preserve"> program </w:t>
            </w:r>
            <w:proofErr w:type="spellStart"/>
            <w:r w:rsidRPr="00A21CF1">
              <w:t>shody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stanoví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opatření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přijímaná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účelem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vyloučení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diskriminačního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chování</w:t>
            </w:r>
            <w:proofErr w:type="spellEnd"/>
            <w:r w:rsidRPr="00A21CF1">
              <w:t xml:space="preserve">, a </w:t>
            </w:r>
            <w:proofErr w:type="spellStart"/>
            <w:r w:rsidRPr="00A21CF1">
              <w:t>zajistí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dostatečné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monitorování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programu</w:t>
            </w:r>
            <w:proofErr w:type="spellEnd"/>
            <w:r w:rsidRPr="00A21CF1">
              <w:t xml:space="preserve">; ten </w:t>
            </w:r>
            <w:proofErr w:type="spellStart"/>
            <w:r w:rsidRPr="00A21CF1">
              <w:t>stanoví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rovněž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konkrétní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zaměstnanců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potřebné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cíle</w:t>
            </w:r>
            <w:proofErr w:type="spellEnd"/>
            <w:r w:rsidRPr="00A21CF1">
              <w:t xml:space="preserve">; </w:t>
            </w:r>
            <w:proofErr w:type="spellStart"/>
            <w:r w:rsidRPr="00A21CF1">
              <w:t>osoba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subjekt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pověřený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monitorováním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programu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shody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předkládá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zprávu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obsahuje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popis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přijatých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opatření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zveřejňuje</w:t>
            </w:r>
            <w:proofErr w:type="spellEnd"/>
            <w:r w:rsidRPr="00A21CF1">
              <w:t>.</w:t>
            </w:r>
          </w:p>
          <w:p w14:paraId="210DF27D" w14:textId="77777777" w:rsidR="00A21CF1" w:rsidRPr="00A21CF1" w:rsidRDefault="00A21CF1" w:rsidP="00A21CF1">
            <w:r w:rsidRPr="00A21CF1">
              <w:t xml:space="preserve">3.   </w:t>
            </w:r>
            <w:proofErr w:type="spellStart"/>
            <w:r w:rsidRPr="00A21CF1">
              <w:t>Komise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pravomoc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přijmout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akty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přenesené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pravomoci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článkem</w:t>
            </w:r>
            <w:proofErr w:type="spellEnd"/>
            <w:r w:rsidRPr="00A21CF1">
              <w:t xml:space="preserve"> 90, </w:t>
            </w:r>
            <w:proofErr w:type="spellStart"/>
            <w:r w:rsidRPr="00A21CF1">
              <w:t>kterými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tuto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doplní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účelem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stanovení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pokynů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zajištění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úplného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účinného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dodržování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2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vlastníkem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skladování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vodíku</w:t>
            </w:r>
            <w:proofErr w:type="spellEnd"/>
            <w:r w:rsidRPr="00A21CF1">
              <w:t>.</w:t>
            </w:r>
          </w:p>
          <w:p w14:paraId="5AF7E3CB" w14:textId="77777777" w:rsidR="00A21CF1" w:rsidRPr="00A21CF1" w:rsidRDefault="00A21CF1" w:rsidP="00A21CF1">
            <w:proofErr w:type="spellStart"/>
            <w:r w:rsidRPr="00A21CF1">
              <w:lastRenderedPageBreak/>
              <w:t>Aktiva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zařízení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zaměstnanci</w:t>
            </w:r>
            <w:proofErr w:type="spellEnd"/>
            <w:r w:rsidRPr="00A21CF1">
              <w:t xml:space="preserve">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t>identita</w:t>
            </w:r>
            <w:proofErr w:type="spellEnd"/>
          </w:p>
          <w:p w14:paraId="328275F7" w14:textId="77777777" w:rsidR="00A21CF1" w:rsidRPr="00A21CF1" w:rsidRDefault="00A21CF1" w:rsidP="00A21CF1">
            <w:r w:rsidRPr="00A21CF1">
              <w:t xml:space="preserve">1.   </w:t>
            </w:r>
            <w:proofErr w:type="spellStart"/>
            <w:r w:rsidRPr="00A21CF1">
              <w:t>Provozovatelé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být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vybaveni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veškerými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lidskými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technickými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fyzickými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finančními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zdroji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potřebnými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 xml:space="preserve"> a v </w:t>
            </w:r>
            <w:proofErr w:type="spellStart"/>
            <w:r w:rsidRPr="00A21CF1">
              <w:t>rámci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provádění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zejména</w:t>
            </w:r>
            <w:proofErr w:type="spellEnd"/>
            <w:r w:rsidRPr="00A21CF1">
              <w:t>:</w:t>
            </w:r>
          </w:p>
          <w:p w14:paraId="3935757C" w14:textId="21FEC6A6" w:rsidR="00A21CF1" w:rsidRPr="00A21CF1" w:rsidRDefault="00A21CF1" w:rsidP="00A21CF1">
            <w:r w:rsidRPr="00A21CF1">
              <w:t xml:space="preserve">a) </w:t>
            </w:r>
            <w:proofErr w:type="spellStart"/>
            <w:r w:rsidRPr="00A21CF1">
              <w:t>aktiva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nezbytná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přepravu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vlastnit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;</w:t>
            </w:r>
          </w:p>
          <w:p w14:paraId="484FBAEC" w14:textId="7D1C56DB" w:rsidR="00A21CF1" w:rsidRPr="00A21CF1" w:rsidRDefault="00A21CF1" w:rsidP="00A21CF1">
            <w:r w:rsidRPr="00A21CF1">
              <w:t xml:space="preserve">b) </w:t>
            </w:r>
            <w:proofErr w:type="spellStart"/>
            <w:r w:rsidRPr="00A21CF1">
              <w:t>zaměstnance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nezbytné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provádění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podnikových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úkolů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zaměstnávat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;</w:t>
            </w:r>
          </w:p>
          <w:p w14:paraId="1B1FE31B" w14:textId="6A9A2A48" w:rsidR="00A21CF1" w:rsidRPr="00A21CF1" w:rsidRDefault="00A21CF1" w:rsidP="00A21CF1">
            <w:r w:rsidRPr="00A21CF1">
              <w:t xml:space="preserve">c) </w:t>
            </w:r>
            <w:proofErr w:type="spellStart"/>
            <w:r w:rsidRPr="00A21CF1">
              <w:t>zapůjčování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zaměstnanců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poskytování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prospěch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jakýchkoli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zakazují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avšak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může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>:</w:t>
            </w:r>
          </w:p>
          <w:p w14:paraId="712C7377" w14:textId="5FE71840" w:rsidR="00A21CF1" w:rsidRPr="00A21CF1" w:rsidRDefault="00A21CF1" w:rsidP="00A21CF1">
            <w:proofErr w:type="spellStart"/>
            <w:r w:rsidRPr="00A21CF1">
              <w:lastRenderedPageBreak/>
              <w:t>i</w:t>
            </w:r>
            <w:proofErr w:type="spellEnd"/>
            <w:r w:rsidRPr="00A21CF1">
              <w:t xml:space="preserve">) </w:t>
            </w:r>
            <w:proofErr w:type="spellStart"/>
            <w:r w:rsidRPr="00A21CF1">
              <w:t>poskytování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těchto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nediskriminuje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uživatele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je </w:t>
            </w:r>
            <w:proofErr w:type="spellStart"/>
            <w:r w:rsidRPr="00A21CF1">
              <w:t>dostupné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uživatelům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stejných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podmínek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neomezuje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nenarušuje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hospodářskou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soutěž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výrobě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dodávkách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nebrání</w:t>
            </w:r>
            <w:proofErr w:type="spellEnd"/>
            <w:r w:rsidRPr="00A21CF1">
              <w:t>;</w:t>
            </w:r>
          </w:p>
          <w:p w14:paraId="4C7FA5FC" w14:textId="0FB265AD" w:rsidR="00A21CF1" w:rsidRPr="00A21CF1" w:rsidRDefault="00A21CF1" w:rsidP="00A21CF1">
            <w:r w:rsidRPr="00A21CF1">
              <w:t xml:space="preserve">ii) </w:t>
            </w:r>
            <w:proofErr w:type="spellStart"/>
            <w:r w:rsidRPr="00A21CF1">
              <w:t>podmínky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těchto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byly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>;</w:t>
            </w:r>
          </w:p>
          <w:p w14:paraId="78B34811" w14:textId="5B07CEA9" w:rsidR="00A21CF1" w:rsidRPr="00A21CF1" w:rsidRDefault="00A21CF1" w:rsidP="00A21CF1">
            <w:r w:rsidRPr="00A21CF1">
              <w:t xml:space="preserve">d) </w:t>
            </w:r>
            <w:proofErr w:type="spellStart"/>
            <w:r w:rsidRPr="00A21CF1">
              <w:t>aniž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dotčena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66,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včas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dispozici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náležité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zdroje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budoucí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projekty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nahrazení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existujících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aktiv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poskytnuté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příslušnou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144463B7" w14:textId="77777777" w:rsidR="00A21CF1" w:rsidRPr="00A21CF1" w:rsidRDefault="00A21CF1" w:rsidP="00A21CF1">
            <w:r w:rsidRPr="00A21CF1">
              <w:t xml:space="preserve">2.   </w:t>
            </w:r>
            <w:proofErr w:type="spellStart"/>
            <w:r w:rsidRPr="00A21CF1">
              <w:t>Vedle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uvedených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39 </w:t>
            </w:r>
            <w:proofErr w:type="spellStart"/>
            <w:r w:rsidRPr="00A21CF1">
              <w:t>zahrnuje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provádění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alespoň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tyto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činnosti</w:t>
            </w:r>
            <w:proofErr w:type="spellEnd"/>
            <w:r w:rsidRPr="00A21CF1">
              <w:t>:</w:t>
            </w:r>
          </w:p>
          <w:p w14:paraId="71F6CCBE" w14:textId="60097910" w:rsidR="00A21CF1" w:rsidRPr="00A21CF1" w:rsidRDefault="00A21CF1" w:rsidP="00A21CF1">
            <w:r w:rsidRPr="00A21CF1">
              <w:lastRenderedPageBreak/>
              <w:t xml:space="preserve">a) </w:t>
            </w:r>
            <w:proofErr w:type="spellStart"/>
            <w:r w:rsidRPr="00A21CF1">
              <w:t>zastupování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kontakty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třetími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stranami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regulačními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orgány</w:t>
            </w:r>
            <w:proofErr w:type="spellEnd"/>
            <w:r w:rsidRPr="00A21CF1">
              <w:t>;</w:t>
            </w:r>
          </w:p>
          <w:p w14:paraId="25EDE29B" w14:textId="1861805B" w:rsidR="00A21CF1" w:rsidRPr="00A21CF1" w:rsidRDefault="00A21CF1" w:rsidP="00A21CF1">
            <w:r w:rsidRPr="00A21CF1">
              <w:t xml:space="preserve">b) </w:t>
            </w:r>
            <w:proofErr w:type="spellStart"/>
            <w:r w:rsidRPr="00A21CF1">
              <w:t>zastupování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rámci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ENTSO pro </w:t>
            </w:r>
            <w:proofErr w:type="spellStart"/>
            <w:r w:rsidRPr="00A21CF1">
              <w:t>zemní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</w:t>
            </w:r>
            <w:proofErr w:type="spellEnd"/>
            <w:r w:rsidRPr="00A21CF1">
              <w:t>;</w:t>
            </w:r>
          </w:p>
          <w:p w14:paraId="64D8AB69" w14:textId="7F6C95F1" w:rsidR="00A21CF1" w:rsidRPr="00A21CF1" w:rsidRDefault="00A21CF1" w:rsidP="00A21CF1">
            <w:r w:rsidRPr="00A21CF1">
              <w:t xml:space="preserve">c) </w:t>
            </w:r>
            <w:proofErr w:type="spellStart"/>
            <w:r w:rsidRPr="00A21CF1">
              <w:t>udělování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správa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přístupu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třetí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přičemž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docházet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diskriminaci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mezi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uživateli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kategoriemi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uživatelů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>;</w:t>
            </w:r>
          </w:p>
          <w:p w14:paraId="36A6FF5D" w14:textId="168CC1E1" w:rsidR="00A21CF1" w:rsidRPr="00A21CF1" w:rsidRDefault="00A21CF1" w:rsidP="00A21CF1">
            <w:r w:rsidRPr="00A21CF1">
              <w:t xml:space="preserve">d) </w:t>
            </w:r>
            <w:proofErr w:type="spellStart"/>
            <w:r w:rsidRPr="00A21CF1">
              <w:t>vybírání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poplatků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souvisejících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soustavou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poplatků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přístup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vyrovnávacích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poplatků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podpůrné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služby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například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úpravu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nákup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 (</w:t>
            </w:r>
            <w:proofErr w:type="spellStart"/>
            <w:r w:rsidRPr="00A21CF1">
              <w:t>náklady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vyrovnávání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energie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ztráty</w:t>
            </w:r>
            <w:proofErr w:type="spellEnd"/>
            <w:r w:rsidRPr="00A21CF1">
              <w:t>);</w:t>
            </w:r>
          </w:p>
          <w:p w14:paraId="29D2CB4C" w14:textId="42821B01" w:rsidR="00A21CF1" w:rsidRPr="00A21CF1" w:rsidRDefault="00A21CF1" w:rsidP="00A21CF1">
            <w:r w:rsidRPr="00A21CF1">
              <w:t xml:space="preserve">e) </w:t>
            </w:r>
            <w:proofErr w:type="spellStart"/>
            <w:r w:rsidRPr="00A21CF1">
              <w:t>provoz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údržba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rozvoj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bezpečné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efektivní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hospodárné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;</w:t>
            </w:r>
          </w:p>
          <w:p w14:paraId="420BC39A" w14:textId="702A5D3A" w:rsidR="00A21CF1" w:rsidRPr="00A21CF1" w:rsidRDefault="00A21CF1" w:rsidP="00A21CF1">
            <w:r w:rsidRPr="00A21CF1">
              <w:t xml:space="preserve">f) </w:t>
            </w:r>
            <w:proofErr w:type="spellStart"/>
            <w:r w:rsidRPr="00A21CF1">
              <w:t>investiční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zajišťující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dlouhodobou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schopnost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uspokojovat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přiměřenou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poptávku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zaručovat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bezpečnost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dodávek</w:t>
            </w:r>
            <w:proofErr w:type="spellEnd"/>
            <w:r w:rsidRPr="00A21CF1">
              <w:t>;</w:t>
            </w:r>
          </w:p>
          <w:p w14:paraId="2A26190A" w14:textId="7865552E" w:rsidR="00A21CF1" w:rsidRPr="00A21CF1" w:rsidRDefault="00A21CF1" w:rsidP="00A21CF1">
            <w:r w:rsidRPr="00A21CF1">
              <w:t xml:space="preserve">g) </w:t>
            </w:r>
            <w:proofErr w:type="spellStart"/>
            <w:r w:rsidRPr="00A21CF1">
              <w:t>zřizování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vhodných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podniků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účasti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jednoho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více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burz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obchodování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zemním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plynem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dalších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relevantních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účastníků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trhu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jejichž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cílem</w:t>
            </w:r>
            <w:proofErr w:type="spellEnd"/>
            <w:r w:rsidRPr="00A21CF1">
              <w:t xml:space="preserve"> je </w:t>
            </w:r>
            <w:proofErr w:type="spellStart"/>
            <w:r w:rsidRPr="00A21CF1">
              <w:t>vytváření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regionálních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trhů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podpora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liberalizačních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procesů</w:t>
            </w:r>
            <w:proofErr w:type="spellEnd"/>
            <w:r w:rsidRPr="00A21CF1">
              <w:t>;</w:t>
            </w:r>
          </w:p>
          <w:p w14:paraId="01BE7753" w14:textId="0AFD7E82" w:rsidR="00A21CF1" w:rsidRPr="00A21CF1" w:rsidRDefault="00A21CF1" w:rsidP="00A21CF1">
            <w:r w:rsidRPr="00A21CF1">
              <w:t xml:space="preserve"> </w:t>
            </w:r>
            <w:proofErr w:type="gramStart"/>
            <w:r w:rsidRPr="00A21CF1">
              <w:t>h)</w:t>
            </w:r>
            <w:proofErr w:type="spellStart"/>
            <w:r w:rsidRPr="00A21CF1">
              <w:t>všechny</w:t>
            </w:r>
            <w:proofErr w:type="spellEnd"/>
            <w:proofErr w:type="gramEnd"/>
            <w:r w:rsidRPr="00A21CF1">
              <w:t xml:space="preserve"> </w:t>
            </w:r>
            <w:proofErr w:type="spellStart"/>
            <w:r w:rsidRPr="00A21CF1">
              <w:t>podnikové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služby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účetnictví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služeb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informačních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technologií</w:t>
            </w:r>
            <w:proofErr w:type="spellEnd"/>
            <w:r w:rsidRPr="00A21CF1">
              <w:t>.</w:t>
            </w:r>
          </w:p>
          <w:p w14:paraId="720D6D1C" w14:textId="77777777" w:rsidR="00A21CF1" w:rsidRPr="00A21CF1" w:rsidRDefault="00A21CF1" w:rsidP="00A21CF1">
            <w:r w:rsidRPr="00A21CF1">
              <w:t xml:space="preserve">3.   </w:t>
            </w:r>
            <w:proofErr w:type="spellStart"/>
            <w:r w:rsidRPr="00A21CF1">
              <w:t>Provozovatelé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formu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uvedenou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příloze</w:t>
            </w:r>
            <w:proofErr w:type="spellEnd"/>
            <w:r w:rsidRPr="00A21CF1">
              <w:t xml:space="preserve"> II </w:t>
            </w:r>
            <w:proofErr w:type="spellStart"/>
            <w:r w:rsidRPr="00A21CF1">
              <w:t>směrnice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Evropského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parlamentu</w:t>
            </w:r>
            <w:proofErr w:type="spellEnd"/>
            <w:r w:rsidRPr="00A21CF1">
              <w:t xml:space="preserve"> a Rady (EU) 2017/1132 (50).</w:t>
            </w:r>
          </w:p>
          <w:p w14:paraId="46BB6656" w14:textId="77777777" w:rsidR="00A21CF1" w:rsidRPr="00A21CF1" w:rsidRDefault="00A21CF1" w:rsidP="00A21CF1">
            <w:r w:rsidRPr="00A21CF1">
              <w:t xml:space="preserve">4.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názvem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vystupováním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prosazováním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značky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svými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prostorami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uvádět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omyl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samostatnost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některé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>.</w:t>
            </w:r>
          </w:p>
          <w:p w14:paraId="44FC7E60" w14:textId="77777777" w:rsidR="00A21CF1" w:rsidRPr="00A21CF1" w:rsidRDefault="00A21CF1" w:rsidP="00A21CF1">
            <w:r w:rsidRPr="00A21CF1">
              <w:t xml:space="preserve">5.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žádnou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systémy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informačních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technologií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vybavení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prostory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bezpečnostní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systémy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systémy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informačních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technologií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vybavení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bezpečnostní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přístupové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systémy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využívat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stejných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poradců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externích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dodavatelů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služeb</w:t>
            </w:r>
            <w:proofErr w:type="spellEnd"/>
            <w:r w:rsidRPr="00A21CF1">
              <w:t>.</w:t>
            </w:r>
          </w:p>
          <w:p w14:paraId="14E39086" w14:textId="77777777" w:rsidR="00A21CF1" w:rsidRPr="00A21CF1" w:rsidRDefault="00A21CF1" w:rsidP="00A21CF1">
            <w:r w:rsidRPr="00A21CF1">
              <w:t xml:space="preserve">6.   </w:t>
            </w:r>
            <w:proofErr w:type="spellStart"/>
            <w:r w:rsidRPr="00A21CF1">
              <w:t>Audity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účetnictví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provádět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auditoři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ti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kteří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provádějí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audity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>.</w:t>
            </w:r>
          </w:p>
          <w:p w14:paraId="46B8C9F2" w14:textId="77777777" w:rsidR="00A21CF1" w:rsidRPr="00A21CF1" w:rsidRDefault="00A21CF1" w:rsidP="00A21CF1"/>
          <w:p w14:paraId="3A2827C6" w14:textId="77777777" w:rsidR="00A21CF1" w:rsidRPr="00A21CF1" w:rsidRDefault="00A21CF1" w:rsidP="00A21CF1">
            <w:proofErr w:type="spellStart"/>
            <w:r w:rsidRPr="00A21CF1">
              <w:t>Nezávislost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</w:p>
          <w:p w14:paraId="306D0A16" w14:textId="77777777" w:rsidR="00A21CF1" w:rsidRPr="00A21CF1" w:rsidRDefault="00A21CF1" w:rsidP="00A21CF1">
            <w:r w:rsidRPr="00A21CF1">
              <w:lastRenderedPageBreak/>
              <w:t xml:space="preserve">1.   </w:t>
            </w:r>
            <w:proofErr w:type="spellStart"/>
            <w:r w:rsidRPr="00A21CF1">
              <w:t>Aniž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dotčena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66,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:</w:t>
            </w:r>
          </w:p>
          <w:p w14:paraId="06AE8772" w14:textId="1489218B" w:rsidR="00A21CF1" w:rsidRPr="00A21CF1" w:rsidRDefault="00A21CF1" w:rsidP="00A21CF1">
            <w:r w:rsidRPr="00A21CF1">
              <w:t xml:space="preserve">a) </w:t>
            </w:r>
            <w:proofErr w:type="spellStart"/>
            <w:r w:rsidRPr="00A21CF1">
              <w:t>účinná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rozhodovací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práva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nezávislá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aktiva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nezbytná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provozu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udržování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;</w:t>
            </w:r>
          </w:p>
          <w:p w14:paraId="2C24CA27" w14:textId="6DC1C848" w:rsidR="00A21CF1" w:rsidRPr="00A21CF1" w:rsidRDefault="00A21CF1" w:rsidP="00A21CF1">
            <w:r w:rsidRPr="00A21CF1">
              <w:t xml:space="preserve">b) </w:t>
            </w:r>
            <w:proofErr w:type="spellStart"/>
            <w:r w:rsidRPr="00A21CF1">
              <w:t>oprávnění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získávat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peníze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kapitálovém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trhu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zejména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půjčováním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navyšováním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kapitálu</w:t>
            </w:r>
            <w:proofErr w:type="spellEnd"/>
            <w:r w:rsidRPr="00A21CF1">
              <w:t>.</w:t>
            </w:r>
          </w:p>
          <w:p w14:paraId="3B20D240" w14:textId="77777777" w:rsidR="00A21CF1" w:rsidRPr="00A21CF1" w:rsidRDefault="00A21CF1" w:rsidP="00A21CF1">
            <w:r w:rsidRPr="00A21CF1">
              <w:t xml:space="preserve">2.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jedná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vždy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tak</w:t>
            </w:r>
            <w:proofErr w:type="spellEnd"/>
            <w:r w:rsidRPr="00A21CF1">
              <w:t xml:space="preserve">, aby </w:t>
            </w:r>
            <w:proofErr w:type="spellStart"/>
            <w:r w:rsidRPr="00A21CF1">
              <w:t>zajistil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že</w:t>
            </w:r>
            <w:proofErr w:type="spellEnd"/>
            <w:r w:rsidRPr="00A21CF1">
              <w:t xml:space="preserve"> má </w:t>
            </w:r>
            <w:proofErr w:type="spellStart"/>
            <w:r w:rsidRPr="00A21CF1">
              <w:t>zdroje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potřebné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řádnému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účinnému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výkonu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přepravy</w:t>
            </w:r>
            <w:proofErr w:type="spellEnd"/>
            <w:r w:rsidRPr="00A21CF1">
              <w:t xml:space="preserve">, a </w:t>
            </w:r>
            <w:proofErr w:type="spellStart"/>
            <w:r w:rsidRPr="00A21CF1">
              <w:t>rozvíjí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udržuje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bezpečnou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efektivní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hospodárnou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soustavu</w:t>
            </w:r>
            <w:proofErr w:type="spellEnd"/>
            <w:r w:rsidRPr="00A21CF1">
              <w:t>.</w:t>
            </w:r>
          </w:p>
          <w:p w14:paraId="1B45449E" w14:textId="77777777" w:rsidR="00A21CF1" w:rsidRPr="00A21CF1" w:rsidRDefault="00A21CF1" w:rsidP="00A21CF1">
            <w:r w:rsidRPr="00A21CF1">
              <w:t xml:space="preserve">3.   </w:t>
            </w:r>
            <w:proofErr w:type="spellStart"/>
            <w:r w:rsidRPr="00A21CF1">
              <w:t>Dceřiné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vykonávající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dodávek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provozovateli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žádné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dceřiné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vykonávajícího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dodávek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přijímat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dividendy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dceřiné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společnosti</w:t>
            </w:r>
            <w:proofErr w:type="spellEnd"/>
            <w:r w:rsidRPr="00A21CF1">
              <w:t xml:space="preserve"> ani z </w:t>
            </w:r>
            <w:proofErr w:type="spellStart"/>
            <w:r w:rsidRPr="00A21CF1">
              <w:t>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prospěch</w:t>
            </w:r>
            <w:proofErr w:type="spellEnd"/>
            <w:r w:rsidRPr="00A21CF1">
              <w:t>.</w:t>
            </w:r>
          </w:p>
          <w:p w14:paraId="29B0FF37" w14:textId="77777777" w:rsidR="00A21CF1" w:rsidRPr="00A21CF1" w:rsidRDefault="00A21CF1" w:rsidP="00A21CF1">
            <w:r w:rsidRPr="00A21CF1">
              <w:t xml:space="preserve">4.   </w:t>
            </w:r>
            <w:proofErr w:type="spellStart"/>
            <w:r w:rsidRPr="00A21CF1">
              <w:t>Celková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řídící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struktura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podnikové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stanovy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zajistí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skutečnou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tímto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oddílem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určovat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konkurenční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chování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každodenní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správu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pokud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jde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činnosti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nezbytné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přípravu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desetiletého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55.</w:t>
            </w:r>
          </w:p>
          <w:p w14:paraId="3BEB226E" w14:textId="77777777" w:rsidR="00A21CF1" w:rsidRPr="00A21CF1" w:rsidRDefault="00A21CF1" w:rsidP="00A21CF1">
            <w:r w:rsidRPr="00A21CF1">
              <w:t xml:space="preserve">5.   </w:t>
            </w:r>
            <w:proofErr w:type="spellStart"/>
            <w:r w:rsidRPr="00A21CF1">
              <w:t>Při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úkolů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39 a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63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2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 xml:space="preserve"> a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</w:t>
            </w:r>
            <w:proofErr w:type="spellStart"/>
            <w:r w:rsidRPr="00A21CF1">
              <w:t>písm</w:t>
            </w:r>
            <w:proofErr w:type="spellEnd"/>
            <w:r w:rsidRPr="00A21CF1">
              <w:t xml:space="preserve">. a),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10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2, 3 a 4,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13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1,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17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a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33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6 </w:t>
            </w:r>
            <w:proofErr w:type="spellStart"/>
            <w:r w:rsidRPr="00A21CF1">
              <w:t>nařízení</w:t>
            </w:r>
            <w:proofErr w:type="spellEnd"/>
            <w:r w:rsidRPr="00A21CF1">
              <w:t xml:space="preserve"> (EU) 2024/1789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diskriminovat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osoby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subjekty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omezovat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narušovat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hospodářskou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soutěž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výrobě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dodávkách</w:t>
            </w:r>
            <w:proofErr w:type="spellEnd"/>
            <w:r w:rsidRPr="00A21CF1">
              <w:t xml:space="preserve"> ani </w:t>
            </w:r>
            <w:proofErr w:type="spellStart"/>
            <w:r w:rsidRPr="00A21CF1">
              <w:t>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bránit</w:t>
            </w:r>
            <w:proofErr w:type="spellEnd"/>
            <w:r w:rsidRPr="00A21CF1">
              <w:t>.</w:t>
            </w:r>
          </w:p>
          <w:p w14:paraId="4D7A4790" w14:textId="77777777" w:rsidR="00A21CF1" w:rsidRPr="00A21CF1" w:rsidRDefault="00A21CF1" w:rsidP="00A21CF1">
            <w:r w:rsidRPr="00A21CF1">
              <w:t xml:space="preserve">6.  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mezi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podnikem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provozovatelem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půjček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poskytovaných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být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souladu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tržními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podmínkami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vede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podrobné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záznamy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těchto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obchodních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finančních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vztazích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žádost</w:t>
            </w:r>
            <w:proofErr w:type="spellEnd"/>
            <w:r w:rsidRPr="00A21CF1">
              <w:t xml:space="preserve"> je </w:t>
            </w:r>
            <w:proofErr w:type="spellStart"/>
            <w:r w:rsidRPr="00A21CF1">
              <w:t>zpřístupní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>.</w:t>
            </w:r>
          </w:p>
          <w:p w14:paraId="289D1019" w14:textId="77777777" w:rsidR="00A21CF1" w:rsidRPr="00A21CF1" w:rsidRDefault="00A21CF1" w:rsidP="00A21CF1">
            <w:r w:rsidRPr="00A21CF1">
              <w:t xml:space="preserve">7.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předkládá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dohody</w:t>
            </w:r>
            <w:proofErr w:type="spellEnd"/>
            <w:r w:rsidRPr="00A21CF1">
              <w:t xml:space="preserve"> s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podnikem</w:t>
            </w:r>
            <w:proofErr w:type="spellEnd"/>
            <w:r w:rsidRPr="00A21CF1">
              <w:t>.</w:t>
            </w:r>
          </w:p>
          <w:p w14:paraId="2D6D887B" w14:textId="77777777" w:rsidR="00A21CF1" w:rsidRPr="00A21CF1" w:rsidRDefault="00A21CF1" w:rsidP="00A21CF1">
            <w:r w:rsidRPr="00A21CF1">
              <w:t xml:space="preserve">8.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finančních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zdrojích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uvedených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63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1 </w:t>
            </w:r>
            <w:proofErr w:type="spellStart"/>
            <w:r w:rsidRPr="00A21CF1">
              <w:t>písm</w:t>
            </w:r>
            <w:proofErr w:type="spellEnd"/>
            <w:r w:rsidRPr="00A21CF1">
              <w:t xml:space="preserve">. d),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dispozici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budoucí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investiční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projekty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výměnu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stávajících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aktiv</w:t>
            </w:r>
            <w:proofErr w:type="spellEnd"/>
            <w:r w:rsidRPr="00A21CF1">
              <w:t>.</w:t>
            </w:r>
          </w:p>
          <w:p w14:paraId="15CD4D72" w14:textId="77777777" w:rsidR="00A21CF1" w:rsidRPr="00A21CF1" w:rsidRDefault="00A21CF1" w:rsidP="00A21CF1">
            <w:r w:rsidRPr="00A21CF1">
              <w:lastRenderedPageBreak/>
              <w:t xml:space="preserve">9.  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zdrží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veškerých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jimiž</w:t>
            </w:r>
            <w:proofErr w:type="spellEnd"/>
            <w:r w:rsidRPr="00A21CF1">
              <w:t xml:space="preserve"> by </w:t>
            </w:r>
            <w:proofErr w:type="spellStart"/>
            <w:r w:rsidRPr="00A21CF1">
              <w:t>bránil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oddílu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ho </w:t>
            </w:r>
            <w:proofErr w:type="spellStart"/>
            <w:r w:rsidRPr="00A21CF1">
              <w:t>při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těchto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poškozoval</w:t>
            </w:r>
            <w:proofErr w:type="spellEnd"/>
            <w:r w:rsidRPr="00A21CF1">
              <w:t xml:space="preserve">, a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požadovat</w:t>
            </w:r>
            <w:proofErr w:type="spellEnd"/>
            <w:r w:rsidRPr="00A21CF1">
              <w:t xml:space="preserve">, aby </w:t>
            </w:r>
            <w:proofErr w:type="spellStart"/>
            <w:r w:rsidRPr="00A21CF1">
              <w:t>jej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plnění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těchto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povinností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žádal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povolení</w:t>
            </w:r>
            <w:proofErr w:type="spellEnd"/>
            <w:r w:rsidRPr="00A21CF1">
              <w:t>.</w:t>
            </w:r>
          </w:p>
          <w:p w14:paraId="080AE7D8" w14:textId="77777777" w:rsidR="00A21CF1" w:rsidRPr="00A21CF1" w:rsidRDefault="00A21CF1" w:rsidP="00A21CF1">
            <w:r w:rsidRPr="00A21CF1">
              <w:t xml:space="preserve">10.   </w:t>
            </w:r>
            <w:proofErr w:type="spellStart"/>
            <w:r w:rsidRPr="00A21CF1">
              <w:t>Podnik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byl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certifikován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regulačním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splňující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požadavky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oddílu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dotčený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členský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stát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schválí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Použije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certifikační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postup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buď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71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14 </w:t>
            </w:r>
            <w:proofErr w:type="spellStart"/>
            <w:r w:rsidRPr="00A21CF1">
              <w:t>nařízení</w:t>
            </w:r>
            <w:proofErr w:type="spellEnd"/>
            <w:r w:rsidRPr="00A21CF1">
              <w:t xml:space="preserve"> (EU) 2024/1789,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72 </w:t>
            </w:r>
            <w:proofErr w:type="spellStart"/>
            <w:r w:rsidRPr="00A21CF1">
              <w:t>této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směrnice</w:t>
            </w:r>
            <w:proofErr w:type="spellEnd"/>
            <w:r w:rsidRPr="00A21CF1">
              <w:t>.</w:t>
            </w:r>
          </w:p>
          <w:p w14:paraId="5FAF814A" w14:textId="77777777" w:rsidR="00A21CF1" w:rsidRPr="00A21CF1" w:rsidRDefault="00A21CF1" w:rsidP="00A21CF1">
            <w:r w:rsidRPr="00A21CF1">
              <w:t xml:space="preserve">11.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zveřejní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podrobné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informace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kvalitě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zemního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plynu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dopravuje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sítích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základě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článků</w:t>
            </w:r>
            <w:proofErr w:type="spellEnd"/>
            <w:r w:rsidRPr="00A21CF1">
              <w:t xml:space="preserve"> 16 a 17 </w:t>
            </w:r>
            <w:proofErr w:type="spellStart"/>
            <w:r w:rsidRPr="00A21CF1">
              <w:t>nařízení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Komise</w:t>
            </w:r>
            <w:proofErr w:type="spellEnd"/>
            <w:r w:rsidRPr="00A21CF1">
              <w:t xml:space="preserve"> (EU) 2015/703 (51).</w:t>
            </w:r>
          </w:p>
          <w:p w14:paraId="6AFFEEBA" w14:textId="77777777" w:rsidR="00A21CF1" w:rsidRPr="00A21CF1" w:rsidRDefault="00A21CF1" w:rsidP="00A21CF1"/>
          <w:p w14:paraId="370C94AA" w14:textId="77777777" w:rsidR="00A21CF1" w:rsidRPr="00A21CF1" w:rsidRDefault="00A21CF1" w:rsidP="00A21CF1">
            <w:proofErr w:type="spellStart"/>
            <w:r w:rsidRPr="00A21CF1">
              <w:lastRenderedPageBreak/>
              <w:t>Nezávislost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pracovníků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vedení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</w:p>
          <w:p w14:paraId="12EB63C5" w14:textId="77777777" w:rsidR="00A21CF1" w:rsidRPr="00A21CF1" w:rsidRDefault="00A21CF1" w:rsidP="00A21CF1">
            <w:r w:rsidRPr="00A21CF1">
              <w:t xml:space="preserve">1.  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týkající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jmenování</w:t>
            </w:r>
            <w:proofErr w:type="spellEnd"/>
            <w:r w:rsidRPr="00A21CF1">
              <w:t xml:space="preserve">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t>opětovného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jmenování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pracovních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podmínek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včetně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odměn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ukončení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přijímá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jmenovaný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66.</w:t>
            </w:r>
          </w:p>
          <w:p w14:paraId="407A885F" w14:textId="77777777" w:rsidR="00A21CF1" w:rsidRPr="00A21CF1" w:rsidRDefault="00A21CF1" w:rsidP="00A21CF1">
            <w:r w:rsidRPr="00A21CF1">
              <w:t xml:space="preserve">2.   </w:t>
            </w:r>
            <w:proofErr w:type="spellStart"/>
            <w:r w:rsidRPr="00A21CF1">
              <w:t>Regulačnímu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oznámí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identita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podmínky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doba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trvání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ukončení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navržených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orgánem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jmenování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obnovení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jmenování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výkonné</w:t>
            </w:r>
            <w:proofErr w:type="spellEnd"/>
            <w:r w:rsidRPr="00A21CF1">
              <w:t xml:space="preserve">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jakož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důvody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navrhované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ukončení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. Tyto </w:t>
            </w:r>
            <w:proofErr w:type="spellStart"/>
            <w:r w:rsidRPr="00A21CF1">
              <w:t>podmínky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odkazuje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odstavec</w:t>
            </w:r>
            <w:proofErr w:type="spellEnd"/>
            <w:r w:rsidRPr="00A21CF1">
              <w:t xml:space="preserve"> 1, se </w:t>
            </w:r>
            <w:proofErr w:type="spellStart"/>
            <w:r w:rsidRPr="00A21CF1">
              <w:t>stávají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závaznými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pouze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případě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nim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regulační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nevznese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námitku</w:t>
            </w:r>
            <w:proofErr w:type="spellEnd"/>
            <w:r w:rsidRPr="00A21CF1">
              <w:t xml:space="preserve"> do </w:t>
            </w:r>
            <w:proofErr w:type="spellStart"/>
            <w:r w:rsidRPr="00A21CF1">
              <w:t>tří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týdnů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oznámení</w:t>
            </w:r>
            <w:proofErr w:type="spellEnd"/>
            <w:r w:rsidRPr="00A21CF1">
              <w:t>.</w:t>
            </w:r>
          </w:p>
          <w:p w14:paraId="07C694E3" w14:textId="77777777" w:rsidR="00A21CF1" w:rsidRPr="00A21CF1" w:rsidRDefault="00A21CF1" w:rsidP="00A21CF1">
            <w:proofErr w:type="spellStart"/>
            <w:r w:rsidRPr="00A21CF1">
              <w:t>Regulační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může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vznést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námitku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1:</w:t>
            </w:r>
          </w:p>
          <w:p w14:paraId="45E3FAB3" w14:textId="77777777" w:rsidR="00A21CF1" w:rsidRPr="00A21CF1" w:rsidRDefault="00A21CF1" w:rsidP="00A21CF1">
            <w:pPr>
              <w:pStyle w:val="Odstavecseseznamem"/>
              <w:numPr>
                <w:ilvl w:val="0"/>
                <w:numId w:val="16"/>
              </w:numPr>
            </w:pPr>
            <w:proofErr w:type="spellStart"/>
            <w:r w:rsidRPr="00A21CF1">
              <w:t>objeví</w:t>
            </w:r>
            <w:proofErr w:type="spellEnd"/>
            <w:r w:rsidRPr="00A21CF1">
              <w:t xml:space="preserve">-li se </w:t>
            </w:r>
            <w:proofErr w:type="spellStart"/>
            <w:r w:rsidRPr="00A21CF1">
              <w:t>pochybnosti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ohledně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odborné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nezávislosti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navržené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nebo</w:t>
            </w:r>
            <w:proofErr w:type="spellEnd"/>
          </w:p>
          <w:p w14:paraId="34E644B8" w14:textId="35224F2C" w:rsidR="00A21CF1" w:rsidRPr="00A21CF1" w:rsidRDefault="00A21CF1" w:rsidP="0022274C">
            <w:pPr>
              <w:pStyle w:val="Odstavecseseznamem"/>
              <w:numPr>
                <w:ilvl w:val="0"/>
                <w:numId w:val="16"/>
              </w:numPr>
            </w:pPr>
            <w:r w:rsidRPr="00A21CF1">
              <w:t xml:space="preserve">v </w:t>
            </w:r>
            <w:proofErr w:type="spellStart"/>
            <w:r w:rsidRPr="00A21CF1">
              <w:t>případě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předčasného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ukončení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existují</w:t>
            </w:r>
            <w:proofErr w:type="spellEnd"/>
            <w:r w:rsidRPr="00A21CF1">
              <w:t xml:space="preserve">-li </w:t>
            </w:r>
            <w:proofErr w:type="spellStart"/>
            <w:r w:rsidRPr="00A21CF1">
              <w:t>pochybnosti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důvodnosti</w:t>
            </w:r>
            <w:proofErr w:type="spellEnd"/>
            <w:r w:rsidRPr="00A21CF1">
              <w:t>.</w:t>
            </w:r>
          </w:p>
          <w:p w14:paraId="3EEBDF17" w14:textId="77777777" w:rsidR="00A21CF1" w:rsidRPr="00A21CF1" w:rsidRDefault="00A21CF1" w:rsidP="00A21CF1">
            <w:r w:rsidRPr="00A21CF1">
              <w:t xml:space="preserve">3.   Po </w:t>
            </w:r>
            <w:proofErr w:type="spellStart"/>
            <w:r w:rsidRPr="00A21CF1">
              <w:t>dobu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tří</w:t>
            </w:r>
            <w:proofErr w:type="spellEnd"/>
            <w:r w:rsidRPr="00A21CF1">
              <w:t xml:space="preserve"> let </w:t>
            </w:r>
            <w:proofErr w:type="spellStart"/>
            <w:r w:rsidRPr="00A21CF1">
              <w:t>před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jmenováním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vztahuje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tento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odstavec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tyto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zastávat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pracovní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pozici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ovládajících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ani je s </w:t>
            </w:r>
            <w:proofErr w:type="spellStart"/>
            <w:r w:rsidRPr="00A21CF1">
              <w:t>nimi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pojit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odpovědnost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zájem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</w:t>
            </w:r>
            <w:proofErr w:type="spellEnd"/>
            <w:r w:rsidRPr="00A21CF1">
              <w:t>.</w:t>
            </w:r>
          </w:p>
          <w:p w14:paraId="467C158B" w14:textId="77777777" w:rsidR="00A21CF1" w:rsidRPr="00A21CF1" w:rsidRDefault="00A21CF1" w:rsidP="00A21CF1">
            <w:r w:rsidRPr="00A21CF1">
              <w:lastRenderedPageBreak/>
              <w:t xml:space="preserve">4.  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zaměstnanci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ovládajících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zastávat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pracovní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pozici</w:t>
            </w:r>
            <w:proofErr w:type="spellEnd"/>
            <w:r w:rsidRPr="00A21CF1">
              <w:t xml:space="preserve"> ani je s </w:t>
            </w:r>
            <w:proofErr w:type="spellStart"/>
            <w:r w:rsidRPr="00A21CF1">
              <w:t>nimi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pojit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odpovědnost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zájem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</w:t>
            </w:r>
            <w:proofErr w:type="spellEnd"/>
            <w:r w:rsidRPr="00A21CF1">
              <w:t>.</w:t>
            </w:r>
          </w:p>
          <w:p w14:paraId="12EC755E" w14:textId="77777777" w:rsidR="00A21CF1" w:rsidRPr="00A21CF1" w:rsidRDefault="00A21CF1" w:rsidP="00A21CF1">
            <w:r w:rsidRPr="00A21CF1">
              <w:t xml:space="preserve">5.  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zaměstnanci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je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a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z </w:t>
            </w:r>
            <w:proofErr w:type="spellStart"/>
            <w:r w:rsidRPr="00A21CF1">
              <w:t>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prospěch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Jejich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odměňování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záviset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výsledcích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výsledcích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27AA6332" w14:textId="77777777" w:rsidR="00A21CF1" w:rsidRPr="00A21CF1" w:rsidRDefault="00A21CF1" w:rsidP="00A21CF1">
            <w:r w:rsidRPr="00A21CF1">
              <w:lastRenderedPageBreak/>
              <w:t xml:space="preserve">6.  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být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zaručena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účinná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odvolání</w:t>
            </w:r>
            <w:proofErr w:type="spellEnd"/>
            <w:r w:rsidRPr="00A21CF1">
              <w:t xml:space="preserve"> se k </w:t>
            </w:r>
            <w:proofErr w:type="spellStart"/>
            <w:r w:rsidRPr="00A21CF1">
              <w:t>regulačnímu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ohledně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jakýchkoli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stížností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vůči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předčasným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ukončením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jejich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>.</w:t>
            </w:r>
          </w:p>
          <w:p w14:paraId="3EA8615A" w14:textId="77777777" w:rsidR="00A21CF1" w:rsidRPr="00A21CF1" w:rsidRDefault="00A21CF1" w:rsidP="00A21CF1">
            <w:r w:rsidRPr="00A21CF1">
              <w:t xml:space="preserve">7.   Po </w:t>
            </w:r>
            <w:proofErr w:type="spellStart"/>
            <w:r w:rsidRPr="00A21CF1">
              <w:t>skončení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funkčního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období</w:t>
            </w:r>
            <w:proofErr w:type="spellEnd"/>
            <w:r w:rsidRPr="00A21CF1">
              <w:t xml:space="preserve"> u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po </w:t>
            </w:r>
            <w:proofErr w:type="spellStart"/>
            <w:r w:rsidRPr="00A21CF1">
              <w:t>dobu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nejméně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čtyř</w:t>
            </w:r>
            <w:proofErr w:type="spellEnd"/>
            <w:r w:rsidRPr="00A21CF1">
              <w:t xml:space="preserve"> let </w:t>
            </w:r>
            <w:proofErr w:type="spellStart"/>
            <w:r w:rsidRPr="00A21CF1">
              <w:t>zastávat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jakékoli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části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je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ovládajících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pracovní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pozici</w:t>
            </w:r>
            <w:proofErr w:type="spellEnd"/>
            <w:r w:rsidRPr="00A21CF1">
              <w:t xml:space="preserve"> ani je s </w:t>
            </w:r>
            <w:proofErr w:type="spellStart"/>
            <w:r w:rsidRPr="00A21CF1">
              <w:t>nimi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nesmí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pojit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odpovědnost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zájem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obchodní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vztah</w:t>
            </w:r>
            <w:proofErr w:type="spellEnd"/>
            <w:r w:rsidRPr="00A21CF1">
              <w:t>.</w:t>
            </w:r>
          </w:p>
          <w:p w14:paraId="3DE2F975" w14:textId="77777777" w:rsidR="00A21CF1" w:rsidRPr="00A21CF1" w:rsidRDefault="00A21CF1" w:rsidP="00A21CF1">
            <w:r w:rsidRPr="00A21CF1">
              <w:t xml:space="preserve">8.   </w:t>
            </w:r>
            <w:proofErr w:type="spellStart"/>
            <w:r w:rsidRPr="00A21CF1">
              <w:t>Odstavec</w:t>
            </w:r>
            <w:proofErr w:type="spellEnd"/>
            <w:r w:rsidRPr="00A21CF1">
              <w:t xml:space="preserve"> 3 se </w:t>
            </w:r>
            <w:proofErr w:type="spellStart"/>
            <w:r w:rsidRPr="00A21CF1">
              <w:t>vztahuje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většinu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odpovědných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68CE1039" w14:textId="77777777" w:rsidR="00A21CF1" w:rsidRPr="00A21CF1" w:rsidRDefault="00A21CF1" w:rsidP="00A21CF1"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odpovědné</w:t>
            </w:r>
            <w:proofErr w:type="spellEnd"/>
            <w:r w:rsidRPr="00A21CF1">
              <w:t xml:space="preserve"> za řízení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členové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správních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nevztahuje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odstavec</w:t>
            </w:r>
            <w:proofErr w:type="spellEnd"/>
            <w:r w:rsidRPr="00A21CF1">
              <w:t xml:space="preserve"> 3, </w:t>
            </w:r>
            <w:proofErr w:type="spellStart"/>
            <w:r w:rsidRPr="00A21CF1">
              <w:t>nesmějí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integrovaném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vykonávat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žádnou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řídící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relevantní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</w:t>
            </w:r>
            <w:proofErr w:type="spellEnd"/>
            <w:r w:rsidRPr="00A21CF1">
              <w:t xml:space="preserve"> po </w:t>
            </w:r>
            <w:proofErr w:type="spellStart"/>
            <w:r w:rsidRPr="00A21CF1">
              <w:t>dobu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alespoň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šesti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měsíců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svým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jmenováním</w:t>
            </w:r>
            <w:proofErr w:type="spellEnd"/>
            <w:r w:rsidRPr="00A21CF1">
              <w:t>.</w:t>
            </w:r>
          </w:p>
          <w:p w14:paraId="7E3C43C8" w14:textId="77777777" w:rsidR="00A21CF1" w:rsidRPr="00A21CF1" w:rsidRDefault="00A21CF1" w:rsidP="00A21CF1">
            <w:proofErr w:type="spellStart"/>
            <w:r w:rsidRPr="00A21CF1">
              <w:t>První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pododstavec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tohoto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t>odstavce</w:t>
            </w:r>
            <w:proofErr w:type="spellEnd"/>
            <w:r w:rsidRPr="00A21CF1">
              <w:t xml:space="preserve"> 4 </w:t>
            </w:r>
            <w:proofErr w:type="spellStart"/>
            <w:r w:rsidRPr="00A21CF1">
              <w:t>až</w:t>
            </w:r>
            <w:proofErr w:type="spellEnd"/>
            <w:r w:rsidRPr="00A21CF1">
              <w:t xml:space="preserve"> 7 se </w:t>
            </w:r>
            <w:proofErr w:type="spellStart"/>
            <w:r w:rsidRPr="00A21CF1">
              <w:t>vztahují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patří</w:t>
            </w:r>
            <w:proofErr w:type="spellEnd"/>
            <w:r w:rsidRPr="00A21CF1">
              <w:t xml:space="preserve"> k </w:t>
            </w:r>
            <w:proofErr w:type="spellStart"/>
            <w:r w:rsidRPr="00A21CF1">
              <w:t>výkonnému</w:t>
            </w:r>
            <w:proofErr w:type="spellEnd"/>
            <w:r w:rsidRPr="00A21CF1">
              <w:t xml:space="preserve"> řízení, a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osoby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jim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přímo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podřízené</w:t>
            </w:r>
            <w:proofErr w:type="spellEnd"/>
            <w:r w:rsidRPr="00A21CF1">
              <w:t xml:space="preserve"> v </w:t>
            </w:r>
            <w:proofErr w:type="spellStart"/>
            <w:r w:rsidRPr="00A21CF1">
              <w:t>záležitostech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týkajících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provozu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údržby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rozvoje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>.</w:t>
            </w:r>
          </w:p>
          <w:p w14:paraId="4AC54248" w14:textId="77777777" w:rsidR="00A21CF1" w:rsidRPr="00A21CF1" w:rsidRDefault="00A21CF1" w:rsidP="00A21CF1">
            <w:proofErr w:type="spellStart"/>
            <w:r w:rsidRPr="00A21CF1">
              <w:t>Dozorčí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</w:p>
          <w:p w14:paraId="0C30F34F" w14:textId="77777777" w:rsidR="00A21CF1" w:rsidRPr="00A21CF1" w:rsidRDefault="00A21CF1" w:rsidP="00A21CF1">
            <w:r w:rsidRPr="00A21CF1">
              <w:t xml:space="preserve">1.   </w:t>
            </w:r>
            <w:proofErr w:type="spellStart"/>
            <w:r w:rsidRPr="00A21CF1">
              <w:t>Provozovatel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musí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mít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odpovědný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přijímání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mají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značný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dopad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hodnotu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aktiv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podílníků</w:t>
            </w:r>
            <w:proofErr w:type="spellEnd"/>
            <w:r w:rsidRPr="00A21CF1">
              <w:t xml:space="preserve"> u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zejména</w:t>
            </w:r>
            <w:proofErr w:type="spellEnd"/>
            <w:r w:rsidRPr="00A21CF1">
              <w:t xml:space="preserve"> za </w:t>
            </w:r>
            <w:proofErr w:type="spellStart"/>
            <w:r w:rsidRPr="00A21CF1">
              <w:t>přijímání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týkajících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schválení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ročních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dlouhodobých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finančních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plánů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úrovně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zadluženosti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výše</w:t>
            </w:r>
            <w:proofErr w:type="spellEnd"/>
            <w:r w:rsidRPr="00A21CF1">
              <w:t xml:space="preserve"> dividend </w:t>
            </w:r>
            <w:proofErr w:type="spellStart"/>
            <w:r w:rsidRPr="00A21CF1">
              <w:t>rozdělených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mezi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podílníky</w:t>
            </w:r>
            <w:proofErr w:type="spellEnd"/>
            <w:r w:rsidRPr="00A21CF1">
              <w:t xml:space="preserve">. </w:t>
            </w:r>
            <w:proofErr w:type="spellStart"/>
            <w:r w:rsidRPr="00A21CF1">
              <w:t>Dozorčí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nepřijímá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rozhodnutí</w:t>
            </w:r>
            <w:proofErr w:type="spellEnd"/>
            <w:r w:rsidRPr="00A21CF1">
              <w:t xml:space="preserve"> o </w:t>
            </w:r>
            <w:proofErr w:type="spellStart"/>
            <w:r w:rsidRPr="00A21CF1">
              <w:t>záležitostech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které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týkají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lastRenderedPageBreak/>
              <w:t>každodenní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 xml:space="preserve"> a </w:t>
            </w:r>
            <w:proofErr w:type="spellStart"/>
            <w:r w:rsidRPr="00A21CF1">
              <w:t>správy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nebo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činností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nezbytných</w:t>
            </w:r>
            <w:proofErr w:type="spellEnd"/>
            <w:r w:rsidRPr="00A21CF1">
              <w:t xml:space="preserve"> pro </w:t>
            </w:r>
            <w:proofErr w:type="spellStart"/>
            <w:r w:rsidRPr="00A21CF1">
              <w:t>vypracování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desetiletého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plánu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rozvoje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sítě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článku</w:t>
            </w:r>
            <w:proofErr w:type="spellEnd"/>
            <w:r w:rsidRPr="00A21CF1">
              <w:t xml:space="preserve"> 55.</w:t>
            </w:r>
          </w:p>
          <w:p w14:paraId="1AB138A0" w14:textId="77777777" w:rsidR="00A21CF1" w:rsidRPr="00A21CF1" w:rsidRDefault="00A21CF1" w:rsidP="00A21CF1">
            <w:r w:rsidRPr="00A21CF1">
              <w:t xml:space="preserve">2.   </w:t>
            </w:r>
            <w:proofErr w:type="spellStart"/>
            <w:r w:rsidRPr="00A21CF1">
              <w:t>Dozorčí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</w:t>
            </w:r>
            <w:proofErr w:type="spellEnd"/>
            <w:r w:rsidRPr="00A21CF1">
              <w:t xml:space="preserve"> se </w:t>
            </w:r>
            <w:proofErr w:type="spellStart"/>
            <w:r w:rsidRPr="00A21CF1">
              <w:t>skládá</w:t>
            </w:r>
            <w:proofErr w:type="spellEnd"/>
            <w:r w:rsidRPr="00A21CF1">
              <w:t xml:space="preserve"> z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zastupujících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vertikálně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integrovaný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podnik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zastupujících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podílníky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kteří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jsou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třetími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stranami</w:t>
            </w:r>
            <w:proofErr w:type="spellEnd"/>
            <w:r w:rsidRPr="00A21CF1">
              <w:t xml:space="preserve">, a </w:t>
            </w:r>
            <w:proofErr w:type="spellStart"/>
            <w:r w:rsidRPr="00A21CF1">
              <w:t>stanoví</w:t>
            </w:r>
            <w:proofErr w:type="spellEnd"/>
            <w:r w:rsidRPr="00A21CF1">
              <w:t xml:space="preserve">-li </w:t>
            </w:r>
            <w:proofErr w:type="spellStart"/>
            <w:r w:rsidRPr="00A21CF1">
              <w:t>tak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příslušné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vnitrostátní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právo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zastupujících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jiné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zúčastněné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strany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jako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například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zaměstnance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provozovatele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přepravní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soustavy</w:t>
            </w:r>
            <w:proofErr w:type="spellEnd"/>
            <w:r w:rsidRPr="00A21CF1">
              <w:t>.</w:t>
            </w:r>
          </w:p>
          <w:p w14:paraId="7E90205F" w14:textId="77777777" w:rsidR="00A21CF1" w:rsidRPr="00A21CF1" w:rsidRDefault="00A21CF1" w:rsidP="00A21CF1">
            <w:r w:rsidRPr="00A21CF1">
              <w:t xml:space="preserve">3.   </w:t>
            </w:r>
            <w:proofErr w:type="spellStart"/>
            <w:r w:rsidRPr="00A21CF1">
              <w:t>Ustanovení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65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2 </w:t>
            </w:r>
            <w:proofErr w:type="spellStart"/>
            <w:r w:rsidRPr="00A21CF1">
              <w:t>prvního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pododstavce</w:t>
            </w:r>
            <w:proofErr w:type="spellEnd"/>
            <w:r w:rsidRPr="00A21CF1">
              <w:t xml:space="preserve"> </w:t>
            </w:r>
            <w:proofErr w:type="gramStart"/>
            <w:r w:rsidRPr="00A21CF1">
              <w:t>a</w:t>
            </w:r>
            <w:proofErr w:type="gramEnd"/>
            <w:r w:rsidRPr="00A21CF1">
              <w:t xml:space="preserve">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3 </w:t>
            </w:r>
            <w:proofErr w:type="spellStart"/>
            <w:r w:rsidRPr="00A21CF1">
              <w:t>až</w:t>
            </w:r>
            <w:proofErr w:type="spellEnd"/>
            <w:r w:rsidRPr="00A21CF1">
              <w:t xml:space="preserve"> 7 se </w:t>
            </w:r>
            <w:proofErr w:type="spellStart"/>
            <w:r w:rsidRPr="00A21CF1">
              <w:t>použijí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alespoň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takový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počet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 xml:space="preserve">, </w:t>
            </w:r>
            <w:proofErr w:type="spellStart"/>
            <w:r w:rsidRPr="00A21CF1">
              <w:t>který</w:t>
            </w:r>
            <w:proofErr w:type="spellEnd"/>
            <w:r w:rsidRPr="00A21CF1">
              <w:t xml:space="preserve"> je o </w:t>
            </w:r>
            <w:proofErr w:type="spellStart"/>
            <w:r w:rsidRPr="00A21CF1">
              <w:t>jeden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nižší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než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polovina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jeho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členů</w:t>
            </w:r>
            <w:proofErr w:type="spellEnd"/>
            <w:r w:rsidRPr="00A21CF1">
              <w:t>.</w:t>
            </w:r>
          </w:p>
          <w:p w14:paraId="3A23186F" w14:textId="22EF8A90" w:rsidR="00A21CF1" w:rsidRPr="00A21CF1" w:rsidRDefault="00A21CF1" w:rsidP="00A21CF1">
            <w:proofErr w:type="spellStart"/>
            <w:r w:rsidRPr="00A21CF1">
              <w:t>Ustanovení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</w:t>
            </w:r>
            <w:proofErr w:type="spellEnd"/>
            <w:r w:rsidRPr="00A21CF1">
              <w:t xml:space="preserve">. 65 </w:t>
            </w:r>
            <w:proofErr w:type="spellStart"/>
            <w:r w:rsidRPr="00A21CF1">
              <w:t>odst</w:t>
            </w:r>
            <w:proofErr w:type="spellEnd"/>
            <w:r w:rsidRPr="00A21CF1">
              <w:t xml:space="preserve">. 2 </w:t>
            </w:r>
            <w:proofErr w:type="spellStart"/>
            <w:r w:rsidRPr="00A21CF1">
              <w:t>druhého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pododstavce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písm</w:t>
            </w:r>
            <w:proofErr w:type="spellEnd"/>
            <w:r w:rsidRPr="00A21CF1">
              <w:t xml:space="preserve">. b) se </w:t>
            </w:r>
            <w:proofErr w:type="spellStart"/>
            <w:r w:rsidRPr="00A21CF1">
              <w:t>použije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na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všechny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členy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dozorčího</w:t>
            </w:r>
            <w:proofErr w:type="spellEnd"/>
            <w:r w:rsidRPr="00A21CF1">
              <w:t xml:space="preserve"> </w:t>
            </w:r>
            <w:proofErr w:type="spellStart"/>
            <w:r w:rsidRPr="00A21CF1">
              <w:t>orgánu</w:t>
            </w:r>
            <w:proofErr w:type="spellEnd"/>
            <w:r w:rsidRPr="00A21CF1">
              <w:t>.</w:t>
            </w:r>
          </w:p>
        </w:tc>
      </w:tr>
      <w:tr w:rsidR="005249C1" w:rsidRPr="00636C12" w14:paraId="20251E17" w14:textId="77777777" w:rsidTr="0047114E">
        <w:tc>
          <w:tcPr>
            <w:tcW w:w="799" w:type="pct"/>
          </w:tcPr>
          <w:p w14:paraId="03F310D5" w14:textId="1C93959E" w:rsidR="005249C1" w:rsidRDefault="005249C1">
            <w:r>
              <w:lastRenderedPageBreak/>
              <w:t>§ 58na odst.8 a 9</w:t>
            </w:r>
          </w:p>
        </w:tc>
        <w:tc>
          <w:tcPr>
            <w:tcW w:w="1577" w:type="pct"/>
          </w:tcPr>
          <w:p w14:paraId="4D4C67E1" w14:textId="77777777" w:rsidR="005249C1" w:rsidRDefault="005249C1" w:rsidP="005249C1">
            <w:r>
              <w:t xml:space="preserve">(8)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</w:p>
          <w:p w14:paraId="073A0BF1" w14:textId="77777777" w:rsidR="005249C1" w:rsidRDefault="005249C1" w:rsidP="005249C1">
            <w:r>
              <w:t xml:space="preserve">a)  se </w:t>
            </w:r>
            <w:proofErr w:type="spellStart"/>
            <w:r>
              <w:t>zřetelem</w:t>
            </w:r>
            <w:proofErr w:type="spellEnd"/>
            <w:r>
              <w:t xml:space="preserve"> k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energeticky</w:t>
            </w:r>
            <w:proofErr w:type="spellEnd"/>
            <w:r>
              <w:t xml:space="preserve"> </w:t>
            </w:r>
            <w:proofErr w:type="spellStart"/>
            <w:r>
              <w:t>účinných</w:t>
            </w:r>
            <w:proofErr w:type="spellEnd"/>
            <w:r>
              <w:t xml:space="preserve"> </w:t>
            </w:r>
            <w:proofErr w:type="spellStart"/>
            <w:r>
              <w:t>technologií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bezpečný</w:t>
            </w:r>
            <w:proofErr w:type="spellEnd"/>
            <w:r>
              <w:t xml:space="preserve">, </w:t>
            </w:r>
            <w:proofErr w:type="spellStart"/>
            <w:r>
              <w:t>spolehlivý</w:t>
            </w:r>
            <w:proofErr w:type="spellEnd"/>
            <w:r>
              <w:t xml:space="preserve"> a </w:t>
            </w:r>
            <w:proofErr w:type="spellStart"/>
            <w:r>
              <w:t>hospodárný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, </w:t>
            </w:r>
            <w:proofErr w:type="spellStart"/>
            <w:r>
              <w:t>obnovu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propojení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vodíkovými</w:t>
            </w:r>
            <w:proofErr w:type="spellEnd"/>
            <w:r>
              <w:t xml:space="preserve"> </w:t>
            </w:r>
            <w:proofErr w:type="spellStart"/>
            <w:r>
              <w:t>přepravními</w:t>
            </w:r>
            <w:proofErr w:type="spellEnd"/>
            <w:r>
              <w:t xml:space="preserve"> </w:t>
            </w:r>
            <w:proofErr w:type="spellStart"/>
            <w:r>
              <w:t>soustavami</w:t>
            </w:r>
            <w:proofErr w:type="spellEnd"/>
            <w:r>
              <w:t xml:space="preserve"> a </w:t>
            </w:r>
            <w:proofErr w:type="spellStart"/>
            <w:r>
              <w:t>spolupracovat</w:t>
            </w:r>
            <w:proofErr w:type="spellEnd"/>
            <w:r>
              <w:t xml:space="preserve"> s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, a za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zabezpečovat</w:t>
            </w:r>
            <w:proofErr w:type="spellEnd"/>
            <w:r>
              <w:t xml:space="preserve"> </w:t>
            </w:r>
            <w:proofErr w:type="spellStart"/>
            <w:r>
              <w:t>dlouhodobou</w:t>
            </w:r>
            <w:proofErr w:type="spellEnd"/>
            <w:r>
              <w:t xml:space="preserve"> </w:t>
            </w:r>
            <w:proofErr w:type="spellStart"/>
            <w:r>
              <w:t>schopnost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uspokojovat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 po </w:t>
            </w:r>
            <w:proofErr w:type="spellStart"/>
            <w:r>
              <w:t>přepravě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vycházející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společného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; </w:t>
            </w:r>
            <w:proofErr w:type="spellStart"/>
            <w:r>
              <w:t>obnova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lastRenderedPageBreak/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</w:p>
          <w:p w14:paraId="58E8D0ED" w14:textId="77777777" w:rsidR="005249C1" w:rsidRDefault="005249C1" w:rsidP="005249C1">
            <w:r>
              <w:t xml:space="preserve">b)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uzavřených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>,</w:t>
            </w:r>
          </w:p>
          <w:p w14:paraId="76A3ECA9" w14:textId="77777777" w:rsidR="005249C1" w:rsidRDefault="005249C1" w:rsidP="005249C1">
            <w:r>
              <w:t xml:space="preserve">c) </w:t>
            </w:r>
            <w:proofErr w:type="spellStart"/>
            <w:r>
              <w:t>připojit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každého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je-li to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, a </w:t>
            </w:r>
            <w:proofErr w:type="spellStart"/>
            <w:r>
              <w:t>stanovit</w:t>
            </w:r>
            <w:proofErr w:type="spellEnd"/>
            <w:r>
              <w:t xml:space="preserve"> mu </w:t>
            </w:r>
            <w:proofErr w:type="spellStart"/>
            <w:r>
              <w:t>termín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;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odmítnout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prokazatelného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neexistenci</w:t>
            </w:r>
            <w:proofErr w:type="spellEnd"/>
            <w:r>
              <w:t xml:space="preserve">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příslušná</w:t>
            </w:r>
            <w:proofErr w:type="spellEnd"/>
            <w:r>
              <w:t xml:space="preserve"> </w:t>
            </w:r>
            <w:proofErr w:type="spellStart"/>
            <w:r>
              <w:t>část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určena</w:t>
            </w:r>
            <w:proofErr w:type="spellEnd"/>
            <w:r>
              <w:t xml:space="preserve"> k </w:t>
            </w:r>
            <w:proofErr w:type="spellStart"/>
            <w:r>
              <w:t>vyřazení</w:t>
            </w:r>
            <w:proofErr w:type="spellEnd"/>
            <w:r>
              <w:t xml:space="preserve"> v </w:t>
            </w:r>
            <w:proofErr w:type="spellStart"/>
            <w:r>
              <w:t>desetiletém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žadateli</w:t>
            </w:r>
            <w:proofErr w:type="spellEnd"/>
            <w:r>
              <w:t xml:space="preserve"> </w:t>
            </w:r>
            <w:proofErr w:type="spellStart"/>
            <w:r>
              <w:t>písemně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>,</w:t>
            </w:r>
          </w:p>
          <w:p w14:paraId="09BB0410" w14:textId="77777777" w:rsidR="005249C1" w:rsidRDefault="005249C1" w:rsidP="005249C1">
            <w:r>
              <w:t xml:space="preserve">d)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každému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prokazatelného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volné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pro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bezpečného</w:t>
            </w:r>
            <w:proofErr w:type="spellEnd"/>
            <w:r>
              <w:t xml:space="preserve"> a </w:t>
            </w:r>
            <w:proofErr w:type="spellStart"/>
            <w:r>
              <w:t>spolehlivého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písemnou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>,</w:t>
            </w:r>
          </w:p>
          <w:p w14:paraId="6697863E" w14:textId="77777777" w:rsidR="005249C1" w:rsidRDefault="005249C1" w:rsidP="005249C1">
            <w:r>
              <w:t xml:space="preserve">e)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neznevýhodňující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,</w:t>
            </w:r>
          </w:p>
          <w:p w14:paraId="5E05EDB6" w14:textId="77777777" w:rsidR="005249C1" w:rsidRDefault="005249C1" w:rsidP="005249C1">
            <w:r>
              <w:t xml:space="preserve">f)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vyhodnocování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naměřené</w:t>
            </w:r>
            <w:proofErr w:type="spellEnd"/>
            <w:r>
              <w:t xml:space="preserve"> a </w:t>
            </w:r>
            <w:proofErr w:type="spellStart"/>
            <w:r>
              <w:t>vyhodnocené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>,</w:t>
            </w:r>
          </w:p>
          <w:p w14:paraId="247D3C41" w14:textId="77777777" w:rsidR="005249C1" w:rsidRDefault="005249C1" w:rsidP="005249C1">
            <w:r>
              <w:t xml:space="preserve">g)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se </w:t>
            </w:r>
            <w:proofErr w:type="spellStart"/>
            <w:r>
              <w:t>kterými</w:t>
            </w:r>
            <w:proofErr w:type="spellEnd"/>
            <w:r>
              <w:t xml:space="preserve"> je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propojena</w:t>
            </w:r>
            <w:proofErr w:type="spellEnd"/>
            <w:r>
              <w:t xml:space="preserve">,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vzájemné</w:t>
            </w:r>
            <w:proofErr w:type="spellEnd"/>
            <w:r>
              <w:t xml:space="preserve"> </w:t>
            </w:r>
            <w:proofErr w:type="spellStart"/>
            <w:r>
              <w:t>provozuschopnosti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>,</w:t>
            </w:r>
          </w:p>
          <w:p w14:paraId="737D5AFC" w14:textId="77777777" w:rsidR="005249C1" w:rsidRDefault="005249C1" w:rsidP="005249C1">
            <w:r>
              <w:lastRenderedPageBreak/>
              <w:t xml:space="preserve">h) </w:t>
            </w:r>
            <w:proofErr w:type="spellStart"/>
            <w:r>
              <w:t>dodržovat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vykazovat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ji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,</w:t>
            </w:r>
          </w:p>
          <w:p w14:paraId="2B18596E" w14:textId="77777777" w:rsidR="005249C1" w:rsidRDefault="005249C1" w:rsidP="005249C1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 xml:space="preserve"> o </w:t>
            </w:r>
            <w:proofErr w:type="spellStart"/>
            <w:r>
              <w:t>cenách</w:t>
            </w:r>
            <w:proofErr w:type="spellEnd"/>
            <w:r>
              <w:t xml:space="preserve"> za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602B8961" w14:textId="77777777" w:rsidR="005249C1" w:rsidRDefault="005249C1" w:rsidP="005249C1">
            <w:r>
              <w:t xml:space="preserve">j) </w:t>
            </w:r>
            <w:proofErr w:type="spellStart"/>
            <w:r>
              <w:t>vést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účty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a to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>,</w:t>
            </w:r>
          </w:p>
          <w:p w14:paraId="014245D4" w14:textId="77777777" w:rsidR="005249C1" w:rsidRDefault="005249C1" w:rsidP="005249C1">
            <w:r>
              <w:t xml:space="preserve">k) </w:t>
            </w:r>
            <w:proofErr w:type="spellStart"/>
            <w:r>
              <w:t>vypracovávat</w:t>
            </w:r>
            <w:proofErr w:type="spellEnd"/>
            <w:r>
              <w:t xml:space="preserve"> </w:t>
            </w:r>
            <w:proofErr w:type="spellStart"/>
            <w:r>
              <w:t>denní</w:t>
            </w:r>
            <w:proofErr w:type="spellEnd"/>
            <w:r>
              <w:t xml:space="preserve">, </w:t>
            </w:r>
            <w:proofErr w:type="spellStart"/>
            <w:r>
              <w:t>měsíční</w:t>
            </w:r>
            <w:proofErr w:type="spellEnd"/>
            <w:r>
              <w:t xml:space="preserve">, </w:t>
            </w:r>
            <w:proofErr w:type="spellStart"/>
            <w:r>
              <w:t>roční</w:t>
            </w:r>
            <w:proofErr w:type="spellEnd"/>
            <w:r>
              <w:t xml:space="preserve"> a </w:t>
            </w:r>
            <w:proofErr w:type="spellStart"/>
            <w:r>
              <w:t>desetiletou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vyhodnocovat</w:t>
            </w:r>
            <w:proofErr w:type="spellEnd"/>
            <w:r>
              <w:t xml:space="preserve"> ji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667D8598" w14:textId="77777777" w:rsidR="005249C1" w:rsidRDefault="005249C1" w:rsidP="005249C1">
            <w:r>
              <w:t xml:space="preserve">l)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havarijní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zaslat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upřesňovat</w:t>
            </w:r>
            <w:proofErr w:type="spellEnd"/>
            <w:r>
              <w:t>,</w:t>
            </w:r>
          </w:p>
          <w:p w14:paraId="787AFF2B" w14:textId="77777777" w:rsidR="005249C1" w:rsidRDefault="005249C1" w:rsidP="005249C1">
            <w:r>
              <w:t xml:space="preserve">m) </w:t>
            </w:r>
            <w:proofErr w:type="spellStart"/>
            <w:r>
              <w:t>oznamovat</w:t>
            </w:r>
            <w:proofErr w:type="spellEnd"/>
            <w:r>
              <w:t xml:space="preserve"> v </w:t>
            </w:r>
            <w:proofErr w:type="spellStart"/>
            <w:r>
              <w:t>dostatečném</w:t>
            </w:r>
            <w:proofErr w:type="spellEnd"/>
            <w:r>
              <w:t xml:space="preserve"> </w:t>
            </w:r>
            <w:proofErr w:type="spellStart"/>
            <w:r>
              <w:t>předstihu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plynárenská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termíny</w:t>
            </w:r>
            <w:proofErr w:type="spellEnd"/>
            <w:r>
              <w:t xml:space="preserve"> </w:t>
            </w:r>
            <w:proofErr w:type="spellStart"/>
            <w:r>
              <w:t>odstávek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upozorňovat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předpokládané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,</w:t>
            </w:r>
          </w:p>
          <w:p w14:paraId="219C0FF5" w14:textId="77777777" w:rsidR="005249C1" w:rsidRDefault="005249C1" w:rsidP="005249C1">
            <w:r>
              <w:t xml:space="preserve">n)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technický</w:t>
            </w:r>
            <w:proofErr w:type="spellEnd"/>
            <w:r>
              <w:t xml:space="preserve"> dispečink,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dispečerské</w:t>
            </w:r>
            <w:proofErr w:type="spellEnd"/>
            <w:r>
              <w:t xml:space="preserve"> řízení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B1CDCE0" w14:textId="77777777" w:rsidR="005249C1" w:rsidRDefault="005249C1" w:rsidP="005249C1">
            <w:r>
              <w:t xml:space="preserve">o)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pro </w:t>
            </w:r>
            <w:proofErr w:type="spellStart"/>
            <w:r>
              <w:t>sledování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1D528A64" w14:textId="77777777" w:rsidR="005249C1" w:rsidRDefault="005249C1" w:rsidP="005249C1">
            <w:r>
              <w:t xml:space="preserve">p) </w:t>
            </w:r>
            <w:proofErr w:type="spellStart"/>
            <w:r>
              <w:t>řídit</w:t>
            </w:r>
            <w:proofErr w:type="spellEnd"/>
            <w:r>
              <w:t xml:space="preserve">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 za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>,</w:t>
            </w:r>
          </w:p>
          <w:p w14:paraId="0293F27A" w14:textId="77777777" w:rsidR="005249C1" w:rsidRDefault="005249C1" w:rsidP="005249C1">
            <w:r>
              <w:t xml:space="preserve">q)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chráněných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</w:t>
            </w:r>
            <w:proofErr w:type="spellStart"/>
            <w:r>
              <w:t>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,</w:t>
            </w:r>
          </w:p>
          <w:p w14:paraId="00C9E520" w14:textId="77777777" w:rsidR="005249C1" w:rsidRDefault="005249C1" w:rsidP="005249C1">
            <w:r>
              <w:t xml:space="preserve">r) </w:t>
            </w:r>
            <w:proofErr w:type="spellStart"/>
            <w:r>
              <w:t>zpracovávat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58k </w:t>
            </w:r>
            <w:proofErr w:type="spellStart"/>
            <w:r>
              <w:t>odst</w:t>
            </w:r>
            <w:proofErr w:type="spellEnd"/>
            <w:r>
              <w:t xml:space="preserve">. 3 a po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zveřejňovat</w:t>
            </w:r>
            <w:proofErr w:type="spellEnd"/>
            <w:r>
              <w:t xml:space="preserve">; </w:t>
            </w:r>
            <w:proofErr w:type="spellStart"/>
            <w:r>
              <w:t>ustanovení</w:t>
            </w:r>
            <w:proofErr w:type="spellEnd"/>
            <w:r>
              <w:t xml:space="preserve"> § 58k </w:t>
            </w:r>
            <w:proofErr w:type="spellStart"/>
            <w:r>
              <w:t>odst</w:t>
            </w:r>
            <w:proofErr w:type="spellEnd"/>
            <w:r>
              <w:t xml:space="preserve">. 10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a § 58l </w:t>
            </w:r>
            <w:proofErr w:type="spellStart"/>
            <w:r>
              <w:t>odst</w:t>
            </w:r>
            <w:proofErr w:type="spellEnd"/>
            <w:r>
              <w:t xml:space="preserve">. 5 se </w:t>
            </w:r>
            <w:proofErr w:type="spellStart"/>
            <w:r>
              <w:t>použije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 xml:space="preserve">,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vytvořit</w:t>
            </w:r>
            <w:proofErr w:type="spellEnd"/>
            <w:r>
              <w:t xml:space="preserve"> </w:t>
            </w:r>
            <w:proofErr w:type="spellStart"/>
            <w:r>
              <w:t>pracovní</w:t>
            </w:r>
            <w:proofErr w:type="spellEnd"/>
            <w:r>
              <w:t xml:space="preserve"> </w:t>
            </w:r>
            <w:proofErr w:type="spellStart"/>
            <w:r>
              <w:t>skupinu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připojeny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soustavy</w:t>
            </w:r>
            <w:proofErr w:type="spellEnd"/>
            <w:r>
              <w:t>“</w:t>
            </w:r>
            <w:proofErr w:type="gramEnd"/>
            <w:r>
              <w:t xml:space="preserve">) a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skupiny</w:t>
            </w:r>
            <w:proofErr w:type="spellEnd"/>
            <w:r>
              <w:t xml:space="preserve"> s </w:t>
            </w:r>
            <w:proofErr w:type="spellStart"/>
            <w:r>
              <w:t>nimi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spolupracovat</w:t>
            </w:r>
            <w:proofErr w:type="spellEnd"/>
            <w:r>
              <w:t>,</w:t>
            </w:r>
          </w:p>
          <w:p w14:paraId="5C67B5F2" w14:textId="77777777" w:rsidR="005249C1" w:rsidRDefault="005249C1" w:rsidP="005249C1">
            <w:r>
              <w:t xml:space="preserve">s)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Řád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a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licencovanou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11BBF408" w14:textId="77777777" w:rsidR="005249C1" w:rsidRDefault="005249C1" w:rsidP="005249C1">
            <w:r>
              <w:t xml:space="preserve">t)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do 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,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kvalitě</w:t>
            </w:r>
            <w:proofErr w:type="spellEnd"/>
            <w:r>
              <w:t xml:space="preserve"> a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28D8595" w14:textId="77777777" w:rsidR="005249C1" w:rsidRDefault="005249C1" w:rsidP="005249C1">
            <w:r>
              <w:t xml:space="preserve">u) </w:t>
            </w:r>
            <w:proofErr w:type="spellStart"/>
            <w:r>
              <w:t>budovat</w:t>
            </w:r>
            <w:proofErr w:type="spellEnd"/>
            <w:r>
              <w:t xml:space="preserve"> </w:t>
            </w:r>
            <w:proofErr w:type="spellStart"/>
            <w:r>
              <w:t>dostatečnou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3A4AAB8D" w14:textId="77777777" w:rsidR="005249C1" w:rsidRDefault="005249C1" w:rsidP="005249C1">
            <w:r>
              <w:lastRenderedPageBreak/>
              <w:t xml:space="preserve">v) </w:t>
            </w:r>
            <w:proofErr w:type="spellStart"/>
            <w:r>
              <w:t>spolupracovat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zahrnující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přidělování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a </w:t>
            </w:r>
            <w:proofErr w:type="spellStart"/>
            <w:r>
              <w:t>výměny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DA414F7" w14:textId="77777777" w:rsidR="005249C1" w:rsidRDefault="005249C1" w:rsidP="005249C1">
            <w:r>
              <w:t xml:space="preserve">w) </w:t>
            </w:r>
            <w:proofErr w:type="spellStart"/>
            <w:r>
              <w:t>nabízet</w:t>
            </w:r>
            <w:proofErr w:type="spellEnd"/>
            <w:r>
              <w:t xml:space="preserve"> </w:t>
            </w:r>
            <w:proofErr w:type="spellStart"/>
            <w:r>
              <w:t>odděleně</w:t>
            </w:r>
            <w:proofErr w:type="spellEnd"/>
            <w:r>
              <w:t xml:space="preserve"> </w:t>
            </w:r>
            <w:proofErr w:type="spellStart"/>
            <w:r>
              <w:t>vstupní</w:t>
            </w:r>
            <w:proofErr w:type="spellEnd"/>
            <w:r>
              <w:t xml:space="preserve"> a </w:t>
            </w:r>
            <w:proofErr w:type="spellStart"/>
            <w:r>
              <w:t>výstupní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do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z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AC53246" w14:textId="77777777" w:rsidR="005249C1" w:rsidRDefault="005249C1" w:rsidP="005249C1">
            <w:r>
              <w:t xml:space="preserve">x) </w:t>
            </w:r>
            <w:proofErr w:type="spellStart"/>
            <w:r>
              <w:t>účtovat</w:t>
            </w:r>
            <w:proofErr w:type="spellEnd"/>
            <w:r>
              <w:t xml:space="preserve"> </w:t>
            </w:r>
            <w:proofErr w:type="spellStart"/>
            <w:r>
              <w:t>odděleně</w:t>
            </w:r>
            <w:proofErr w:type="spellEnd"/>
            <w:r>
              <w:t xml:space="preserve"> </w:t>
            </w:r>
            <w:proofErr w:type="spellStart"/>
            <w:r>
              <w:t>platby</w:t>
            </w:r>
            <w:proofErr w:type="spellEnd"/>
            <w:r>
              <w:t xml:space="preserve"> za </w:t>
            </w:r>
            <w:proofErr w:type="spellStart"/>
            <w:r>
              <w:t>vstupní</w:t>
            </w:r>
            <w:proofErr w:type="spellEnd"/>
            <w:r>
              <w:t xml:space="preserve"> a </w:t>
            </w:r>
            <w:proofErr w:type="spellStart"/>
            <w:r>
              <w:t>výstupní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do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bodech</w:t>
            </w:r>
            <w:proofErr w:type="spellEnd"/>
            <w:r>
              <w:t xml:space="preserve"> z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7A26B2DE" w14:textId="77777777" w:rsidR="005249C1" w:rsidRDefault="005249C1" w:rsidP="005249C1">
            <w:r>
              <w:t xml:space="preserve">(9)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39A8F033" w14:textId="77777777" w:rsidR="005249C1" w:rsidRDefault="005249C1" w:rsidP="005249C1">
            <w:r>
              <w:t xml:space="preserve">a) </w:t>
            </w:r>
            <w:proofErr w:type="spellStart"/>
            <w:r>
              <w:t>zaregistrovat</w:t>
            </w:r>
            <w:proofErr w:type="spellEnd"/>
            <w:r>
              <w:t xml:space="preserve"> se do 30 </w:t>
            </w:r>
            <w:proofErr w:type="spellStart"/>
            <w:r>
              <w:t>dnů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; </w:t>
            </w:r>
            <w:proofErr w:type="spellStart"/>
            <w:r>
              <w:t>zaregistrováním</w:t>
            </w:r>
            <w:proofErr w:type="spellEnd"/>
            <w:r>
              <w:t xml:space="preserve"> se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stává</w:t>
            </w:r>
            <w:proofErr w:type="spellEnd"/>
            <w:r>
              <w:t xml:space="preserve"> </w:t>
            </w:r>
            <w:proofErr w:type="spellStart"/>
            <w:r>
              <w:t>registrovaným</w:t>
            </w:r>
            <w:proofErr w:type="spellEnd"/>
            <w:r>
              <w:t xml:space="preserve"> </w:t>
            </w:r>
            <w:proofErr w:type="spellStart"/>
            <w:r>
              <w:t>účastníkem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2113B09E" w14:textId="77777777" w:rsidR="005249C1" w:rsidRDefault="005249C1" w:rsidP="005249C1">
            <w:r>
              <w:t xml:space="preserve">b) </w:t>
            </w:r>
            <w:proofErr w:type="spellStart"/>
            <w:r>
              <w:t>hradit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0B6B59F2" w14:textId="77777777" w:rsidR="005249C1" w:rsidRDefault="005249C1" w:rsidP="005249C1">
            <w:r>
              <w:t xml:space="preserve">c) </w:t>
            </w:r>
            <w:proofErr w:type="spellStart"/>
            <w:r>
              <w:t>registrovat</w:t>
            </w:r>
            <w:proofErr w:type="spellEnd"/>
            <w:r>
              <w:t xml:space="preserve"> </w:t>
            </w:r>
            <w:proofErr w:type="spellStart"/>
            <w:r>
              <w:t>odběrná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a </w:t>
            </w:r>
            <w:proofErr w:type="spellStart"/>
            <w:r>
              <w:t>předávací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30664366" w14:textId="77777777" w:rsidR="005249C1" w:rsidRDefault="005249C1" w:rsidP="005249C1">
            <w:r>
              <w:t xml:space="preserve">d) </w:t>
            </w:r>
            <w:proofErr w:type="spellStart"/>
            <w:r>
              <w:t>nezneužívat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získané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v </w:t>
            </w:r>
            <w:proofErr w:type="spellStart"/>
            <w:r>
              <w:t>souvislosti</w:t>
            </w:r>
            <w:proofErr w:type="spellEnd"/>
            <w:r>
              <w:t xml:space="preserve"> s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sjednáváním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prodeji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nákupu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realizovaným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,</w:t>
            </w:r>
          </w:p>
          <w:p w14:paraId="5E347984" w14:textId="77777777" w:rsidR="005249C1" w:rsidRDefault="005249C1" w:rsidP="005249C1">
            <w:r>
              <w:t xml:space="preserve">e)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přeneseny</w:t>
            </w:r>
            <w:proofErr w:type="spellEnd"/>
            <w:r>
              <w:t xml:space="preserve"> a </w:t>
            </w:r>
            <w:proofErr w:type="spellStart"/>
            <w:r>
              <w:t>zaměstnanci</w:t>
            </w:r>
            <w:proofErr w:type="spellEnd"/>
            <w:r>
              <w:t xml:space="preserve"> </w:t>
            </w:r>
            <w:proofErr w:type="spellStart"/>
            <w:r>
              <w:t>nebyli</w:t>
            </w:r>
            <w:proofErr w:type="spellEnd"/>
            <w:r>
              <w:t xml:space="preserve"> </w:t>
            </w:r>
            <w:proofErr w:type="spellStart"/>
            <w:r>
              <w:t>převedeni</w:t>
            </w:r>
            <w:proofErr w:type="spellEnd"/>
            <w:r>
              <w:t xml:space="preserve"> k </w:t>
            </w:r>
            <w:proofErr w:type="spellStart"/>
            <w:r>
              <w:t>výrobci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obchodníkovi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1E26B883" w14:textId="77777777" w:rsidR="005249C1" w:rsidRDefault="005249C1" w:rsidP="005249C1">
            <w:r>
              <w:t xml:space="preserve">f) </w:t>
            </w:r>
            <w:proofErr w:type="spellStart"/>
            <w:r>
              <w:t>nabízet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zaniklo</w:t>
            </w:r>
            <w:proofErr w:type="spellEnd"/>
            <w:r>
              <w:t xml:space="preserve"> </w:t>
            </w:r>
            <w:proofErr w:type="spellStart"/>
            <w:r>
              <w:t>účastníkovi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její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56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volnou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>,</w:t>
            </w:r>
          </w:p>
          <w:p w14:paraId="1ED97ED1" w14:textId="4E814139" w:rsidR="005249C1" w:rsidRDefault="005249C1" w:rsidP="005249C1">
            <w:r>
              <w:t xml:space="preserve">g)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18E2DDB0" w14:textId="306ECB0C" w:rsidR="005249C1" w:rsidRPr="00761244" w:rsidRDefault="00A46B4D">
            <w:pPr>
              <w:rPr>
                <w:i/>
                <w:iCs/>
              </w:rPr>
            </w:pPr>
            <w:r w:rsidRPr="00761244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525F6089" w14:textId="41E8E93F" w:rsidR="005249C1" w:rsidRDefault="005249C1">
            <w:proofErr w:type="spellStart"/>
            <w:r>
              <w:t>Článek</w:t>
            </w:r>
            <w:proofErr w:type="spellEnd"/>
            <w:r>
              <w:t xml:space="preserve"> 50</w:t>
            </w:r>
          </w:p>
        </w:tc>
        <w:tc>
          <w:tcPr>
            <w:tcW w:w="1598" w:type="pct"/>
          </w:tcPr>
          <w:p w14:paraId="56C14F20" w14:textId="77777777" w:rsidR="005249C1" w:rsidRDefault="005249C1" w:rsidP="005249C1"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</w:p>
          <w:p w14:paraId="5461E770" w14:textId="77777777" w:rsidR="005249C1" w:rsidRDefault="005249C1" w:rsidP="005249C1">
            <w:r>
              <w:t xml:space="preserve">1.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vodíkového</w:t>
            </w:r>
            <w:proofErr w:type="spellEnd"/>
            <w:r>
              <w:t xml:space="preserve"> </w:t>
            </w:r>
            <w:proofErr w:type="spellStart"/>
            <w:r>
              <w:t>terminálu</w:t>
            </w:r>
            <w:proofErr w:type="spellEnd"/>
            <w:r>
              <w:t xml:space="preserve"> </w:t>
            </w:r>
            <w:proofErr w:type="spellStart"/>
            <w:r>
              <w:t>odpovídá</w:t>
            </w:r>
            <w:proofErr w:type="spellEnd"/>
            <w:r>
              <w:t xml:space="preserve"> za:</w:t>
            </w:r>
          </w:p>
          <w:p w14:paraId="79CAFF58" w14:textId="31EFEFDF" w:rsidR="005249C1" w:rsidRDefault="005249C1" w:rsidP="005249C1">
            <w:proofErr w:type="gramStart"/>
            <w:r>
              <w:t>a)</w:t>
            </w:r>
            <w:proofErr w:type="spellStart"/>
            <w:r>
              <w:t>provoz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, za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bezpečné</w:t>
            </w:r>
            <w:proofErr w:type="spellEnd"/>
            <w:r>
              <w:t xml:space="preserve"> a </w:t>
            </w:r>
            <w:proofErr w:type="spellStart"/>
            <w:r>
              <w:t>spolehlivé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dopravu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 </w:t>
            </w:r>
            <w:proofErr w:type="spellStart"/>
            <w:r>
              <w:t>náležitým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životní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v </w:t>
            </w:r>
            <w:proofErr w:type="spellStart"/>
            <w:r>
              <w:t>úzké</w:t>
            </w:r>
            <w:proofErr w:type="spellEnd"/>
            <w:r>
              <w:t xml:space="preserve"> </w:t>
            </w:r>
            <w:proofErr w:type="spellStart"/>
            <w:r>
              <w:t>spolupráci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propojených</w:t>
            </w:r>
            <w:proofErr w:type="spellEnd"/>
            <w:r>
              <w:t xml:space="preserve"> a </w:t>
            </w:r>
            <w:proofErr w:type="spellStart"/>
            <w:r>
              <w:t>sousedních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optimalizovat</w:t>
            </w:r>
            <w:proofErr w:type="spellEnd"/>
            <w:r>
              <w:t xml:space="preserve"> </w:t>
            </w:r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využívání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uvedeného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55;</w:t>
            </w:r>
          </w:p>
          <w:p w14:paraId="3F3CC12A" w14:textId="28D8758A" w:rsidR="005249C1" w:rsidRDefault="005249C1" w:rsidP="005249C1">
            <w:r>
              <w:t xml:space="preserve">b)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schopnosti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uspokojovat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zjištěna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dopravy</w:t>
            </w:r>
            <w:proofErr w:type="spellEnd"/>
            <w:r>
              <w:t xml:space="preserve"> a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55;</w:t>
            </w:r>
          </w:p>
          <w:p w14:paraId="3707949D" w14:textId="1322095A" w:rsidR="005249C1" w:rsidRDefault="005249C1" w:rsidP="005249C1">
            <w:r>
              <w:t>c)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k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>;</w:t>
            </w:r>
          </w:p>
          <w:p w14:paraId="1D95A448" w14:textId="5B36509B" w:rsidR="005249C1" w:rsidRDefault="005249C1" w:rsidP="005249C1">
            <w:r>
              <w:t xml:space="preserve">d) 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s </w:t>
            </w:r>
            <w:proofErr w:type="spellStart"/>
            <w:r>
              <w:t>nimiž</w:t>
            </w:r>
            <w:proofErr w:type="spellEnd"/>
            <w:r>
              <w:t xml:space="preserve"> je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propojena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bezpečného</w:t>
            </w:r>
            <w:proofErr w:type="spellEnd"/>
            <w:r>
              <w:t xml:space="preserve"> a </w:t>
            </w:r>
            <w:proofErr w:type="spellStart"/>
            <w:r>
              <w:t>účinného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koordinovaného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interoperability </w:t>
            </w:r>
            <w:proofErr w:type="spellStart"/>
            <w:r>
              <w:t>propojené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;</w:t>
            </w:r>
          </w:p>
          <w:p w14:paraId="6857F5A9" w14:textId="2A85C1E6" w:rsidR="005249C1" w:rsidRDefault="005249C1" w:rsidP="005249C1">
            <w:r>
              <w:t xml:space="preserve">e) </w:t>
            </w:r>
            <w:proofErr w:type="spellStart"/>
            <w:r>
              <w:t>nediskriminaci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kategoriemi</w:t>
            </w:r>
            <w:proofErr w:type="spellEnd"/>
            <w:r>
              <w:t xml:space="preserve"> </w:t>
            </w:r>
            <w:proofErr w:type="spellStart"/>
            <w:r>
              <w:t>uživatelů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zvláště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;</w:t>
            </w:r>
          </w:p>
          <w:p w14:paraId="76D490B5" w14:textId="1952855D" w:rsidR="005249C1" w:rsidRDefault="005249C1" w:rsidP="005249C1">
            <w:r>
              <w:lastRenderedPageBreak/>
              <w:t xml:space="preserve">f)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pro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infrastruktuře</w:t>
            </w:r>
            <w:proofErr w:type="spellEnd"/>
            <w:r>
              <w:t>;</w:t>
            </w:r>
          </w:p>
          <w:p w14:paraId="54ABDF88" w14:textId="30791A62" w:rsidR="005249C1" w:rsidRDefault="005249C1" w:rsidP="005249C1">
            <w:r>
              <w:t xml:space="preserve">g) </w:t>
            </w:r>
            <w:proofErr w:type="spellStart"/>
            <w:r>
              <w:t>přijetí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dostupných</w:t>
            </w:r>
            <w:proofErr w:type="spellEnd"/>
            <w:r>
              <w:t xml:space="preserve"> a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předcházet</w:t>
            </w:r>
            <w:proofErr w:type="spellEnd"/>
            <w:r>
              <w:t xml:space="preserve"> </w:t>
            </w:r>
            <w:proofErr w:type="spellStart"/>
            <w:r>
              <w:t>emisím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emise</w:t>
            </w:r>
            <w:proofErr w:type="spellEnd"/>
            <w:r>
              <w:t xml:space="preserve"> </w:t>
            </w:r>
            <w:proofErr w:type="spellStart"/>
            <w:r>
              <w:t>minimalizovat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za </w:t>
            </w:r>
            <w:proofErr w:type="spellStart"/>
            <w:r>
              <w:t>pravidelné</w:t>
            </w:r>
            <w:proofErr w:type="spellEnd"/>
            <w:r>
              <w:t xml:space="preserve"> </w:t>
            </w:r>
            <w:proofErr w:type="spellStart"/>
            <w:r>
              <w:t>zjišťování</w:t>
            </w:r>
            <w:proofErr w:type="spellEnd"/>
            <w:r>
              <w:t xml:space="preserve"> </w:t>
            </w:r>
            <w:proofErr w:type="spellStart"/>
            <w:r>
              <w:t>úniků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prohlídky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konstrukčních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odpovědnosti</w:t>
            </w:r>
            <w:proofErr w:type="spellEnd"/>
            <w:r>
              <w:t>;</w:t>
            </w:r>
          </w:p>
          <w:p w14:paraId="409C21F7" w14:textId="28C949C5" w:rsidR="005249C1" w:rsidRDefault="005249C1" w:rsidP="005249C1">
            <w:r>
              <w:t xml:space="preserve">h) </w:t>
            </w:r>
            <w:proofErr w:type="spellStart"/>
            <w:r>
              <w:t>předkládání</w:t>
            </w:r>
            <w:proofErr w:type="spellEnd"/>
            <w:r>
              <w:t xml:space="preserve"> </w:t>
            </w:r>
            <w:proofErr w:type="spellStart"/>
            <w:r>
              <w:t>zpráv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zjištění</w:t>
            </w:r>
            <w:proofErr w:type="spellEnd"/>
            <w:r>
              <w:t xml:space="preserve"> </w:t>
            </w:r>
            <w:proofErr w:type="spellStart"/>
            <w:r>
              <w:t>úniku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program </w:t>
            </w:r>
            <w:proofErr w:type="spellStart"/>
            <w:r>
              <w:t>oprav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výměny</w:t>
            </w:r>
            <w:proofErr w:type="spellEnd"/>
            <w:r>
              <w:t xml:space="preserve">, a za </w:t>
            </w:r>
            <w:proofErr w:type="spellStart"/>
            <w:r>
              <w:t>každoroční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</w:t>
            </w:r>
            <w:proofErr w:type="spellStart"/>
            <w:r>
              <w:t>statistických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zjišťování</w:t>
            </w:r>
            <w:proofErr w:type="spellEnd"/>
            <w:r>
              <w:t xml:space="preserve"> </w:t>
            </w:r>
            <w:proofErr w:type="spellStart"/>
            <w:r>
              <w:t>úniků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o </w:t>
            </w:r>
            <w:proofErr w:type="spellStart"/>
            <w:r>
              <w:t>opravách</w:t>
            </w:r>
            <w:proofErr w:type="spellEnd"/>
            <w:r>
              <w:t>.</w:t>
            </w:r>
          </w:p>
          <w:p w14:paraId="00882A26" w14:textId="77777777" w:rsidR="005249C1" w:rsidRDefault="005249C1" w:rsidP="005249C1">
            <w:r>
              <w:t xml:space="preserve">2.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usilují</w:t>
            </w:r>
            <w:proofErr w:type="spellEnd"/>
            <w:r>
              <w:t xml:space="preserve"> o to, aby </w:t>
            </w:r>
            <w:proofErr w:type="spellStart"/>
            <w:r>
              <w:t>zajistili</w:t>
            </w:r>
            <w:proofErr w:type="spellEnd"/>
            <w:r>
              <w:t xml:space="preserve"> </w:t>
            </w:r>
            <w:proofErr w:type="spellStart"/>
            <w:r>
              <w:t>dostatečnou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bude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z </w:t>
            </w:r>
            <w:proofErr w:type="spellStart"/>
            <w:r>
              <w:t>hospodářského</w:t>
            </w:r>
            <w:proofErr w:type="spellEnd"/>
            <w:r>
              <w:t xml:space="preserve">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přijatelné</w:t>
            </w:r>
            <w:proofErr w:type="spellEnd"/>
            <w:r>
              <w:t xml:space="preserve"> a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proveditelné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</w:t>
            </w:r>
            <w:proofErr w:type="spellStart"/>
            <w:r>
              <w:t>určené</w:t>
            </w:r>
            <w:proofErr w:type="spellEnd"/>
            <w:r>
              <w:t xml:space="preserve"> v </w:t>
            </w:r>
            <w:proofErr w:type="spellStart"/>
            <w:r>
              <w:t>desetiletém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uvedeném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v </w:t>
            </w:r>
            <w:proofErr w:type="spellStart"/>
            <w:r>
              <w:t>desetiletém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uvedeném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60 </w:t>
            </w:r>
            <w:proofErr w:type="spellStart"/>
            <w:r>
              <w:t>nařízení</w:t>
            </w:r>
            <w:proofErr w:type="spellEnd"/>
            <w:r>
              <w:t xml:space="preserve"> (EU) 2024/1789 a </w:t>
            </w:r>
            <w:proofErr w:type="spellStart"/>
            <w:r>
              <w:t>zároveň</w:t>
            </w:r>
            <w:proofErr w:type="spellEnd"/>
            <w:r>
              <w:t xml:space="preserve"> </w:t>
            </w:r>
            <w:proofErr w:type="spellStart"/>
            <w:r>
              <w:t>zohledňovat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. Po </w:t>
            </w:r>
            <w:proofErr w:type="spellStart"/>
            <w:r>
              <w:t>certifikaci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71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článku</w:t>
            </w:r>
            <w:proofErr w:type="spellEnd"/>
            <w:r>
              <w:t xml:space="preserve"> 14 </w:t>
            </w:r>
            <w:proofErr w:type="spellStart"/>
            <w:r>
              <w:t>nařízení</w:t>
            </w:r>
            <w:proofErr w:type="spellEnd"/>
            <w:r>
              <w:t xml:space="preserve"> (EU) 2024/1789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</w:t>
            </w:r>
            <w:proofErr w:type="spellStart"/>
            <w:r>
              <w:t>pověřit</w:t>
            </w:r>
            <w:proofErr w:type="spellEnd"/>
            <w:r>
              <w:t xml:space="preserve"> </w:t>
            </w:r>
            <w:proofErr w:type="spellStart"/>
            <w:r>
              <w:t>jednoho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omezený</w:t>
            </w:r>
            <w:proofErr w:type="spellEnd"/>
            <w:r>
              <w:t xml:space="preserve"> </w:t>
            </w:r>
            <w:proofErr w:type="spellStart"/>
            <w:r>
              <w:t>počet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odpovědností</w:t>
            </w:r>
            <w:proofErr w:type="spellEnd"/>
            <w:r>
              <w:t xml:space="preserve"> za </w:t>
            </w:r>
            <w:proofErr w:type="spellStart"/>
            <w:r>
              <w:t>zajišťování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.</w:t>
            </w:r>
          </w:p>
          <w:p w14:paraId="70CF67EF" w14:textId="77777777" w:rsidR="005249C1" w:rsidRDefault="005249C1" w:rsidP="005249C1">
            <w:r>
              <w:t xml:space="preserve">3.   Je-li to </w:t>
            </w:r>
            <w:proofErr w:type="spellStart"/>
            <w:r>
              <w:t>vhodné</w:t>
            </w:r>
            <w:proofErr w:type="spellEnd"/>
            <w:r>
              <w:t xml:space="preserve"> pro řízení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konečné</w:t>
            </w:r>
            <w:proofErr w:type="spellEnd"/>
            <w:r>
              <w:t xml:space="preserve"> </w:t>
            </w:r>
            <w:proofErr w:type="spellStart"/>
            <w:r>
              <w:t>uživatele</w:t>
            </w:r>
            <w:proofErr w:type="spellEnd"/>
            <w:r>
              <w:t xml:space="preserve">, </w:t>
            </w:r>
            <w:proofErr w:type="spellStart"/>
            <w:r>
              <w:t>svěří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odpovědnost</w:t>
            </w:r>
            <w:proofErr w:type="spellEnd"/>
            <w:r>
              <w:t xml:space="preserve"> za </w:t>
            </w:r>
            <w:proofErr w:type="spellStart"/>
            <w:r>
              <w:t>zajišťování</w:t>
            </w:r>
            <w:proofErr w:type="spellEnd"/>
            <w:r>
              <w:t xml:space="preserve"> </w:t>
            </w:r>
            <w:proofErr w:type="spellStart"/>
            <w:r>
              <w:t>účinného</w:t>
            </w:r>
            <w:proofErr w:type="spellEnd"/>
            <w:r>
              <w:t xml:space="preserve">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stabilní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platnými</w:t>
            </w:r>
            <w:proofErr w:type="spellEnd"/>
            <w:r>
              <w:t xml:space="preserve"> </w:t>
            </w:r>
            <w:proofErr w:type="spellStart"/>
            <w:r>
              <w:t>normami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.</w:t>
            </w:r>
          </w:p>
          <w:p w14:paraId="30073911" w14:textId="447AB148" w:rsidR="005249C1" w:rsidRDefault="005249C1" w:rsidP="005249C1">
            <w:r>
              <w:t xml:space="preserve">4.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odpovídají</w:t>
            </w:r>
            <w:proofErr w:type="spellEnd"/>
            <w:r>
              <w:t xml:space="preserve"> za </w:t>
            </w:r>
            <w:proofErr w:type="spellStart"/>
            <w:r>
              <w:t>vyrovnávání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sítích</w:t>
            </w:r>
            <w:proofErr w:type="spellEnd"/>
            <w:r>
              <w:t xml:space="preserve"> od 1. </w:t>
            </w:r>
            <w:proofErr w:type="spellStart"/>
            <w:r>
              <w:t>ledna</w:t>
            </w:r>
            <w:proofErr w:type="spellEnd"/>
            <w:r>
              <w:t xml:space="preserve"> 2033 </w:t>
            </w:r>
            <w:proofErr w:type="spellStart"/>
            <w:r>
              <w:t>nebo</w:t>
            </w:r>
            <w:proofErr w:type="spellEnd"/>
            <w:r>
              <w:t xml:space="preserve"> od </w:t>
            </w:r>
            <w:proofErr w:type="spellStart"/>
            <w:r>
              <w:t>dřívějšího</w:t>
            </w:r>
            <w:proofErr w:type="spellEnd"/>
            <w:r>
              <w:t xml:space="preserve"> </w:t>
            </w:r>
            <w:proofErr w:type="spellStart"/>
            <w:r>
              <w:t>dne</w:t>
            </w:r>
            <w:proofErr w:type="spellEnd"/>
            <w:r>
              <w:t xml:space="preserve">, </w:t>
            </w:r>
            <w:proofErr w:type="spellStart"/>
            <w:r>
              <w:t>stanoví</w:t>
            </w:r>
            <w:proofErr w:type="spellEnd"/>
            <w:r>
              <w:t xml:space="preserve">-li to </w:t>
            </w:r>
            <w:proofErr w:type="spellStart"/>
            <w:r>
              <w:lastRenderedPageBreak/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.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pro </w:t>
            </w:r>
            <w:proofErr w:type="spellStart"/>
            <w:r>
              <w:t>vyrovnávání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poplatky</w:t>
            </w:r>
            <w:proofErr w:type="spellEnd"/>
            <w:r>
              <w:t xml:space="preserve"> za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nerovnováhu</w:t>
            </w:r>
            <w:proofErr w:type="spellEnd"/>
            <w:r>
              <w:t xml:space="preserve"> </w:t>
            </w:r>
            <w:proofErr w:type="spellStart"/>
            <w:r>
              <w:t>účtované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>.</w:t>
            </w:r>
          </w:p>
        </w:tc>
      </w:tr>
      <w:tr w:rsidR="005249C1" w:rsidRPr="00636C12" w14:paraId="1992EAE5" w14:textId="77777777" w:rsidTr="0047114E">
        <w:tc>
          <w:tcPr>
            <w:tcW w:w="799" w:type="pct"/>
          </w:tcPr>
          <w:p w14:paraId="01B4E045" w14:textId="77777777" w:rsidR="005249C1" w:rsidRDefault="005249C1">
            <w:r>
              <w:lastRenderedPageBreak/>
              <w:t>§58k</w:t>
            </w:r>
          </w:p>
          <w:p w14:paraId="5EE74217" w14:textId="77777777" w:rsidR="00C54BED" w:rsidRDefault="00C54BED"/>
          <w:p w14:paraId="5BAE1A24" w14:textId="77777777" w:rsidR="00C54BED" w:rsidRDefault="00C54BED"/>
          <w:p w14:paraId="12DD228B" w14:textId="77777777" w:rsidR="00C54BED" w:rsidRDefault="00C54BED"/>
          <w:p w14:paraId="61D8CB78" w14:textId="77777777" w:rsidR="00C54BED" w:rsidRDefault="00C54BED"/>
          <w:p w14:paraId="62D0CC48" w14:textId="77777777" w:rsidR="00C54BED" w:rsidRDefault="00C54BED"/>
          <w:p w14:paraId="696FBE4D" w14:textId="77777777" w:rsidR="00C54BED" w:rsidRDefault="00C54BED"/>
          <w:p w14:paraId="1F3CF9E3" w14:textId="77777777" w:rsidR="00C54BED" w:rsidRDefault="00C54BED"/>
          <w:p w14:paraId="3EC54BAB" w14:textId="77777777" w:rsidR="00C54BED" w:rsidRDefault="00C54BED"/>
          <w:p w14:paraId="1320E140" w14:textId="77777777" w:rsidR="00C54BED" w:rsidRDefault="00C54BED"/>
          <w:p w14:paraId="6B509A8F" w14:textId="77777777" w:rsidR="00C54BED" w:rsidRDefault="00C54BED"/>
          <w:p w14:paraId="3A8DA4D1" w14:textId="77777777" w:rsidR="00C54BED" w:rsidRDefault="00C54BED"/>
          <w:p w14:paraId="6D15D413" w14:textId="77777777" w:rsidR="00C54BED" w:rsidRDefault="00C54BED"/>
          <w:p w14:paraId="382C17F1" w14:textId="77777777" w:rsidR="00C54BED" w:rsidRDefault="00C54BED"/>
          <w:p w14:paraId="0E3D39A1" w14:textId="77777777" w:rsidR="00C54BED" w:rsidRDefault="00C54BED"/>
          <w:p w14:paraId="569282D5" w14:textId="77777777" w:rsidR="00C54BED" w:rsidRDefault="00C54BED"/>
          <w:p w14:paraId="4378B7E9" w14:textId="77777777" w:rsidR="00C54BED" w:rsidRDefault="00C54BED"/>
          <w:p w14:paraId="31832B9A" w14:textId="77777777" w:rsidR="00C54BED" w:rsidRDefault="00C54BED"/>
          <w:p w14:paraId="18E543E6" w14:textId="77777777" w:rsidR="00C54BED" w:rsidRDefault="00C54BED"/>
          <w:p w14:paraId="4AF95150" w14:textId="77777777" w:rsidR="00C54BED" w:rsidRDefault="00C54BED"/>
          <w:p w14:paraId="02C5ACBB" w14:textId="77777777" w:rsidR="00C54BED" w:rsidRDefault="00C54BED"/>
          <w:p w14:paraId="72B3AFAA" w14:textId="77777777" w:rsidR="00C54BED" w:rsidRDefault="00C54BED"/>
          <w:p w14:paraId="75B11363" w14:textId="77777777" w:rsidR="00C54BED" w:rsidRDefault="00C54BED"/>
          <w:p w14:paraId="6647E943" w14:textId="77777777" w:rsidR="00C54BED" w:rsidRDefault="00C54BED"/>
          <w:p w14:paraId="181E7433" w14:textId="77777777" w:rsidR="00C54BED" w:rsidRDefault="00C54BED"/>
          <w:p w14:paraId="7097A6CE" w14:textId="77777777" w:rsidR="00C54BED" w:rsidRDefault="00C54BED"/>
          <w:p w14:paraId="320E3D85" w14:textId="77777777" w:rsidR="00C54BED" w:rsidRDefault="00C54BED"/>
          <w:p w14:paraId="2746F8AE" w14:textId="77777777" w:rsidR="00C54BED" w:rsidRDefault="00C54BED"/>
          <w:p w14:paraId="7EC2287A" w14:textId="77777777" w:rsidR="00C54BED" w:rsidRDefault="00C54BED"/>
          <w:p w14:paraId="4CD1BCE9" w14:textId="77777777" w:rsidR="00C54BED" w:rsidRDefault="00C54BED"/>
          <w:p w14:paraId="0085A5A7" w14:textId="77777777" w:rsidR="00C54BED" w:rsidRDefault="00C54BED"/>
          <w:p w14:paraId="3F08C8CA" w14:textId="77777777" w:rsidR="00C54BED" w:rsidRDefault="00C54BED"/>
          <w:p w14:paraId="10D703A4" w14:textId="77777777" w:rsidR="00C54BED" w:rsidRDefault="00C54BED"/>
          <w:p w14:paraId="347F4180" w14:textId="77777777" w:rsidR="00C54BED" w:rsidRDefault="00C54BED"/>
          <w:p w14:paraId="5CDFF9CC" w14:textId="77777777" w:rsidR="00C54BED" w:rsidRDefault="00C54BED"/>
          <w:p w14:paraId="7E2326EC" w14:textId="77777777" w:rsidR="00C54BED" w:rsidRDefault="00C54BED"/>
          <w:p w14:paraId="7FE6EB8D" w14:textId="77777777" w:rsidR="00C54BED" w:rsidRDefault="00C54BED"/>
          <w:p w14:paraId="453C3BA7" w14:textId="77777777" w:rsidR="00C54BED" w:rsidRDefault="00C54BED"/>
          <w:p w14:paraId="6D8C3BF6" w14:textId="77777777" w:rsidR="00C54BED" w:rsidRDefault="00C54BED"/>
          <w:p w14:paraId="6EAF5D23" w14:textId="77777777" w:rsidR="00C54BED" w:rsidRDefault="00C54BED"/>
          <w:p w14:paraId="65CB51CE" w14:textId="77777777" w:rsidR="00C54BED" w:rsidRDefault="00C54BED"/>
          <w:p w14:paraId="73401089" w14:textId="77777777" w:rsidR="00C54BED" w:rsidRDefault="00C54BED"/>
          <w:p w14:paraId="27A6B2BA" w14:textId="77777777" w:rsidR="00C54BED" w:rsidRDefault="00C54BED"/>
          <w:p w14:paraId="0542097A" w14:textId="77777777" w:rsidR="00C54BED" w:rsidRDefault="00C54BED"/>
          <w:p w14:paraId="2657ED5A" w14:textId="77777777" w:rsidR="00C54BED" w:rsidRDefault="00C54BED"/>
          <w:p w14:paraId="341CB095" w14:textId="77777777" w:rsidR="00C54BED" w:rsidRDefault="00C54BED"/>
          <w:p w14:paraId="14D06ACA" w14:textId="77777777" w:rsidR="00C54BED" w:rsidRDefault="00C54BED"/>
          <w:p w14:paraId="29C675D5" w14:textId="77777777" w:rsidR="00C54BED" w:rsidRDefault="00C54BED"/>
          <w:p w14:paraId="399BFD1B" w14:textId="77777777" w:rsidR="00C54BED" w:rsidRDefault="00C54BED"/>
          <w:p w14:paraId="198C935C" w14:textId="77777777" w:rsidR="00C54BED" w:rsidRDefault="00C54BED"/>
          <w:p w14:paraId="69A662FF" w14:textId="77777777" w:rsidR="00C54BED" w:rsidRDefault="00C54BED"/>
          <w:p w14:paraId="7D1F2CEA" w14:textId="77777777" w:rsidR="00C54BED" w:rsidRDefault="00C54BED"/>
          <w:p w14:paraId="325FE9DE" w14:textId="77777777" w:rsidR="00C54BED" w:rsidRDefault="00C54BED"/>
          <w:p w14:paraId="0334EBCA" w14:textId="77777777" w:rsidR="00C54BED" w:rsidRDefault="00C54BED"/>
          <w:p w14:paraId="457486CB" w14:textId="77777777" w:rsidR="00C54BED" w:rsidRDefault="00C54BED"/>
          <w:p w14:paraId="71E5F7BF" w14:textId="77777777" w:rsidR="00C54BED" w:rsidRDefault="00C54BED"/>
          <w:p w14:paraId="20429898" w14:textId="77777777" w:rsidR="00C54BED" w:rsidRDefault="00C54BED"/>
          <w:p w14:paraId="23B070EE" w14:textId="77777777" w:rsidR="00C54BED" w:rsidRDefault="00C54BED"/>
          <w:p w14:paraId="04EA7DC8" w14:textId="77777777" w:rsidR="00C54BED" w:rsidRDefault="00C54BED"/>
          <w:p w14:paraId="0C9969DD" w14:textId="77777777" w:rsidR="00C54BED" w:rsidRDefault="00C54BED"/>
          <w:p w14:paraId="45ED0717" w14:textId="77777777" w:rsidR="00C54BED" w:rsidRDefault="00C54BED"/>
          <w:p w14:paraId="7873B782" w14:textId="77777777" w:rsidR="00C54BED" w:rsidRDefault="00C54BED"/>
          <w:p w14:paraId="4F58CBC8" w14:textId="77777777" w:rsidR="00C54BED" w:rsidRDefault="00C54BED"/>
          <w:p w14:paraId="2359B35B" w14:textId="77777777" w:rsidR="00C54BED" w:rsidRDefault="00C54BED"/>
          <w:p w14:paraId="6663E769" w14:textId="77777777" w:rsidR="00C54BED" w:rsidRDefault="00C54BED"/>
          <w:p w14:paraId="34C491A8" w14:textId="77777777" w:rsidR="00C54BED" w:rsidRDefault="00C54BED"/>
          <w:p w14:paraId="5617C848" w14:textId="77777777" w:rsidR="00C54BED" w:rsidRDefault="00C54BED"/>
          <w:p w14:paraId="568E2D71" w14:textId="77777777" w:rsidR="00C54BED" w:rsidRDefault="00C54BED"/>
          <w:p w14:paraId="63709822" w14:textId="77777777" w:rsidR="00C54BED" w:rsidRDefault="00C54BED"/>
          <w:p w14:paraId="37B6D95E" w14:textId="77777777" w:rsidR="00C54BED" w:rsidRDefault="00C54BED"/>
          <w:p w14:paraId="16F5F2B0" w14:textId="77777777" w:rsidR="00C54BED" w:rsidRDefault="00C54BED"/>
          <w:p w14:paraId="712CF76A" w14:textId="77777777" w:rsidR="00C54BED" w:rsidRDefault="00C54BED"/>
          <w:p w14:paraId="13B339B3" w14:textId="77777777" w:rsidR="00C54BED" w:rsidRDefault="00C54BED"/>
          <w:p w14:paraId="24FEC31E" w14:textId="77777777" w:rsidR="00C54BED" w:rsidRDefault="00C54BED"/>
          <w:p w14:paraId="1E4E47D5" w14:textId="77777777" w:rsidR="00C54BED" w:rsidRDefault="00C54BED"/>
          <w:p w14:paraId="2A475641" w14:textId="77777777" w:rsidR="00C54BED" w:rsidRDefault="00C54BED"/>
          <w:p w14:paraId="5390F110" w14:textId="77777777" w:rsidR="00C54BED" w:rsidRDefault="00C54BED"/>
          <w:p w14:paraId="20091CC0" w14:textId="77777777" w:rsidR="00C54BED" w:rsidRDefault="00C54BED"/>
          <w:p w14:paraId="65C7358D" w14:textId="77777777" w:rsidR="00C54BED" w:rsidRDefault="00C54BED"/>
          <w:p w14:paraId="0B0762E6" w14:textId="77777777" w:rsidR="00C54BED" w:rsidRDefault="00C54BED"/>
          <w:p w14:paraId="353FDB03" w14:textId="77777777" w:rsidR="00C54BED" w:rsidRDefault="00C54BED"/>
          <w:p w14:paraId="3E3F2C3E" w14:textId="77777777" w:rsidR="00C54BED" w:rsidRDefault="00C54BED"/>
          <w:p w14:paraId="0FA80316" w14:textId="77777777" w:rsidR="00C54BED" w:rsidRDefault="00C54BED"/>
          <w:p w14:paraId="617110B2" w14:textId="77777777" w:rsidR="00C54BED" w:rsidRDefault="00C54BED"/>
          <w:p w14:paraId="43D5436E" w14:textId="77777777" w:rsidR="00C54BED" w:rsidRDefault="00C54BED"/>
          <w:p w14:paraId="7E68E806" w14:textId="77777777" w:rsidR="00C54BED" w:rsidRDefault="00C54BED"/>
          <w:p w14:paraId="4BB5AE8E" w14:textId="77777777" w:rsidR="00C54BED" w:rsidRDefault="00C54BED"/>
          <w:p w14:paraId="6BBE6B31" w14:textId="77777777" w:rsidR="00C54BED" w:rsidRDefault="00C54BED"/>
          <w:p w14:paraId="758F7ABC" w14:textId="77777777" w:rsidR="00C54BED" w:rsidRDefault="00C54BED"/>
          <w:p w14:paraId="5624FF72" w14:textId="77777777" w:rsidR="00C54BED" w:rsidRDefault="00C54BED"/>
          <w:p w14:paraId="1903BDC0" w14:textId="77777777" w:rsidR="00C54BED" w:rsidRDefault="00C54BED"/>
          <w:p w14:paraId="0A24C1CA" w14:textId="77777777" w:rsidR="00C54BED" w:rsidRDefault="00C54BED"/>
          <w:p w14:paraId="73F7FED2" w14:textId="072D6754" w:rsidR="00C54BED" w:rsidRDefault="00C54BED">
            <w:r>
              <w:t>§ 58q</w:t>
            </w:r>
          </w:p>
          <w:p w14:paraId="3B8D0B59" w14:textId="77777777" w:rsidR="00C54BED" w:rsidRDefault="00C54BED"/>
          <w:p w14:paraId="702E8A29" w14:textId="77777777" w:rsidR="00C54BED" w:rsidRDefault="00C54BED"/>
          <w:p w14:paraId="2CCA5475" w14:textId="77777777" w:rsidR="00C54BED" w:rsidRDefault="00C54BED"/>
          <w:p w14:paraId="2BB8505D" w14:textId="77777777" w:rsidR="00C54BED" w:rsidRDefault="00C54BED"/>
          <w:p w14:paraId="7FB13804" w14:textId="77777777" w:rsidR="00C54BED" w:rsidRDefault="00C54BED"/>
          <w:p w14:paraId="15B12875" w14:textId="58EFB9A1" w:rsidR="00C54BED" w:rsidRDefault="00C54BED"/>
        </w:tc>
        <w:tc>
          <w:tcPr>
            <w:tcW w:w="1577" w:type="pct"/>
          </w:tcPr>
          <w:p w14:paraId="420CC42D" w14:textId="77777777" w:rsidR="005249C1" w:rsidRDefault="005249C1" w:rsidP="005249C1">
            <w:proofErr w:type="spellStart"/>
            <w:r>
              <w:lastRenderedPageBreak/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7ECEB70E" w14:textId="77777777" w:rsidR="005249C1" w:rsidRDefault="005249C1" w:rsidP="005249C1">
            <w:r>
              <w:t xml:space="preserve">(1)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2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zpracovat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nejpozději</w:t>
            </w:r>
            <w:proofErr w:type="spellEnd"/>
            <w:r>
              <w:t xml:space="preserve"> do 31. </w:t>
            </w:r>
            <w:proofErr w:type="spellStart"/>
            <w:r>
              <w:t>října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předložit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5B518394" w14:textId="77777777" w:rsidR="005249C1" w:rsidRDefault="005249C1" w:rsidP="005249C1">
            <w:r>
              <w:t xml:space="preserve">(2)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předložením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projednat</w:t>
            </w:r>
            <w:proofErr w:type="spellEnd"/>
            <w:r>
              <w:t xml:space="preserve"> s </w:t>
            </w:r>
            <w:proofErr w:type="spellStart"/>
            <w:r>
              <w:t>každým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oprávněné</w:t>
            </w:r>
            <w:proofErr w:type="spellEnd"/>
            <w:r>
              <w:t xml:space="preserve"> </w:t>
            </w:r>
            <w:proofErr w:type="spellStart"/>
            <w:r>
              <w:t>zájmy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návrhem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a </w:t>
            </w:r>
            <w:proofErr w:type="spellStart"/>
            <w:r>
              <w:t>významně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,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97aa.</w:t>
            </w:r>
          </w:p>
          <w:p w14:paraId="6131A965" w14:textId="77777777" w:rsidR="005249C1" w:rsidRDefault="005249C1" w:rsidP="005249C1">
            <w:r>
              <w:lastRenderedPageBreak/>
              <w:t xml:space="preserve">(3)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soubor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přiměřenosti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</w:p>
          <w:p w14:paraId="493C5F5B" w14:textId="77777777" w:rsidR="005249C1" w:rsidRDefault="005249C1" w:rsidP="005249C1">
            <w:r>
              <w:t xml:space="preserve">a) s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použitelným</w:t>
            </w:r>
            <w:proofErr w:type="spellEnd"/>
            <w:r>
              <w:t xml:space="preserve"> </w:t>
            </w:r>
            <w:proofErr w:type="spellStart"/>
            <w:r>
              <w:t>předpisem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</w:t>
            </w:r>
            <w:proofErr w:type="spellStart"/>
            <w:r>
              <w:t>upravujícím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2C2313D4" w14:textId="77777777" w:rsidR="005249C1" w:rsidRDefault="005249C1" w:rsidP="005249C1">
            <w:r>
              <w:t xml:space="preserve">b) se </w:t>
            </w:r>
            <w:proofErr w:type="spellStart"/>
            <w:r>
              <w:t>scénářem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58q </w:t>
            </w:r>
            <w:proofErr w:type="spellStart"/>
            <w:r>
              <w:t>schváleným</w:t>
            </w:r>
            <w:proofErr w:type="spellEnd"/>
            <w:r>
              <w:t xml:space="preserve"> </w:t>
            </w:r>
            <w:proofErr w:type="spellStart"/>
            <w:r>
              <w:t>ministerstvem</w:t>
            </w:r>
            <w:proofErr w:type="spellEnd"/>
            <w:r>
              <w:t>,</w:t>
            </w:r>
          </w:p>
          <w:p w14:paraId="58BC89D3" w14:textId="77777777" w:rsidR="005249C1" w:rsidRDefault="005249C1" w:rsidP="005249C1">
            <w:r>
              <w:t xml:space="preserve">c) s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a </w:t>
            </w:r>
            <w:proofErr w:type="spellStart"/>
            <w:r>
              <w:t>společných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právního</w:t>
            </w:r>
            <w:proofErr w:type="spellEnd"/>
            <w:r>
              <w:t xml:space="preserve"> </w:t>
            </w:r>
            <w:proofErr w:type="spellStart"/>
            <w:r>
              <w:t>předpisu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závazná</w:t>
            </w:r>
            <w:proofErr w:type="spellEnd"/>
            <w:r>
              <w:t>,</w:t>
            </w:r>
          </w:p>
          <w:p w14:paraId="54004D60" w14:textId="77777777" w:rsidR="005249C1" w:rsidRDefault="005249C1" w:rsidP="005249C1">
            <w:r>
              <w:t xml:space="preserve">d) s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Evropskou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použitelného</w:t>
            </w:r>
            <w:proofErr w:type="spellEnd"/>
            <w:r>
              <w:t xml:space="preserve"> </w:t>
            </w:r>
            <w:proofErr w:type="spellStart"/>
            <w:r>
              <w:t>předpisu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</w:t>
            </w:r>
            <w:proofErr w:type="spellStart"/>
            <w:r>
              <w:t>upravujícího</w:t>
            </w:r>
            <w:proofErr w:type="spellEnd"/>
            <w:r>
              <w:t xml:space="preserve"> </w:t>
            </w:r>
            <w:proofErr w:type="spellStart"/>
            <w:r>
              <w:t>vnitřní</w:t>
            </w:r>
            <w:proofErr w:type="spellEnd"/>
            <w:r>
              <w:t xml:space="preserve"> </w:t>
            </w:r>
            <w:proofErr w:type="spellStart"/>
            <w:r>
              <w:t>trh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>,</w:t>
            </w:r>
          </w:p>
          <w:p w14:paraId="2AA54108" w14:textId="77777777" w:rsidR="005249C1" w:rsidRDefault="005249C1" w:rsidP="005249C1">
            <w:r>
              <w:lastRenderedPageBreak/>
              <w:t xml:space="preserve">e) s </w:t>
            </w:r>
            <w:proofErr w:type="spellStart"/>
            <w:r>
              <w:t>evropským</w:t>
            </w:r>
            <w:proofErr w:type="spellEnd"/>
            <w:r>
              <w:t xml:space="preserve">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evropským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 xml:space="preserve"> a</w:t>
            </w:r>
          </w:p>
          <w:p w14:paraId="20BC8BA0" w14:textId="77777777" w:rsidR="005249C1" w:rsidRDefault="005249C1" w:rsidP="005249C1">
            <w:r>
              <w:t xml:space="preserve">f) s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 a s </w:t>
            </w:r>
            <w:proofErr w:type="spellStart"/>
            <w:r>
              <w:t>integrovanými</w:t>
            </w:r>
            <w:proofErr w:type="spellEnd"/>
            <w:r>
              <w:t xml:space="preserve">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zprávami</w:t>
            </w:r>
            <w:proofErr w:type="spellEnd"/>
            <w:r>
              <w:t xml:space="preserve"> o </w:t>
            </w:r>
            <w:proofErr w:type="spellStart"/>
            <w:r>
              <w:t>energetice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>.</w:t>
            </w:r>
          </w:p>
          <w:p w14:paraId="7C454A0B" w14:textId="77777777" w:rsidR="005249C1" w:rsidRDefault="005249C1" w:rsidP="005249C1">
            <w:r>
              <w:t xml:space="preserve">(4)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vychází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z </w:t>
            </w:r>
            <w:proofErr w:type="spellStart"/>
            <w:r>
              <w:t>dosavadního</w:t>
            </w:r>
            <w:proofErr w:type="spellEnd"/>
            <w:r>
              <w:t xml:space="preserve"> a </w:t>
            </w:r>
            <w:proofErr w:type="spellStart"/>
            <w:r>
              <w:t>předvídatelného</w:t>
            </w:r>
            <w:proofErr w:type="spellEnd"/>
            <w:r>
              <w:t xml:space="preserve"> </w:t>
            </w:r>
            <w:proofErr w:type="spellStart"/>
            <w:r>
              <w:t>budoucího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a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09368ECC" w14:textId="77777777" w:rsidR="005249C1" w:rsidRDefault="005249C1" w:rsidP="005249C1">
            <w:r>
              <w:t xml:space="preserve">(5)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0D10D2E6" w14:textId="77777777" w:rsidR="005249C1" w:rsidRDefault="005249C1" w:rsidP="005249C1">
            <w:r>
              <w:t xml:space="preserve">a) </w:t>
            </w:r>
            <w:proofErr w:type="spellStart"/>
            <w:r>
              <w:t>uvádí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v </w:t>
            </w:r>
            <w:proofErr w:type="spellStart"/>
            <w:r>
              <w:t>následujících</w:t>
            </w:r>
            <w:proofErr w:type="spellEnd"/>
            <w:r>
              <w:t xml:space="preserve"> </w:t>
            </w:r>
            <w:proofErr w:type="spellStart"/>
            <w:r>
              <w:t>deseti</w:t>
            </w:r>
            <w:proofErr w:type="spellEnd"/>
            <w:r>
              <w:t xml:space="preserve"> </w:t>
            </w:r>
            <w:proofErr w:type="spellStart"/>
            <w:r>
              <w:t>letech</w:t>
            </w:r>
            <w:proofErr w:type="spellEnd"/>
            <w:r>
              <w:t xml:space="preserve"> </w:t>
            </w:r>
            <w:proofErr w:type="spellStart"/>
            <w:r>
              <w:t>vybudovat</w:t>
            </w:r>
            <w:proofErr w:type="spellEnd"/>
            <w:r>
              <w:t xml:space="preserve">, </w:t>
            </w:r>
            <w:proofErr w:type="spellStart"/>
            <w:r>
              <w:t>rozšířit</w:t>
            </w:r>
            <w:proofErr w:type="spellEnd"/>
            <w:r>
              <w:t xml:space="preserve">, </w:t>
            </w:r>
            <w:proofErr w:type="spellStart"/>
            <w:r>
              <w:t>modernizovat</w:t>
            </w:r>
            <w:proofErr w:type="spellEnd"/>
            <w:r>
              <w:t xml:space="preserve">,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účel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pro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vyřadit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,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posílení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plyn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nízkouhlíkový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včetně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umožňující</w:t>
            </w:r>
            <w:proofErr w:type="spellEnd"/>
            <w:r>
              <w:t xml:space="preserve"> </w:t>
            </w:r>
            <w:proofErr w:type="spellStart"/>
            <w:r>
              <w:t>zpětné</w:t>
            </w:r>
            <w:proofErr w:type="spellEnd"/>
            <w:r>
              <w:t xml:space="preserve"> </w:t>
            </w:r>
            <w:proofErr w:type="spellStart"/>
            <w:r>
              <w:t>toky</w:t>
            </w:r>
            <w:proofErr w:type="spellEnd"/>
            <w:r>
              <w:t>,</w:t>
            </w:r>
          </w:p>
          <w:p w14:paraId="59776A2A" w14:textId="77777777" w:rsidR="005249C1" w:rsidRDefault="005249C1" w:rsidP="005249C1">
            <w:r>
              <w:t xml:space="preserve">b)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zařízeních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vyřazena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v </w:t>
            </w:r>
            <w:proofErr w:type="spellStart"/>
            <w:r>
              <w:t>následujících</w:t>
            </w:r>
            <w:proofErr w:type="spellEnd"/>
            <w:r>
              <w:t xml:space="preserve"> </w:t>
            </w:r>
            <w:proofErr w:type="spellStart"/>
            <w:r>
              <w:t>deseti</w:t>
            </w:r>
            <w:proofErr w:type="spellEnd"/>
            <w:r>
              <w:t xml:space="preserve"> </w:t>
            </w:r>
            <w:proofErr w:type="spellStart"/>
            <w:r>
              <w:t>letech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předpokládaných</w:t>
            </w:r>
            <w:proofErr w:type="spellEnd"/>
            <w:r>
              <w:t xml:space="preserve"> </w:t>
            </w:r>
            <w:proofErr w:type="spellStart"/>
            <w:r>
              <w:t>termínů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odhadovaných</w:t>
            </w:r>
            <w:proofErr w:type="spellEnd"/>
            <w:r>
              <w:t xml:space="preserve"> </w:t>
            </w:r>
            <w:proofErr w:type="spellStart"/>
            <w:r>
              <w:t>dopadů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>,</w:t>
            </w:r>
          </w:p>
          <w:p w14:paraId="5530B854" w14:textId="77777777" w:rsidR="005249C1" w:rsidRDefault="005249C1" w:rsidP="005249C1">
            <w:r>
              <w:t xml:space="preserve">c) </w:t>
            </w:r>
            <w:proofErr w:type="spellStart"/>
            <w:r>
              <w:t>vymezuje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, o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realizaci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rozhodnuto</w:t>
            </w:r>
            <w:proofErr w:type="spellEnd"/>
            <w:r>
              <w:t xml:space="preserve">,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nutno</w:t>
            </w:r>
            <w:proofErr w:type="spellEnd"/>
            <w:r>
              <w:t xml:space="preserve"> </w:t>
            </w:r>
            <w:proofErr w:type="spellStart"/>
            <w:r>
              <w:t>realizovat</w:t>
            </w:r>
            <w:proofErr w:type="spellEnd"/>
            <w:r>
              <w:t xml:space="preserve"> v </w:t>
            </w:r>
            <w:proofErr w:type="spellStart"/>
            <w:r>
              <w:t>následujících</w:t>
            </w:r>
            <w:proofErr w:type="spellEnd"/>
            <w:r>
              <w:t xml:space="preserve"> </w:t>
            </w:r>
            <w:proofErr w:type="spellStart"/>
            <w:r>
              <w:t>třech</w:t>
            </w:r>
            <w:proofErr w:type="spellEnd"/>
            <w:r>
              <w:t xml:space="preserve"> </w:t>
            </w:r>
            <w:proofErr w:type="spellStart"/>
            <w:r>
              <w:t>letech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termínů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realizace</w:t>
            </w:r>
            <w:proofErr w:type="spellEnd"/>
            <w:r>
              <w:t>,</w:t>
            </w:r>
          </w:p>
          <w:p w14:paraId="491C5E02" w14:textId="77777777" w:rsidR="005249C1" w:rsidRDefault="005249C1" w:rsidP="005249C1">
            <w:r>
              <w:t xml:space="preserve">d)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zhodnocení</w:t>
            </w:r>
            <w:proofErr w:type="spellEnd"/>
            <w:r>
              <w:t xml:space="preserve"> </w:t>
            </w:r>
            <w:proofErr w:type="spellStart"/>
            <w:r>
              <w:t>dopadů</w:t>
            </w:r>
            <w:proofErr w:type="spellEnd"/>
            <w:r>
              <w:t xml:space="preserve"> </w:t>
            </w:r>
            <w:proofErr w:type="spellStart"/>
            <w:r>
              <w:t>plánovaných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a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604F575B" w14:textId="77777777" w:rsidR="005249C1" w:rsidRDefault="005249C1" w:rsidP="005249C1">
            <w:r>
              <w:t xml:space="preserve">e) </w:t>
            </w:r>
            <w:proofErr w:type="spellStart"/>
            <w:r>
              <w:t>zohledňuje</w:t>
            </w:r>
            <w:proofErr w:type="spellEnd"/>
            <w:r>
              <w:t xml:space="preserve"> </w:t>
            </w:r>
            <w:proofErr w:type="spellStart"/>
            <w:r>
              <w:t>koordinaci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>,</w:t>
            </w:r>
          </w:p>
          <w:p w14:paraId="5ED715B9" w14:textId="77777777" w:rsidR="005249C1" w:rsidRDefault="005249C1" w:rsidP="005249C1">
            <w:r>
              <w:lastRenderedPageBreak/>
              <w:t xml:space="preserve">f) </w:t>
            </w:r>
            <w:proofErr w:type="spellStart"/>
            <w:r>
              <w:t>zohledňuje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projednání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2.</w:t>
            </w:r>
          </w:p>
          <w:p w14:paraId="7C6947F9" w14:textId="77777777" w:rsidR="005249C1" w:rsidRDefault="005249C1" w:rsidP="005249C1">
            <w:r>
              <w:t xml:space="preserve">(6) Ministerstvo </w:t>
            </w:r>
            <w:proofErr w:type="spellStart"/>
            <w:r>
              <w:t>přezkoumá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</w:t>
            </w:r>
            <w:proofErr w:type="spellStart"/>
            <w:r>
              <w:t>předloženého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scénářem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58q a s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 a </w:t>
            </w:r>
            <w:proofErr w:type="spellStart"/>
            <w:r>
              <w:t>zašle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vyjádření</w:t>
            </w:r>
            <w:proofErr w:type="spellEnd"/>
            <w:r>
              <w:t xml:space="preserve"> do 30 </w:t>
            </w:r>
            <w:proofErr w:type="spellStart"/>
            <w:r>
              <w:t>dnů</w:t>
            </w:r>
            <w:proofErr w:type="spellEnd"/>
            <w:r>
              <w:t xml:space="preserve"> ode </w:t>
            </w:r>
            <w:proofErr w:type="spellStart"/>
            <w:r>
              <w:t>dne</w:t>
            </w:r>
            <w:proofErr w:type="spellEnd"/>
            <w:r>
              <w:t xml:space="preserve"> </w:t>
            </w:r>
            <w:proofErr w:type="spellStart"/>
            <w:r>
              <w:t>obdržení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; </w:t>
            </w:r>
            <w:proofErr w:type="spellStart"/>
            <w:r>
              <w:t>nevyjádří</w:t>
            </w:r>
            <w:proofErr w:type="spellEnd"/>
            <w:r>
              <w:t xml:space="preserve">-li se </w:t>
            </w:r>
            <w:proofErr w:type="spellStart"/>
            <w:r>
              <w:t>ministerstvo</w:t>
            </w:r>
            <w:proofErr w:type="spellEnd"/>
            <w:r>
              <w:t xml:space="preserve"> v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 xml:space="preserve">, </w:t>
            </w:r>
            <w:proofErr w:type="spellStart"/>
            <w:r>
              <w:t>má</w:t>
            </w:r>
            <w:proofErr w:type="spellEnd"/>
            <w:r>
              <w:t xml:space="preserve"> se za to, </w:t>
            </w:r>
            <w:proofErr w:type="spellStart"/>
            <w:r>
              <w:t>že</w:t>
            </w:r>
            <w:proofErr w:type="spellEnd"/>
            <w:r>
              <w:t xml:space="preserve"> k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nemá</w:t>
            </w:r>
            <w:proofErr w:type="spellEnd"/>
            <w:r>
              <w:t xml:space="preserve"> </w:t>
            </w:r>
            <w:proofErr w:type="spellStart"/>
            <w:r>
              <w:t>připomínky</w:t>
            </w:r>
            <w:proofErr w:type="spellEnd"/>
            <w:r>
              <w:t>.</w:t>
            </w:r>
          </w:p>
          <w:p w14:paraId="6DFB1FA1" w14:textId="77777777" w:rsidR="005249C1" w:rsidRDefault="005249C1" w:rsidP="005249C1">
            <w:r>
              <w:t xml:space="preserve">(7)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.</w:t>
            </w:r>
          </w:p>
          <w:p w14:paraId="55F94D36" w14:textId="77777777" w:rsidR="005249C1" w:rsidRDefault="005249C1" w:rsidP="005249C1">
            <w:r>
              <w:t xml:space="preserve">(8)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posuzuje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3 </w:t>
            </w:r>
            <w:proofErr w:type="spellStart"/>
            <w:r>
              <w:t>až</w:t>
            </w:r>
            <w:proofErr w:type="spellEnd"/>
            <w:r>
              <w:t xml:space="preserve"> 5 a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.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konzultovat</w:t>
            </w:r>
            <w:proofErr w:type="spellEnd"/>
            <w:r>
              <w:t xml:space="preserve"> s </w:t>
            </w:r>
            <w:proofErr w:type="spellStart"/>
            <w:r>
              <w:t>Agenturou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17e.</w:t>
            </w:r>
          </w:p>
          <w:p w14:paraId="5813F5D8" w14:textId="77777777" w:rsidR="005249C1" w:rsidRDefault="005249C1" w:rsidP="005249C1">
            <w:r>
              <w:lastRenderedPageBreak/>
              <w:t xml:space="preserve">(9)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3 </w:t>
            </w:r>
            <w:proofErr w:type="spellStart"/>
            <w:r>
              <w:t>až</w:t>
            </w:r>
            <w:proofErr w:type="spellEnd"/>
            <w:r>
              <w:t xml:space="preserve"> 5, </w:t>
            </w:r>
            <w:proofErr w:type="spellStart"/>
            <w:r>
              <w:t>neobsahuje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,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řádně</w:t>
            </w:r>
            <w:proofErr w:type="spellEnd"/>
            <w:r>
              <w:t xml:space="preserve"> </w:t>
            </w:r>
            <w:proofErr w:type="spellStart"/>
            <w:r>
              <w:t>nevypořádal</w:t>
            </w:r>
            <w:proofErr w:type="spellEnd"/>
            <w:r>
              <w:t xml:space="preserve"> </w:t>
            </w:r>
            <w:proofErr w:type="spellStart"/>
            <w:r>
              <w:t>připomínky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97aa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vady</w:t>
            </w:r>
            <w:proofErr w:type="spellEnd"/>
            <w:r>
              <w:t xml:space="preserve">,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rozhodnutím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provést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vad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stanoví</w:t>
            </w:r>
            <w:proofErr w:type="spellEnd"/>
            <w:r>
              <w:t xml:space="preserve"> k </w:t>
            </w:r>
            <w:proofErr w:type="spellStart"/>
            <w:r>
              <w:t>tomu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>.</w:t>
            </w:r>
          </w:p>
          <w:p w14:paraId="10CB4885" w14:textId="77777777" w:rsidR="005249C1" w:rsidRDefault="005249C1" w:rsidP="005249C1">
            <w:r>
              <w:t xml:space="preserve">(10) </w:t>
            </w:r>
            <w:proofErr w:type="spellStart"/>
            <w:r>
              <w:t>Nezahájí</w:t>
            </w:r>
            <w:proofErr w:type="spellEnd"/>
            <w:r>
              <w:t xml:space="preserve">-li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řízení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9 do 2 </w:t>
            </w:r>
            <w:proofErr w:type="spellStart"/>
            <w:r>
              <w:t>měsíců</w:t>
            </w:r>
            <w:proofErr w:type="spellEnd"/>
            <w:r>
              <w:t xml:space="preserve"> ode </w:t>
            </w:r>
            <w:proofErr w:type="spellStart"/>
            <w:r>
              <w:t>dne</w:t>
            </w:r>
            <w:proofErr w:type="spellEnd"/>
            <w:r>
              <w:t xml:space="preserve"> </w:t>
            </w:r>
            <w:proofErr w:type="spellStart"/>
            <w:r>
              <w:t>předložení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platí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je </w:t>
            </w:r>
            <w:proofErr w:type="spellStart"/>
            <w:r>
              <w:t>úplný</w:t>
            </w:r>
            <w:proofErr w:type="spellEnd"/>
            <w:r>
              <w:t xml:space="preserve"> a bez </w:t>
            </w:r>
            <w:proofErr w:type="spellStart"/>
            <w:r>
              <w:t>vad</w:t>
            </w:r>
            <w:proofErr w:type="spellEnd"/>
            <w:r>
              <w:t xml:space="preserve"> a </w:t>
            </w:r>
            <w:proofErr w:type="spellStart"/>
            <w:r>
              <w:t>považuje</w:t>
            </w:r>
            <w:proofErr w:type="spellEnd"/>
            <w:r>
              <w:t xml:space="preserve"> se za </w:t>
            </w:r>
            <w:proofErr w:type="spellStart"/>
            <w:r>
              <w:t>schválený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. Po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běhu</w:t>
            </w:r>
            <w:proofErr w:type="spellEnd"/>
            <w:r>
              <w:t xml:space="preserve"> </w:t>
            </w:r>
            <w:proofErr w:type="spellStart"/>
            <w:r>
              <w:t>lhůty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lhůta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neběží</w:t>
            </w:r>
            <w:proofErr w:type="spellEnd"/>
            <w:r>
              <w:t>.</w:t>
            </w:r>
          </w:p>
          <w:p w14:paraId="61A9E31E" w14:textId="77777777" w:rsidR="005249C1" w:rsidRDefault="005249C1" w:rsidP="005249C1">
            <w:r>
              <w:t xml:space="preserve">(11) </w:t>
            </w:r>
            <w:proofErr w:type="spellStart"/>
            <w:r>
              <w:t>Uloží</w:t>
            </w:r>
            <w:proofErr w:type="spellEnd"/>
            <w:r>
              <w:t xml:space="preserve">-li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provést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odstranit</w:t>
            </w:r>
            <w:proofErr w:type="spellEnd"/>
            <w:r>
              <w:t xml:space="preserve"> </w:t>
            </w:r>
            <w:proofErr w:type="spellStart"/>
            <w:r>
              <w:t>vady</w:t>
            </w:r>
            <w:proofErr w:type="spellEnd"/>
            <w:r>
              <w:t xml:space="preserve">, je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zveřejnit</w:t>
            </w:r>
            <w:proofErr w:type="spellEnd"/>
            <w:r>
              <w:t xml:space="preserve"> </w:t>
            </w:r>
            <w:proofErr w:type="spellStart"/>
            <w:r>
              <w:t>upravený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neprodleně</w:t>
            </w:r>
            <w:proofErr w:type="spellEnd"/>
            <w:r>
              <w:t xml:space="preserve"> po </w:t>
            </w:r>
            <w:proofErr w:type="spellStart"/>
            <w:r>
              <w:t>uplynutí</w:t>
            </w:r>
            <w:proofErr w:type="spellEnd"/>
            <w:r>
              <w:t xml:space="preserve"> </w:t>
            </w:r>
            <w:proofErr w:type="spellStart"/>
            <w:r>
              <w:t>lhůty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>.</w:t>
            </w:r>
          </w:p>
          <w:p w14:paraId="4D7AD6B5" w14:textId="77777777" w:rsidR="005249C1" w:rsidRDefault="005249C1" w:rsidP="005249C1">
            <w:r>
              <w:t xml:space="preserve">(12) </w:t>
            </w:r>
            <w:proofErr w:type="spellStart"/>
            <w:r>
              <w:t>Byla</w:t>
            </w:r>
            <w:proofErr w:type="spellEnd"/>
            <w:r>
              <w:t xml:space="preserve">-li </w:t>
            </w:r>
            <w:proofErr w:type="spellStart"/>
            <w:r>
              <w:t>podle</w:t>
            </w:r>
            <w:proofErr w:type="spellEnd"/>
            <w:r>
              <w:t xml:space="preserve"> § 58p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udělena</w:t>
            </w:r>
            <w:proofErr w:type="spellEnd"/>
            <w:r>
              <w:t xml:space="preserve"> </w:t>
            </w:r>
            <w:proofErr w:type="spellStart"/>
            <w:r>
              <w:t>výjimka</w:t>
            </w:r>
            <w:proofErr w:type="spellEnd"/>
            <w:r>
              <w:t xml:space="preserve"> z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horizontálního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,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společný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>.</w:t>
            </w:r>
          </w:p>
          <w:p w14:paraId="6BCD376A" w14:textId="77777777" w:rsidR="005249C1" w:rsidRDefault="005249C1" w:rsidP="005249C1">
            <w:r>
              <w:t xml:space="preserve">(13) </w:t>
            </w:r>
            <w:proofErr w:type="spellStart"/>
            <w:r>
              <w:t>Nebyla</w:t>
            </w:r>
            <w:proofErr w:type="spellEnd"/>
            <w:r>
              <w:t xml:space="preserve">-li </w:t>
            </w:r>
            <w:proofErr w:type="spellStart"/>
            <w:r>
              <w:t>udělena</w:t>
            </w:r>
            <w:proofErr w:type="spellEnd"/>
            <w:r>
              <w:t xml:space="preserve"> </w:t>
            </w:r>
            <w:proofErr w:type="spellStart"/>
            <w:r>
              <w:t>výjimka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58p </w:t>
            </w:r>
            <w:proofErr w:type="spellStart"/>
            <w:r>
              <w:t>odst</w:t>
            </w:r>
            <w:proofErr w:type="spellEnd"/>
            <w:r>
              <w:t xml:space="preserve">. 4, </w:t>
            </w:r>
            <w:proofErr w:type="spellStart"/>
            <w:r>
              <w:t>zpracovávají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;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povinni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navzájem</w:t>
            </w:r>
            <w:proofErr w:type="spellEnd"/>
            <w:r>
              <w:t xml:space="preserve"> </w:t>
            </w:r>
            <w:proofErr w:type="spellStart"/>
            <w:r>
              <w:t>nezbytnou</w:t>
            </w:r>
            <w:proofErr w:type="spellEnd"/>
            <w:r>
              <w:t xml:space="preserve"> </w:t>
            </w:r>
            <w:proofErr w:type="spellStart"/>
            <w:r>
              <w:t>součinno</w:t>
            </w:r>
            <w:proofErr w:type="spellEnd"/>
          </w:p>
          <w:p w14:paraId="0EA7103F" w14:textId="77777777" w:rsidR="00C54BED" w:rsidRDefault="00C54BED" w:rsidP="005249C1"/>
          <w:p w14:paraId="71EB0EE7" w14:textId="77777777" w:rsidR="00C54BED" w:rsidRDefault="00C54BED" w:rsidP="00C54BED">
            <w:proofErr w:type="spellStart"/>
            <w:r>
              <w:t>Scénář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</w:p>
          <w:p w14:paraId="61A7A1B0" w14:textId="77777777" w:rsidR="00C54BED" w:rsidRDefault="00C54BED" w:rsidP="00C54BED">
            <w:r>
              <w:t xml:space="preserve">(1) </w:t>
            </w:r>
            <w:proofErr w:type="spellStart"/>
            <w:r>
              <w:t>Zpracovatelem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58k a 58r a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59b a 59e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t>scénář</w:t>
            </w:r>
            <w:proofErr w:type="spellEnd"/>
            <w:r>
              <w:t>“</w:t>
            </w:r>
            <w:proofErr w:type="gramEnd"/>
            <w:r>
              <w:t xml:space="preserve">) je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nebyla</w:t>
            </w:r>
            <w:proofErr w:type="spellEnd"/>
            <w:r>
              <w:t xml:space="preserve">-li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58p </w:t>
            </w:r>
            <w:proofErr w:type="spellStart"/>
            <w:r>
              <w:t>odst</w:t>
            </w:r>
            <w:proofErr w:type="spellEnd"/>
            <w:r>
              <w:t xml:space="preserve">. 4 </w:t>
            </w:r>
            <w:proofErr w:type="spellStart"/>
            <w:r>
              <w:t>udělena</w:t>
            </w:r>
            <w:proofErr w:type="spellEnd"/>
            <w:r>
              <w:t xml:space="preserve"> </w:t>
            </w:r>
            <w:proofErr w:type="spellStart"/>
            <w:r>
              <w:t>výjimka</w:t>
            </w:r>
            <w:proofErr w:type="spellEnd"/>
            <w:r>
              <w:t xml:space="preserve"> z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horizontálního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,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scénář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předchozí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</w:t>
            </w:r>
            <w:proofErr w:type="spellStart"/>
            <w:r>
              <w:t>držitel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držitel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t>zpracovatel</w:t>
            </w:r>
            <w:proofErr w:type="spellEnd"/>
            <w:r>
              <w:t>“</w:t>
            </w:r>
            <w:proofErr w:type="gramEnd"/>
            <w:r>
              <w:t xml:space="preserve">).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vytvoří</w:t>
            </w:r>
            <w:proofErr w:type="spellEnd"/>
            <w:r>
              <w:t xml:space="preserve"> </w:t>
            </w:r>
            <w:proofErr w:type="spellStart"/>
            <w:r>
              <w:t>pracovní</w:t>
            </w:r>
            <w:proofErr w:type="spellEnd"/>
            <w:r>
              <w:t xml:space="preserve"> </w:t>
            </w:r>
            <w:proofErr w:type="spellStart"/>
            <w:r>
              <w:t>skupinu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spolupracují</w:t>
            </w:r>
            <w:proofErr w:type="spellEnd"/>
            <w:r>
              <w:t xml:space="preserve">. </w:t>
            </w:r>
          </w:p>
          <w:p w14:paraId="76F2BAD2" w14:textId="77777777" w:rsidR="00C54BED" w:rsidRDefault="00C54BED" w:rsidP="00C54BED">
            <w:r>
              <w:t xml:space="preserve">(2) </w:t>
            </w:r>
            <w:proofErr w:type="spellStart"/>
            <w:r>
              <w:t>Scénář</w:t>
            </w:r>
            <w:proofErr w:type="spellEnd"/>
            <w:r>
              <w:t xml:space="preserve"> je </w:t>
            </w:r>
            <w:proofErr w:type="spellStart"/>
            <w:r>
              <w:t>zpracováván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2 </w:t>
            </w:r>
            <w:proofErr w:type="spellStart"/>
            <w:r>
              <w:t>roky</w:t>
            </w:r>
            <w:proofErr w:type="spellEnd"/>
            <w:r>
              <w:t xml:space="preserve"> a </w:t>
            </w:r>
            <w:proofErr w:type="spellStart"/>
            <w:r>
              <w:t>předkládán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do 31. </w:t>
            </w:r>
            <w:proofErr w:type="spellStart"/>
            <w:r>
              <w:t>října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 </w:t>
            </w:r>
            <w:proofErr w:type="spellStart"/>
            <w:r>
              <w:t>předcházejícího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 </w:t>
            </w:r>
            <w:proofErr w:type="spellStart"/>
            <w:r>
              <w:t>předložení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soustav</w:t>
            </w:r>
            <w:proofErr w:type="spellEnd"/>
            <w:r>
              <w:t>“</w:t>
            </w:r>
            <w:proofErr w:type="gramEnd"/>
            <w:r>
              <w:t xml:space="preserve">)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. </w:t>
            </w:r>
          </w:p>
          <w:p w14:paraId="58F5FAFB" w14:textId="77777777" w:rsidR="00C54BED" w:rsidRDefault="00C54BED" w:rsidP="00C54BED">
            <w:r>
              <w:lastRenderedPageBreak/>
              <w:t xml:space="preserve">(3) </w:t>
            </w:r>
            <w:proofErr w:type="spellStart"/>
            <w:r>
              <w:t>Scénář</w:t>
            </w:r>
            <w:proofErr w:type="spellEnd"/>
            <w:r>
              <w:t xml:space="preserve"> je </w:t>
            </w:r>
            <w:proofErr w:type="spellStart"/>
            <w:r>
              <w:t>strategickým</w:t>
            </w:r>
            <w:proofErr w:type="spellEnd"/>
            <w:r>
              <w:t xml:space="preserve"> a </w:t>
            </w:r>
            <w:proofErr w:type="spellStart"/>
            <w:r>
              <w:t>koordinačním</w:t>
            </w:r>
            <w:proofErr w:type="spellEnd"/>
            <w:r>
              <w:t xml:space="preserve"> </w:t>
            </w:r>
            <w:proofErr w:type="spellStart"/>
            <w:r>
              <w:t>podkladem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. </w:t>
            </w:r>
            <w:proofErr w:type="spellStart"/>
            <w:r>
              <w:t>Scénář</w:t>
            </w:r>
            <w:proofErr w:type="spellEnd"/>
            <w:r>
              <w:t xml:space="preserve"> je </w:t>
            </w:r>
            <w:proofErr w:type="spellStart"/>
            <w:r>
              <w:t>založen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předpokladech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,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spotřeby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potřeb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dekarbonizace</w:t>
            </w:r>
            <w:proofErr w:type="spellEnd"/>
            <w:r>
              <w:t xml:space="preserve"> </w:t>
            </w:r>
            <w:proofErr w:type="spellStart"/>
            <w:r>
              <w:t>obtížná</w:t>
            </w:r>
            <w:proofErr w:type="spellEnd"/>
            <w:r>
              <w:t xml:space="preserve">,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potenciálu</w:t>
            </w:r>
            <w:proofErr w:type="spellEnd"/>
            <w:r>
              <w:t xml:space="preserve"> </w:t>
            </w:r>
            <w:proofErr w:type="spellStart"/>
            <w:r>
              <w:t>snižování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 </w:t>
            </w:r>
            <w:proofErr w:type="spellStart"/>
            <w:r>
              <w:t>skleníkových</w:t>
            </w:r>
            <w:proofErr w:type="spellEnd"/>
            <w:r>
              <w:t xml:space="preserve"> </w:t>
            </w:r>
            <w:proofErr w:type="spellStart"/>
            <w:r>
              <w:t>plynů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a </w:t>
            </w:r>
            <w:proofErr w:type="spellStart"/>
            <w:r>
              <w:t>nákladové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možnostmi</w:t>
            </w:r>
            <w:proofErr w:type="spellEnd"/>
            <w:r>
              <w:t xml:space="preserve">, a </w:t>
            </w:r>
            <w:proofErr w:type="spellStart"/>
            <w:r>
              <w:t>zohledňuje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infrastruktury</w:t>
            </w:r>
            <w:proofErr w:type="spellEnd"/>
            <w:r>
              <w:t xml:space="preserve">. </w:t>
            </w:r>
            <w:proofErr w:type="spellStart"/>
            <w:r>
              <w:t>Scénář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výměny</w:t>
            </w:r>
            <w:proofErr w:type="spellEnd"/>
            <w:r>
              <w:t xml:space="preserve"> a </w:t>
            </w:r>
            <w:proofErr w:type="spellStart"/>
            <w:r>
              <w:t>úlohu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. </w:t>
            </w:r>
            <w:proofErr w:type="spellStart"/>
            <w:r>
              <w:t>Scénář</w:t>
            </w:r>
            <w:proofErr w:type="spellEnd"/>
            <w:r>
              <w:t xml:space="preserve"> </w:t>
            </w:r>
            <w:proofErr w:type="spellStart"/>
            <w:r>
              <w:t>vychází</w:t>
            </w:r>
            <w:proofErr w:type="spellEnd"/>
            <w:r>
              <w:t xml:space="preserve"> </w:t>
            </w:r>
          </w:p>
          <w:p w14:paraId="6FAA5037" w14:textId="77777777" w:rsidR="00C54BED" w:rsidRDefault="00C54BED" w:rsidP="00C54BED">
            <w:r>
              <w:t xml:space="preserve">a)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vypracovanými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12 </w:t>
            </w:r>
            <w:proofErr w:type="spellStart"/>
            <w:r>
              <w:t>nařízení</w:t>
            </w:r>
            <w:proofErr w:type="spellEnd"/>
            <w:r>
              <w:t xml:space="preserve"> (EU) 2022/869, </w:t>
            </w:r>
          </w:p>
          <w:p w14:paraId="73D4306F" w14:textId="77777777" w:rsidR="00C54BED" w:rsidRDefault="00C54BED" w:rsidP="00C54BED">
            <w:r>
              <w:t xml:space="preserve">b) z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vnitrostátního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, </w:t>
            </w:r>
          </w:p>
          <w:p w14:paraId="2E53063D" w14:textId="77777777" w:rsidR="00C54BED" w:rsidRDefault="00C54BED" w:rsidP="00C54BED">
            <w:r>
              <w:t xml:space="preserve">c) z </w:t>
            </w:r>
            <w:proofErr w:type="spellStart"/>
            <w:r>
              <w:t>nařízení</w:t>
            </w:r>
            <w:proofErr w:type="spellEnd"/>
            <w:r>
              <w:t xml:space="preserve"> (EU) 2018/1999 a</w:t>
            </w:r>
          </w:p>
          <w:p w14:paraId="42232C00" w14:textId="77777777" w:rsidR="00C54BED" w:rsidRDefault="00C54BED" w:rsidP="00C54BED">
            <w:r>
              <w:lastRenderedPageBreak/>
              <w:t xml:space="preserve">d) z </w:t>
            </w:r>
            <w:proofErr w:type="spellStart"/>
            <w:r>
              <w:t>cíle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</w:t>
            </w:r>
            <w:proofErr w:type="spellStart"/>
            <w:r>
              <w:t>stanoveného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odst</w:t>
            </w:r>
            <w:proofErr w:type="spellEnd"/>
            <w:r>
              <w:t xml:space="preserve">. 1 a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nařízení</w:t>
            </w:r>
            <w:proofErr w:type="spellEnd"/>
            <w:r>
              <w:t xml:space="preserve"> (EU) 2021/1119. </w:t>
            </w:r>
          </w:p>
          <w:p w14:paraId="5A5BCDAC" w14:textId="77777777" w:rsidR="00C54BED" w:rsidRDefault="00C54BED" w:rsidP="00C54BED">
            <w:r>
              <w:t xml:space="preserve">(4) </w:t>
            </w:r>
            <w:proofErr w:type="spellStart"/>
            <w:r>
              <w:t>Scénář</w:t>
            </w:r>
            <w:proofErr w:type="spellEnd"/>
            <w:r>
              <w:t xml:space="preserve"> se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. </w:t>
            </w:r>
            <w:proofErr w:type="spellStart"/>
            <w:r>
              <w:t>Podrobné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scénář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obsahové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, </w:t>
            </w:r>
            <w:proofErr w:type="spellStart"/>
            <w:r>
              <w:t>strukturu</w:t>
            </w:r>
            <w:proofErr w:type="spellEnd"/>
            <w:r>
              <w:t xml:space="preserve">, </w:t>
            </w:r>
            <w:proofErr w:type="spellStart"/>
            <w:r>
              <w:t>metodiku</w:t>
            </w:r>
            <w:proofErr w:type="spellEnd"/>
            <w:r>
              <w:t xml:space="preserve"> a </w:t>
            </w:r>
            <w:proofErr w:type="spellStart"/>
            <w:r>
              <w:t>postup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prováděcí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předpis</w:t>
            </w:r>
            <w:proofErr w:type="spellEnd"/>
            <w:r>
              <w:t xml:space="preserve">.     </w:t>
            </w:r>
          </w:p>
          <w:p w14:paraId="0EEE18E1" w14:textId="77777777" w:rsidR="00C54BED" w:rsidRDefault="00C54BED" w:rsidP="00C54BED">
            <w:r>
              <w:t xml:space="preserve">(5)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se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předložených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zpracovává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připojených</w:t>
            </w:r>
            <w:proofErr w:type="spellEnd"/>
            <w:r>
              <w:t xml:space="preserve"> k </w:t>
            </w:r>
            <w:proofErr w:type="spellStart"/>
            <w:r>
              <w:t>jím</w:t>
            </w:r>
            <w:proofErr w:type="spellEnd"/>
            <w:r>
              <w:t xml:space="preserve"> </w:t>
            </w:r>
            <w:proofErr w:type="spellStart"/>
            <w:r>
              <w:t>provozované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vzít</w:t>
            </w:r>
            <w:proofErr w:type="spellEnd"/>
            <w:r>
              <w:t xml:space="preserve"> v </w:t>
            </w:r>
            <w:proofErr w:type="spellStart"/>
            <w:r>
              <w:t>úvahu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v </w:t>
            </w:r>
            <w:proofErr w:type="spellStart"/>
            <w:r>
              <w:lastRenderedPageBreak/>
              <w:t>elektroenergetice</w:t>
            </w:r>
            <w:proofErr w:type="spellEnd"/>
            <w:r>
              <w:t xml:space="preserve"> a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držitelů</w:t>
            </w:r>
            <w:proofErr w:type="spellEnd"/>
            <w:r>
              <w:t xml:space="preserve"> </w:t>
            </w:r>
            <w:proofErr w:type="spellStart"/>
            <w:r>
              <w:t>licencí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rozvod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dodávka</w:t>
            </w:r>
            <w:proofErr w:type="spellEnd"/>
            <w:r>
              <w:t xml:space="preserve"> </w:t>
            </w:r>
            <w:proofErr w:type="spellStart"/>
            <w:r>
              <w:t>tepelné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v </w:t>
            </w:r>
            <w:proofErr w:type="spellStart"/>
            <w:r>
              <w:t>předchozím</w:t>
            </w:r>
            <w:proofErr w:type="spellEnd"/>
            <w:r>
              <w:t xml:space="preserve"> </w:t>
            </w:r>
            <w:proofErr w:type="spellStart"/>
            <w:r>
              <w:t>roce</w:t>
            </w:r>
            <w:proofErr w:type="spellEnd"/>
            <w:r>
              <w:t xml:space="preserve"> </w:t>
            </w:r>
            <w:proofErr w:type="spellStart"/>
            <w:r>
              <w:t>přesáhla</w:t>
            </w:r>
            <w:proofErr w:type="spellEnd"/>
            <w:r>
              <w:t xml:space="preserve"> 1 000 000 GJ.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regionálních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předávají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sestavení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v </w:t>
            </w:r>
            <w:proofErr w:type="spellStart"/>
            <w:r>
              <w:t>termínech</w:t>
            </w:r>
            <w:proofErr w:type="spellEnd"/>
            <w:r>
              <w:t xml:space="preserve"> a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prováděcím</w:t>
            </w:r>
            <w:proofErr w:type="spellEnd"/>
            <w:r>
              <w:t xml:space="preserve"> </w:t>
            </w:r>
            <w:proofErr w:type="spellStart"/>
            <w:r>
              <w:t>právním</w:t>
            </w:r>
            <w:proofErr w:type="spellEnd"/>
            <w:r>
              <w:t xml:space="preserve"> </w:t>
            </w:r>
            <w:proofErr w:type="spellStart"/>
            <w:r>
              <w:t>předpisem</w:t>
            </w:r>
            <w:proofErr w:type="spellEnd"/>
            <w:r>
              <w:t>.</w:t>
            </w:r>
          </w:p>
          <w:p w14:paraId="5F3D1799" w14:textId="77777777" w:rsidR="00C54BED" w:rsidRDefault="00C54BED" w:rsidP="00C54BED">
            <w:r>
              <w:t xml:space="preserve">(6)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zpracovatele</w:t>
            </w:r>
            <w:proofErr w:type="spellEnd"/>
            <w:r>
              <w:t xml:space="preserve"> </w:t>
            </w:r>
            <w:proofErr w:type="spellStart"/>
            <w:r>
              <w:t>nelze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předložených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5 </w:t>
            </w:r>
            <w:proofErr w:type="spellStart"/>
            <w:r>
              <w:t>zpracovat</w:t>
            </w:r>
            <w:proofErr w:type="spellEnd"/>
            <w:r>
              <w:t xml:space="preserve"> </w:t>
            </w:r>
            <w:proofErr w:type="spellStart"/>
            <w:r>
              <w:t>scénář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odstavci</w:t>
            </w:r>
            <w:proofErr w:type="spellEnd"/>
            <w:r>
              <w:t xml:space="preserve"> 3 a 4, </w:t>
            </w:r>
            <w:proofErr w:type="spellStart"/>
            <w:r>
              <w:t>zahájí</w:t>
            </w:r>
            <w:proofErr w:type="spellEnd"/>
            <w:r>
              <w:t xml:space="preserve">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s </w:t>
            </w:r>
            <w:proofErr w:type="spellStart"/>
            <w:r>
              <w:t>předkladateli</w:t>
            </w:r>
            <w:proofErr w:type="spellEnd"/>
            <w:r>
              <w:t xml:space="preserve"> </w:t>
            </w:r>
            <w:proofErr w:type="spellStart"/>
            <w:r>
              <w:t>podkladů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rozporů</w:t>
            </w:r>
            <w:proofErr w:type="spellEnd"/>
            <w:r>
              <w:t xml:space="preserve">. </w:t>
            </w:r>
            <w:proofErr w:type="spellStart"/>
            <w:r>
              <w:t>Nepodaří</w:t>
            </w:r>
            <w:proofErr w:type="spellEnd"/>
            <w:r>
              <w:t xml:space="preserve">-li se </w:t>
            </w:r>
            <w:proofErr w:type="spellStart"/>
            <w:r>
              <w:t>rozpory</w:t>
            </w:r>
            <w:proofErr w:type="spellEnd"/>
            <w:r>
              <w:t xml:space="preserve"> </w:t>
            </w:r>
            <w:proofErr w:type="spellStart"/>
            <w:r>
              <w:t>odstranit</w:t>
            </w:r>
            <w:proofErr w:type="spellEnd"/>
            <w:r>
              <w:t xml:space="preserve">,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zpracovatel</w:t>
            </w:r>
            <w:proofErr w:type="spellEnd"/>
            <w:r>
              <w:t xml:space="preserve"> do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odstavci</w:t>
            </w:r>
            <w:proofErr w:type="spellEnd"/>
            <w:r>
              <w:t xml:space="preserve"> 3 a 4 s </w:t>
            </w:r>
            <w:proofErr w:type="spellStart"/>
            <w:r>
              <w:t>uvedením</w:t>
            </w:r>
            <w:proofErr w:type="spellEnd"/>
            <w:r>
              <w:t xml:space="preserve"> </w:t>
            </w:r>
            <w:proofErr w:type="spellStart"/>
            <w:r>
              <w:t>rozdílů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obdrženými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návrhem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 </w:t>
            </w:r>
            <w:proofErr w:type="spellStart"/>
            <w:r>
              <w:t>stanoviska</w:t>
            </w:r>
            <w:proofErr w:type="spellEnd"/>
            <w:r>
              <w:t xml:space="preserve"> </w:t>
            </w:r>
            <w:proofErr w:type="spellStart"/>
            <w:r>
              <w:t>zpracovatele</w:t>
            </w:r>
            <w:proofErr w:type="spellEnd"/>
            <w:r>
              <w:t xml:space="preserve">.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rozporu</w:t>
            </w:r>
            <w:proofErr w:type="spellEnd"/>
            <w:r>
              <w:t xml:space="preserve"> s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převezme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zpracovatel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vytvoří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nich</w:t>
            </w:r>
            <w:proofErr w:type="spellEnd"/>
            <w:r>
              <w:t xml:space="preserve"> </w:t>
            </w:r>
            <w:proofErr w:type="spellStart"/>
            <w:r>
              <w:t>alternativní</w:t>
            </w:r>
            <w:proofErr w:type="spellEnd"/>
            <w:r>
              <w:t xml:space="preserve"> </w:t>
            </w:r>
            <w:proofErr w:type="spellStart"/>
            <w:r>
              <w:t>variantu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. Do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varianty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s </w:t>
            </w:r>
            <w:proofErr w:type="spellStart"/>
            <w:r>
              <w:t>uvedením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rozdílů</w:t>
            </w:r>
            <w:proofErr w:type="spellEnd"/>
            <w:r>
              <w:t xml:space="preserve">.  </w:t>
            </w:r>
          </w:p>
          <w:p w14:paraId="45BF3AB3" w14:textId="77777777" w:rsidR="00C54BED" w:rsidRDefault="00C54BED" w:rsidP="00C54BED">
            <w:r>
              <w:t xml:space="preserve">(7)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zahájí</w:t>
            </w:r>
            <w:proofErr w:type="spellEnd"/>
            <w:r>
              <w:t xml:space="preserve"> </w:t>
            </w:r>
            <w:proofErr w:type="spellStart"/>
            <w:r>
              <w:t>veřejnou</w:t>
            </w:r>
            <w:proofErr w:type="spellEnd"/>
            <w:r>
              <w:t xml:space="preserve"> </w:t>
            </w:r>
            <w:proofErr w:type="spellStart"/>
            <w:r>
              <w:t>konzultaci</w:t>
            </w:r>
            <w:proofErr w:type="spellEnd"/>
            <w:r>
              <w:t xml:space="preserve"> </w:t>
            </w:r>
            <w:proofErr w:type="spellStart"/>
            <w:r>
              <w:t>přiměřeně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 97aa.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alternativní</w:t>
            </w:r>
            <w:proofErr w:type="spellEnd"/>
            <w:r>
              <w:t xml:space="preserve"> </w:t>
            </w:r>
            <w:proofErr w:type="spellStart"/>
            <w:r>
              <w:t>varianty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koordinuje</w:t>
            </w:r>
            <w:proofErr w:type="spellEnd"/>
            <w:r>
              <w:t xml:space="preserve">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vypořádání</w:t>
            </w:r>
            <w:proofErr w:type="spellEnd"/>
            <w:r>
              <w:t xml:space="preserve"> </w:t>
            </w:r>
            <w:proofErr w:type="spellStart"/>
            <w:r>
              <w:t>připomínek</w:t>
            </w:r>
            <w:proofErr w:type="spellEnd"/>
            <w:r>
              <w:t xml:space="preserve"> </w:t>
            </w:r>
            <w:proofErr w:type="spellStart"/>
            <w:r>
              <w:t>obdržených</w:t>
            </w:r>
            <w:proofErr w:type="spellEnd"/>
            <w:r>
              <w:t xml:space="preserve"> k </w:t>
            </w:r>
            <w:proofErr w:type="spellStart"/>
            <w:r>
              <w:t>alternativnímu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s </w:t>
            </w:r>
            <w:proofErr w:type="spellStart"/>
            <w:r>
              <w:t>dotčeným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bez </w:t>
            </w:r>
            <w:proofErr w:type="spellStart"/>
            <w:r>
              <w:t>zbytečného</w:t>
            </w:r>
            <w:proofErr w:type="spellEnd"/>
            <w:r>
              <w:t xml:space="preserve"> </w:t>
            </w:r>
            <w:proofErr w:type="spellStart"/>
            <w:r>
              <w:t>odkladu</w:t>
            </w:r>
            <w:proofErr w:type="spellEnd"/>
            <w:r>
              <w:t xml:space="preserve"> </w:t>
            </w:r>
            <w:proofErr w:type="spellStart"/>
            <w:r>
              <w:t>dokumenty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5 a </w:t>
            </w:r>
            <w:proofErr w:type="spellStart"/>
            <w:r>
              <w:t>výsledek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se </w:t>
            </w:r>
            <w:proofErr w:type="spellStart"/>
            <w:r>
              <w:t>zúčastněnými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. </w:t>
            </w:r>
            <w:proofErr w:type="spellStart"/>
            <w:r>
              <w:t>Zpracovatel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návrhem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předloží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projednání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vypořádání</w:t>
            </w:r>
            <w:proofErr w:type="spellEnd"/>
            <w:r>
              <w:t xml:space="preserve"> </w:t>
            </w:r>
            <w:proofErr w:type="spellStart"/>
            <w:r>
              <w:t>uplatněných</w:t>
            </w:r>
            <w:proofErr w:type="spellEnd"/>
            <w:r>
              <w:t xml:space="preserve"> </w:t>
            </w:r>
            <w:proofErr w:type="spellStart"/>
            <w:r>
              <w:t>připomínek</w:t>
            </w:r>
            <w:proofErr w:type="spellEnd"/>
            <w:r>
              <w:t>.</w:t>
            </w:r>
          </w:p>
          <w:p w14:paraId="543BB101" w14:textId="77777777" w:rsidR="00C54BED" w:rsidRDefault="00C54BED" w:rsidP="00C54BED">
            <w:r>
              <w:t xml:space="preserve">(8) Ministerstvo </w:t>
            </w:r>
            <w:proofErr w:type="spellStart"/>
            <w:r>
              <w:t>posuzuje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variantních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a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veřejné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3 a 4, a s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využít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podklad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vícero</w:t>
            </w:r>
            <w:proofErr w:type="spellEnd"/>
            <w:r>
              <w:t xml:space="preserve"> variant </w:t>
            </w:r>
            <w:proofErr w:type="spellStart"/>
            <w:r>
              <w:t>návrhů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</w:t>
            </w:r>
            <w:proofErr w:type="spellStart"/>
            <w:r>
              <w:t>vybere</w:t>
            </w:r>
            <w:proofErr w:type="spellEnd"/>
            <w:r>
              <w:t xml:space="preserve"> </w:t>
            </w:r>
            <w:proofErr w:type="spellStart"/>
            <w:r>
              <w:t>jednu</w:t>
            </w:r>
            <w:proofErr w:type="spellEnd"/>
            <w:r>
              <w:t xml:space="preserve"> </w:t>
            </w:r>
            <w:proofErr w:type="spellStart"/>
            <w:r>
              <w:t>variantu</w:t>
            </w:r>
            <w:proofErr w:type="spellEnd"/>
            <w:r>
              <w:t xml:space="preserve">. </w:t>
            </w:r>
          </w:p>
          <w:p w14:paraId="11025440" w14:textId="77777777" w:rsidR="00C54BED" w:rsidRDefault="00C54BED" w:rsidP="00C54BED">
            <w:r>
              <w:t xml:space="preserve">(9) </w:t>
            </w:r>
            <w:proofErr w:type="spellStart"/>
            <w:r>
              <w:t>Shledá</w:t>
            </w:r>
            <w:proofErr w:type="spellEnd"/>
            <w:r>
              <w:t xml:space="preserve">-li </w:t>
            </w:r>
            <w:proofErr w:type="spellStart"/>
            <w:r>
              <w:t>ministerstvo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vybraná</w:t>
            </w:r>
            <w:proofErr w:type="spellEnd"/>
            <w:r>
              <w:t xml:space="preserve"> </w:t>
            </w:r>
            <w:proofErr w:type="spellStart"/>
            <w:r>
              <w:t>varianta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8 </w:t>
            </w:r>
            <w:proofErr w:type="spellStart"/>
            <w:r>
              <w:t>není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odstavců</w:t>
            </w:r>
            <w:proofErr w:type="spellEnd"/>
            <w:r>
              <w:t xml:space="preserve"> 3 a 4,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vykazuje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vady</w:t>
            </w:r>
            <w:proofErr w:type="spellEnd"/>
            <w:r>
              <w:t xml:space="preserve">,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zpracovateli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provést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návrhu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odstranit</w:t>
            </w:r>
            <w:proofErr w:type="spellEnd"/>
            <w:r>
              <w:t xml:space="preserve"> </w:t>
            </w:r>
            <w:proofErr w:type="spellStart"/>
            <w:r>
              <w:t>vady</w:t>
            </w:r>
            <w:proofErr w:type="spellEnd"/>
            <w:r>
              <w:t xml:space="preserve">, a </w:t>
            </w:r>
            <w:proofErr w:type="spellStart"/>
            <w:r>
              <w:t>stanoví</w:t>
            </w:r>
            <w:proofErr w:type="spellEnd"/>
            <w:r>
              <w:t xml:space="preserve"> k </w:t>
            </w:r>
            <w:proofErr w:type="spellStart"/>
            <w:r>
              <w:t>tomu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 xml:space="preserve">. </w:t>
            </w:r>
            <w:proofErr w:type="spellStart"/>
            <w:r>
              <w:t>Vydá</w:t>
            </w:r>
            <w:proofErr w:type="spellEnd"/>
            <w:r>
              <w:t xml:space="preserve">-li </w:t>
            </w:r>
            <w:proofErr w:type="spellStart"/>
            <w:r>
              <w:t>Evropský</w:t>
            </w:r>
            <w:proofErr w:type="spellEnd"/>
            <w:r>
              <w:t xml:space="preserve"> </w:t>
            </w:r>
            <w:proofErr w:type="spellStart"/>
            <w:r>
              <w:t>vědecký</w:t>
            </w:r>
            <w:proofErr w:type="spellEnd"/>
            <w:r>
              <w:t xml:space="preserve"> </w:t>
            </w:r>
            <w:proofErr w:type="spellStart"/>
            <w:r>
              <w:t>poradní</w:t>
            </w:r>
            <w:proofErr w:type="spellEnd"/>
            <w:r>
              <w:t xml:space="preserve"> </w:t>
            </w:r>
            <w:proofErr w:type="spellStart"/>
            <w:r>
              <w:t>výbor</w:t>
            </w:r>
            <w:proofErr w:type="spellEnd"/>
            <w:r>
              <w:t xml:space="preserve"> pro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klimatu</w:t>
            </w:r>
            <w:proofErr w:type="spellEnd"/>
            <w:r>
              <w:t xml:space="preserve">, </w:t>
            </w:r>
            <w:proofErr w:type="spellStart"/>
            <w:r>
              <w:t>zřízený</w:t>
            </w:r>
            <w:proofErr w:type="spellEnd"/>
            <w:r>
              <w:t xml:space="preserve"> </w:t>
            </w:r>
            <w:proofErr w:type="spellStart"/>
            <w:r>
              <w:t>článkem</w:t>
            </w:r>
            <w:proofErr w:type="spellEnd"/>
            <w:r>
              <w:t xml:space="preserve"> 10a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Evropského</w:t>
            </w:r>
            <w:proofErr w:type="spellEnd"/>
            <w:r>
              <w:t xml:space="preserve"> </w:t>
            </w:r>
            <w:proofErr w:type="spellStart"/>
            <w:r>
              <w:t>parlamentu</w:t>
            </w:r>
            <w:proofErr w:type="spellEnd"/>
            <w:r>
              <w:t xml:space="preserve"> a Rady (ES) č. 401/2009, </w:t>
            </w:r>
            <w:proofErr w:type="spellStart"/>
            <w:r>
              <w:t>stanovisko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slučitelnosti</w:t>
            </w:r>
            <w:proofErr w:type="spellEnd"/>
            <w:r>
              <w:t xml:space="preserve"> </w:t>
            </w:r>
            <w:proofErr w:type="spellStart"/>
            <w:r>
              <w:t>společných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s </w:t>
            </w:r>
            <w:proofErr w:type="spellStart"/>
            <w:r>
              <w:t>cíli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pro </w:t>
            </w:r>
            <w:proofErr w:type="spellStart"/>
            <w:r>
              <w:t>rok</w:t>
            </w:r>
            <w:proofErr w:type="spellEnd"/>
            <w:r>
              <w:t xml:space="preserve"> 2030 a </w:t>
            </w:r>
            <w:proofErr w:type="spellStart"/>
            <w:r>
              <w:t>jejím</w:t>
            </w:r>
            <w:proofErr w:type="spellEnd"/>
            <w:r>
              <w:t xml:space="preserve">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do </w:t>
            </w:r>
            <w:proofErr w:type="spellStart"/>
            <w:r>
              <w:t>roku</w:t>
            </w:r>
            <w:proofErr w:type="spellEnd"/>
            <w:r>
              <w:t xml:space="preserve"> 2050, toto </w:t>
            </w:r>
            <w:proofErr w:type="spellStart"/>
            <w:r>
              <w:lastRenderedPageBreak/>
              <w:t>stanovisko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schvalování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>.</w:t>
            </w:r>
          </w:p>
          <w:p w14:paraId="2166C968" w14:textId="77777777" w:rsidR="00C54BED" w:rsidRDefault="00C54BED" w:rsidP="00C54BED">
            <w:r>
              <w:t xml:space="preserve">(10) Ministerstvo </w:t>
            </w:r>
            <w:proofErr w:type="spellStart"/>
            <w:r>
              <w:t>schválí</w:t>
            </w:r>
            <w:proofErr w:type="spellEnd"/>
            <w:r>
              <w:t xml:space="preserve"> </w:t>
            </w:r>
            <w:proofErr w:type="spellStart"/>
            <w:r>
              <w:t>vybraný</w:t>
            </w:r>
            <w:proofErr w:type="spellEnd"/>
            <w:r>
              <w:t xml:space="preserve">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a </w:t>
            </w:r>
            <w:proofErr w:type="spellStart"/>
            <w:r>
              <w:t>uveřejní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umožňujícím</w:t>
            </w:r>
            <w:proofErr w:type="spellEnd"/>
            <w:r>
              <w:t xml:space="preserve"> </w:t>
            </w:r>
            <w:proofErr w:type="spellStart"/>
            <w:r>
              <w:t>dálkový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s </w:t>
            </w:r>
            <w:proofErr w:type="spellStart"/>
            <w:r>
              <w:t>vypořádáním</w:t>
            </w:r>
            <w:proofErr w:type="spellEnd"/>
            <w:r>
              <w:t xml:space="preserve"> </w:t>
            </w:r>
            <w:proofErr w:type="spellStart"/>
            <w:r>
              <w:t>připomínek</w:t>
            </w:r>
            <w:proofErr w:type="spellEnd"/>
            <w:r>
              <w:t xml:space="preserve"> a se </w:t>
            </w:r>
            <w:proofErr w:type="spellStart"/>
            <w:r>
              <w:t>záznamem</w:t>
            </w:r>
            <w:proofErr w:type="spellEnd"/>
            <w:r>
              <w:t xml:space="preserve"> </w:t>
            </w:r>
            <w:proofErr w:type="spellStart"/>
            <w:r>
              <w:t>konzultačního</w:t>
            </w:r>
            <w:proofErr w:type="spellEnd"/>
            <w:r>
              <w:t xml:space="preserve"> </w:t>
            </w:r>
            <w:proofErr w:type="spellStart"/>
            <w:r>
              <w:t>procesu</w:t>
            </w:r>
            <w:proofErr w:type="spellEnd"/>
            <w:r>
              <w:t xml:space="preserve">. </w:t>
            </w:r>
            <w:proofErr w:type="spellStart"/>
            <w:r>
              <w:t>Nerozhodne</w:t>
            </w:r>
            <w:proofErr w:type="spellEnd"/>
            <w:r>
              <w:t xml:space="preserve">-li </w:t>
            </w:r>
            <w:proofErr w:type="spellStart"/>
            <w:r>
              <w:t>ministerstvo</w:t>
            </w:r>
            <w:proofErr w:type="spellEnd"/>
            <w:r>
              <w:t xml:space="preserve"> o </w:t>
            </w:r>
            <w:proofErr w:type="spellStart"/>
            <w:r>
              <w:t>nařízení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vad</w:t>
            </w:r>
            <w:proofErr w:type="spellEnd"/>
            <w:r>
              <w:t xml:space="preserve"> do 2 </w:t>
            </w:r>
            <w:proofErr w:type="spellStart"/>
            <w:r>
              <w:t>měsíců</w:t>
            </w:r>
            <w:proofErr w:type="spellEnd"/>
            <w:r>
              <w:t xml:space="preserve"> ode </w:t>
            </w:r>
            <w:proofErr w:type="spellStart"/>
            <w:r>
              <w:t>dne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předložení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, </w:t>
            </w:r>
            <w:proofErr w:type="spellStart"/>
            <w:r>
              <w:t>považuje</w:t>
            </w:r>
            <w:proofErr w:type="spellEnd"/>
            <w:r>
              <w:t xml:space="preserve"> se </w:t>
            </w:r>
            <w:proofErr w:type="spellStart"/>
            <w:r>
              <w:t>scénář</w:t>
            </w:r>
            <w:proofErr w:type="spellEnd"/>
            <w:r>
              <w:t xml:space="preserve"> za </w:t>
            </w:r>
            <w:proofErr w:type="spellStart"/>
            <w:r>
              <w:t>schválený</w:t>
            </w:r>
            <w:proofErr w:type="spellEnd"/>
            <w:r>
              <w:t xml:space="preserve">; to </w:t>
            </w:r>
            <w:proofErr w:type="spellStart"/>
            <w:r>
              <w:t>neplatí</w:t>
            </w:r>
            <w:proofErr w:type="spellEnd"/>
            <w:r>
              <w:t xml:space="preserve">, </w:t>
            </w:r>
            <w:proofErr w:type="spellStart"/>
            <w:r>
              <w:t>obsahuje</w:t>
            </w:r>
            <w:proofErr w:type="spellEnd"/>
            <w:r>
              <w:t xml:space="preserve">-li </w:t>
            </w:r>
            <w:proofErr w:type="spellStart"/>
            <w:r>
              <w:t>návrh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varianty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6.</w:t>
            </w:r>
          </w:p>
          <w:p w14:paraId="4869D344" w14:textId="5420567E" w:rsidR="00C54BED" w:rsidRDefault="00C54BED" w:rsidP="00C54BED"/>
        </w:tc>
        <w:tc>
          <w:tcPr>
            <w:tcW w:w="511" w:type="pct"/>
          </w:tcPr>
          <w:p w14:paraId="1EDAAB7A" w14:textId="372C642E" w:rsidR="005249C1" w:rsidRDefault="00A46B4D">
            <w:r w:rsidRPr="00A46B4D">
              <w:lastRenderedPageBreak/>
              <w:t>32024L1788</w:t>
            </w:r>
          </w:p>
        </w:tc>
        <w:tc>
          <w:tcPr>
            <w:tcW w:w="515" w:type="pct"/>
          </w:tcPr>
          <w:p w14:paraId="45F11DA5" w14:textId="039D08BD" w:rsidR="005249C1" w:rsidRDefault="00C54BED">
            <w:proofErr w:type="spellStart"/>
            <w:r>
              <w:t>Článek</w:t>
            </w:r>
            <w:proofErr w:type="spellEnd"/>
            <w:r>
              <w:t xml:space="preserve"> 33</w:t>
            </w:r>
          </w:p>
        </w:tc>
        <w:tc>
          <w:tcPr>
            <w:tcW w:w="1598" w:type="pct"/>
          </w:tcPr>
          <w:p w14:paraId="46E2185E" w14:textId="77777777" w:rsidR="00C54BED" w:rsidRDefault="00C54BED" w:rsidP="00C54BED"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pravomoci</w:t>
            </w:r>
            <w:proofErr w:type="spellEnd"/>
            <w:r>
              <w:t xml:space="preserve"> k </w:t>
            </w:r>
            <w:proofErr w:type="spellStart"/>
            <w:r>
              <w:t>přijímání</w:t>
            </w:r>
            <w:proofErr w:type="spellEnd"/>
            <w:r>
              <w:t xml:space="preserve"> </w:t>
            </w:r>
            <w:proofErr w:type="spellStart"/>
            <w:r>
              <w:t>investičních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</w:p>
          <w:p w14:paraId="6E8FE822" w14:textId="77777777" w:rsidR="00C54BED" w:rsidRDefault="00C54BED" w:rsidP="00C54BED">
            <w:r>
              <w:t xml:space="preserve">1.   </w:t>
            </w:r>
            <w:proofErr w:type="spellStart"/>
            <w:r>
              <w:t>Všichni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předkládají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za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příslušnému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založený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dosavadní</w:t>
            </w:r>
            <w:proofErr w:type="spellEnd"/>
            <w:r>
              <w:t xml:space="preserve"> a </w:t>
            </w:r>
            <w:proofErr w:type="spellStart"/>
            <w:r>
              <w:t>prognózované</w:t>
            </w:r>
            <w:proofErr w:type="spellEnd"/>
            <w:r>
              <w:t xml:space="preserve"> </w:t>
            </w:r>
            <w:proofErr w:type="spellStart"/>
            <w:r>
              <w:t>nabídce</w:t>
            </w:r>
            <w:proofErr w:type="spellEnd"/>
            <w:r>
              <w:t xml:space="preserve"> a </w:t>
            </w:r>
            <w:proofErr w:type="spellStart"/>
            <w:r>
              <w:t>poptávce</w:t>
            </w:r>
            <w:proofErr w:type="spellEnd"/>
            <w:r>
              <w:t xml:space="preserve"> po </w:t>
            </w:r>
            <w:proofErr w:type="spellStart"/>
            <w:r>
              <w:t>konzultaci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zúčastněnými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písm</w:t>
            </w:r>
            <w:proofErr w:type="spellEnd"/>
            <w:r>
              <w:t xml:space="preserve">. f). Za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existovat</w:t>
            </w:r>
            <w:proofErr w:type="spellEnd"/>
            <w:r>
              <w:t xml:space="preserve"> </w:t>
            </w:r>
            <w:proofErr w:type="spellStart"/>
            <w:r>
              <w:t>buď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společný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>.</w:t>
            </w:r>
          </w:p>
          <w:p w14:paraId="416828ED" w14:textId="77777777" w:rsidR="00C54BED" w:rsidRDefault="00C54BED" w:rsidP="00C54BED">
            <w:proofErr w:type="spellStart"/>
            <w:r>
              <w:lastRenderedPageBreak/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umožní</w:t>
            </w:r>
            <w:proofErr w:type="spellEnd"/>
            <w:r>
              <w:t xml:space="preserve"> </w:t>
            </w:r>
            <w:proofErr w:type="spellStart"/>
            <w:r>
              <w:t>vytvoření</w:t>
            </w:r>
            <w:proofErr w:type="spellEnd"/>
            <w:r>
              <w:t xml:space="preserve"> </w:t>
            </w:r>
            <w:proofErr w:type="spellStart"/>
            <w:r>
              <w:t>jednoho</w:t>
            </w:r>
            <w:proofErr w:type="spellEnd"/>
            <w:r>
              <w:t xml:space="preserve"> </w:t>
            </w:r>
            <w:proofErr w:type="spellStart"/>
            <w:r>
              <w:t>společného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dostatečně</w:t>
            </w:r>
            <w:proofErr w:type="spellEnd"/>
            <w:r>
              <w:t xml:space="preserve"> </w:t>
            </w:r>
            <w:proofErr w:type="spellStart"/>
            <w:r>
              <w:t>transparentní</w:t>
            </w:r>
            <w:proofErr w:type="spellEnd"/>
            <w:r>
              <w:t xml:space="preserve">, a </w:t>
            </w:r>
            <w:proofErr w:type="spellStart"/>
            <w:r>
              <w:t>umožňoval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určit</w:t>
            </w:r>
            <w:proofErr w:type="spellEnd"/>
            <w:r>
              <w:t xml:space="preserve"> </w:t>
            </w:r>
            <w:proofErr w:type="spellStart"/>
            <w:r>
              <w:t>specifické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specifické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něž</w:t>
            </w:r>
            <w:proofErr w:type="spellEnd"/>
            <w:r>
              <w:t xml:space="preserve"> se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vztahuje</w:t>
            </w:r>
            <w:proofErr w:type="spellEnd"/>
            <w:r>
              <w:t xml:space="preserve">. Pro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nosič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se </w:t>
            </w:r>
            <w:proofErr w:type="spellStart"/>
            <w:r>
              <w:t>provede</w:t>
            </w:r>
            <w:proofErr w:type="spellEnd"/>
            <w:r>
              <w:t xml:space="preserve"> </w:t>
            </w:r>
            <w:proofErr w:type="spellStart"/>
            <w:r>
              <w:t>oddělené</w:t>
            </w:r>
            <w:proofErr w:type="spellEnd"/>
            <w:r>
              <w:t xml:space="preserve"> </w:t>
            </w:r>
            <w:proofErr w:type="spellStart"/>
            <w:r>
              <w:t>modelování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kapitoly</w:t>
            </w:r>
            <w:proofErr w:type="spellEnd"/>
            <w:r>
              <w:t xml:space="preserve"> </w:t>
            </w:r>
            <w:proofErr w:type="spellStart"/>
            <w:r>
              <w:t>znázorňují</w:t>
            </w:r>
            <w:proofErr w:type="spellEnd"/>
            <w:r>
              <w:t xml:space="preserve"> </w:t>
            </w:r>
            <w:proofErr w:type="spellStart"/>
            <w:r>
              <w:t>mapy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mapy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.</w:t>
            </w:r>
          </w:p>
          <w:p w14:paraId="40282DA6" w14:textId="77777777" w:rsidR="00C54BED" w:rsidRDefault="00C54BED" w:rsidP="00C54BED"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vypracovány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úzce</w:t>
            </w:r>
            <w:proofErr w:type="spellEnd"/>
            <w:r>
              <w:t xml:space="preserve"> </w:t>
            </w:r>
            <w:proofErr w:type="spellStart"/>
            <w:r>
              <w:t>spolupracovali</w:t>
            </w:r>
            <w:proofErr w:type="spellEnd"/>
            <w:r>
              <w:t xml:space="preserve"> tam, </w:t>
            </w:r>
            <w:proofErr w:type="spellStart"/>
            <w:r>
              <w:t>kde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bodu</w:t>
            </w:r>
            <w:proofErr w:type="spellEnd"/>
            <w:r>
              <w:t xml:space="preserve"> 4 </w:t>
            </w:r>
            <w:proofErr w:type="spellStart"/>
            <w:r>
              <w:t>směrnice</w:t>
            </w:r>
            <w:proofErr w:type="spellEnd"/>
            <w:r>
              <w:t xml:space="preserve"> (EU) 2023/1791 </w:t>
            </w:r>
            <w:proofErr w:type="spellStart"/>
            <w:r>
              <w:t>napříč</w:t>
            </w:r>
            <w:proofErr w:type="spellEnd"/>
            <w:r>
              <w:t xml:space="preserve"> </w:t>
            </w:r>
            <w:proofErr w:type="spellStart"/>
            <w:r>
              <w:t>nosiči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, </w:t>
            </w:r>
            <w:proofErr w:type="spellStart"/>
            <w:r>
              <w:t>například</w:t>
            </w:r>
            <w:proofErr w:type="spellEnd"/>
            <w:r>
              <w:t xml:space="preserve"> pro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>.</w:t>
            </w:r>
          </w:p>
          <w:p w14:paraId="29D74A44" w14:textId="77777777" w:rsidR="00C54BED" w:rsidRDefault="00C54BED" w:rsidP="00C54BED"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úzce</w:t>
            </w:r>
            <w:proofErr w:type="spellEnd"/>
            <w:r>
              <w:t xml:space="preserve"> </w:t>
            </w:r>
            <w:proofErr w:type="spellStart"/>
            <w:r>
              <w:t>spolupracují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elektroenergetických</w:t>
            </w:r>
            <w:proofErr w:type="spellEnd"/>
            <w:r>
              <w:t xml:space="preserve"> </w:t>
            </w:r>
            <w:proofErr w:type="spellStart"/>
            <w:r>
              <w:t>přenosových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elektroenergetických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koordinace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společnou</w:t>
            </w:r>
            <w:proofErr w:type="spellEnd"/>
            <w:r>
              <w:t xml:space="preserve"> </w:t>
            </w:r>
            <w:proofErr w:type="spellStart"/>
            <w:r>
              <w:t>infrastrukturu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je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elektrolyzérů</w:t>
            </w:r>
            <w:proofErr w:type="spellEnd"/>
            <w:r>
              <w:t xml:space="preserve"> a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a v </w:t>
            </w:r>
            <w:proofErr w:type="spellStart"/>
            <w:r>
              <w:t>nejvyšší</w:t>
            </w:r>
            <w:proofErr w:type="spellEnd"/>
            <w:r>
              <w:t xml:space="preserve"> </w:t>
            </w:r>
            <w:proofErr w:type="spellStart"/>
            <w:r>
              <w:t>míře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názory</w:t>
            </w:r>
            <w:proofErr w:type="spellEnd"/>
            <w:r>
              <w:t>.</w:t>
            </w:r>
          </w:p>
          <w:p w14:paraId="5DCD1781" w14:textId="77777777" w:rsidR="00C54BED" w:rsidRDefault="00C54BED" w:rsidP="00C54BED"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usilují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koordinovaného</w:t>
            </w:r>
            <w:proofErr w:type="spellEnd"/>
            <w:r>
              <w:t xml:space="preserve"> </w:t>
            </w:r>
            <w:proofErr w:type="spellStart"/>
            <w:r>
              <w:t>plánování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elektřinu</w:t>
            </w:r>
            <w:proofErr w:type="spellEnd"/>
            <w:r>
              <w:t>.</w:t>
            </w:r>
          </w:p>
          <w:p w14:paraId="79C7C0DB" w14:textId="77777777" w:rsidR="00C54BED" w:rsidRDefault="00C54BED" w:rsidP="00C54BED"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 LNG,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dálkového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elektřiny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povinni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vyměňovat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s </w:t>
            </w:r>
            <w:proofErr w:type="spellStart"/>
            <w:r>
              <w:t>nimi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příslušného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obsahovat</w:t>
            </w:r>
            <w:proofErr w:type="spellEnd"/>
            <w:r>
              <w:t xml:space="preserve"> </w:t>
            </w:r>
            <w:proofErr w:type="spellStart"/>
            <w:r>
              <w:t>účinná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přiměřenost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standardu</w:t>
            </w:r>
            <w:proofErr w:type="spellEnd"/>
            <w:r>
              <w:t xml:space="preserve"> pro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stanoveným</w:t>
            </w:r>
            <w:proofErr w:type="spellEnd"/>
            <w:r>
              <w:t xml:space="preserve"> v </w:t>
            </w:r>
            <w:proofErr w:type="spellStart"/>
            <w:r>
              <w:t>nařízení</w:t>
            </w:r>
            <w:proofErr w:type="spellEnd"/>
            <w:r>
              <w:t xml:space="preserve"> (EU) 2017/1938.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se </w:t>
            </w:r>
            <w:proofErr w:type="spellStart"/>
            <w:r>
              <w:t>zveřejní</w:t>
            </w:r>
            <w:proofErr w:type="spellEnd"/>
            <w:r>
              <w:t xml:space="preserve"> a </w:t>
            </w:r>
            <w:proofErr w:type="spellStart"/>
            <w:r>
              <w:t>zpřístupní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výsledkem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se </w:t>
            </w:r>
            <w:proofErr w:type="spellStart"/>
            <w:r>
              <w:t>zúčastněnými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. Tyto </w:t>
            </w:r>
            <w:proofErr w:type="spellStart"/>
            <w:r>
              <w:t>internetové</w:t>
            </w:r>
            <w:proofErr w:type="spellEnd"/>
            <w:r>
              <w:t xml:space="preserve"> </w:t>
            </w:r>
            <w:proofErr w:type="spellStart"/>
            <w:r>
              <w:t>stránky</w:t>
            </w:r>
            <w:proofErr w:type="spellEnd"/>
            <w:r>
              <w:t xml:space="preserve"> se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t>aktualizují</w:t>
            </w:r>
            <w:proofErr w:type="spellEnd"/>
            <w:r>
              <w:t xml:space="preserve">, aby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zajištěno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informovány</w:t>
            </w:r>
            <w:proofErr w:type="spellEnd"/>
            <w:r>
              <w:t xml:space="preserve"> o </w:t>
            </w:r>
            <w:proofErr w:type="spellStart"/>
            <w:r>
              <w:t>načasování</w:t>
            </w:r>
            <w:proofErr w:type="spellEnd"/>
            <w:r>
              <w:t xml:space="preserve">, </w:t>
            </w:r>
            <w:proofErr w:type="spellStart"/>
            <w:r>
              <w:t>způsobu</w:t>
            </w:r>
            <w:proofErr w:type="spellEnd"/>
            <w:r>
              <w:t xml:space="preserve"> a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>.</w:t>
            </w:r>
          </w:p>
          <w:p w14:paraId="1D25E647" w14:textId="77777777" w:rsidR="00C54BED" w:rsidRDefault="00C54BED" w:rsidP="00C54BED">
            <w:r>
              <w:t xml:space="preserve">2.  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zejména</w:t>
            </w:r>
            <w:proofErr w:type="spellEnd"/>
            <w:r>
              <w:t>:</w:t>
            </w:r>
          </w:p>
          <w:p w14:paraId="4E48910B" w14:textId="63832C0E" w:rsidR="00C54BED" w:rsidRDefault="00C54BED" w:rsidP="00C54BED">
            <w:r>
              <w:t xml:space="preserve">a) </w:t>
            </w:r>
            <w:proofErr w:type="spellStart"/>
            <w:r>
              <w:t>obsahují</w:t>
            </w:r>
            <w:proofErr w:type="spellEnd"/>
            <w:r>
              <w:t xml:space="preserve"> </w:t>
            </w:r>
            <w:proofErr w:type="spellStart"/>
            <w:r>
              <w:t>komplexní</w:t>
            </w:r>
            <w:proofErr w:type="spellEnd"/>
            <w:r>
              <w:t xml:space="preserve"> a </w:t>
            </w:r>
            <w:proofErr w:type="spellStart"/>
            <w:r>
              <w:t>podrobné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infrastruktuře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vybudovat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modernizovat</w:t>
            </w:r>
            <w:proofErr w:type="spellEnd"/>
            <w:r>
              <w:t xml:space="preserve"> v </w:t>
            </w:r>
            <w:proofErr w:type="spellStart"/>
            <w:r>
              <w:t>průběhu</w:t>
            </w:r>
            <w:proofErr w:type="spellEnd"/>
            <w:r>
              <w:t xml:space="preserve"> </w:t>
            </w:r>
            <w:proofErr w:type="spellStart"/>
            <w:r>
              <w:t>příštích</w:t>
            </w:r>
            <w:proofErr w:type="spellEnd"/>
            <w:r>
              <w:t xml:space="preserve"> </w:t>
            </w:r>
            <w:proofErr w:type="spellStart"/>
            <w:r>
              <w:t>deseti</w:t>
            </w:r>
            <w:proofErr w:type="spellEnd"/>
            <w:r>
              <w:t xml:space="preserve"> let,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jakémukoli</w:t>
            </w:r>
            <w:proofErr w:type="spellEnd"/>
            <w:r>
              <w:t xml:space="preserve"> </w:t>
            </w:r>
            <w:proofErr w:type="spellStart"/>
            <w:r>
              <w:t>posílení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potřebnému</w:t>
            </w:r>
            <w:proofErr w:type="spellEnd"/>
            <w:r>
              <w:t xml:space="preserve"> pro </w:t>
            </w:r>
            <w:proofErr w:type="spellStart"/>
            <w:r>
              <w:t>propojení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plyn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nízkouhlíkový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r>
              <w:lastRenderedPageBreak/>
              <w:t xml:space="preserve">a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vytvořené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umožnit</w:t>
            </w:r>
            <w:proofErr w:type="spellEnd"/>
            <w:r>
              <w:t xml:space="preserve"> </w:t>
            </w:r>
            <w:proofErr w:type="spellStart"/>
            <w:r>
              <w:t>zpětné</w:t>
            </w:r>
            <w:proofErr w:type="spellEnd"/>
            <w:r>
              <w:t xml:space="preserve"> </w:t>
            </w:r>
            <w:proofErr w:type="spellStart"/>
            <w:r>
              <w:t>toky</w:t>
            </w:r>
            <w:proofErr w:type="spellEnd"/>
            <w:r>
              <w:t xml:space="preserve"> do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;</w:t>
            </w:r>
          </w:p>
          <w:p w14:paraId="1E9C7FB1" w14:textId="55FAB45E" w:rsidR="00C54BED" w:rsidRDefault="00C54BED" w:rsidP="00C54BED">
            <w:r>
              <w:t xml:space="preserve">b)  </w:t>
            </w:r>
            <w:proofErr w:type="spellStart"/>
            <w:r>
              <w:t>obsahují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investicích</w:t>
            </w:r>
            <w:proofErr w:type="spellEnd"/>
            <w:r>
              <w:t xml:space="preserve">, o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rozhodnuto</w:t>
            </w:r>
            <w:proofErr w:type="spellEnd"/>
            <w:r>
              <w:t xml:space="preserve">, a </w:t>
            </w:r>
            <w:proofErr w:type="spellStart"/>
            <w:r>
              <w:t>určují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a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provedeny</w:t>
            </w:r>
            <w:proofErr w:type="spellEnd"/>
            <w:r>
              <w:t xml:space="preserve"> v </w:t>
            </w:r>
            <w:proofErr w:type="spellStart"/>
            <w:r>
              <w:t>příštích</w:t>
            </w:r>
            <w:proofErr w:type="spellEnd"/>
            <w:r>
              <w:t xml:space="preserve"> </w:t>
            </w:r>
            <w:proofErr w:type="spellStart"/>
            <w:r>
              <w:t>třech</w:t>
            </w:r>
            <w:proofErr w:type="spellEnd"/>
            <w:r>
              <w:t xml:space="preserve"> </w:t>
            </w:r>
            <w:proofErr w:type="spellStart"/>
            <w:r>
              <w:t>letech</w:t>
            </w:r>
            <w:proofErr w:type="spellEnd"/>
            <w:r>
              <w:t>;</w:t>
            </w:r>
          </w:p>
          <w:p w14:paraId="2B419105" w14:textId="09C556A2" w:rsidR="00C54BED" w:rsidRDefault="00C54BED" w:rsidP="00C54BED">
            <w:r>
              <w:t xml:space="preserve">c)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obsahují</w:t>
            </w:r>
            <w:proofErr w:type="spellEnd"/>
            <w:r>
              <w:t xml:space="preserve"> </w:t>
            </w:r>
            <w:proofErr w:type="spellStart"/>
            <w:r>
              <w:t>komplexní</w:t>
            </w:r>
            <w:proofErr w:type="spellEnd"/>
            <w:r>
              <w:t xml:space="preserve"> a </w:t>
            </w:r>
            <w:proofErr w:type="spellStart"/>
            <w:r>
              <w:t>podrobné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infrastruktuře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vyřazena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>;</w:t>
            </w:r>
          </w:p>
          <w:p w14:paraId="6B9F47CB" w14:textId="0565F97D" w:rsidR="00C54BED" w:rsidRDefault="00C54BED" w:rsidP="00C54BED">
            <w:r>
              <w:t xml:space="preserve">d)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zahrnují</w:t>
            </w:r>
            <w:proofErr w:type="spellEnd"/>
            <w:r>
              <w:t xml:space="preserve"> </w:t>
            </w:r>
            <w:proofErr w:type="spellStart"/>
            <w:r>
              <w:t>komplexní</w:t>
            </w:r>
            <w:proofErr w:type="spellEnd"/>
            <w:r>
              <w:t xml:space="preserve"> a </w:t>
            </w:r>
            <w:proofErr w:type="spellStart"/>
            <w:r>
              <w:t>podrobné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infrastruktuře</w:t>
            </w:r>
            <w:proofErr w:type="spellEnd"/>
            <w:r>
              <w:t xml:space="preserve">, u </w:t>
            </w:r>
            <w:proofErr w:type="spellStart"/>
            <w:r>
              <w:t>níž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provedena</w:t>
            </w:r>
            <w:proofErr w:type="spellEnd"/>
            <w:r>
              <w:t xml:space="preserve"> </w:t>
            </w:r>
            <w:proofErr w:type="spellStart"/>
            <w:r>
              <w:t>změna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v </w:t>
            </w:r>
            <w:proofErr w:type="spellStart"/>
            <w:r>
              <w:t>odvětvích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dekarbonizace</w:t>
            </w:r>
            <w:proofErr w:type="spellEnd"/>
            <w:r>
              <w:t xml:space="preserve"> </w:t>
            </w:r>
            <w:proofErr w:type="spellStart"/>
            <w:r>
              <w:t>obtížná</w:t>
            </w:r>
            <w:proofErr w:type="spellEnd"/>
            <w:r>
              <w:t xml:space="preserve">,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potenciálu</w:t>
            </w:r>
            <w:proofErr w:type="spellEnd"/>
            <w:r>
              <w:t xml:space="preserve"> </w:t>
            </w:r>
            <w:proofErr w:type="spellStart"/>
            <w:r>
              <w:t>snižování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 </w:t>
            </w:r>
            <w:proofErr w:type="spellStart"/>
            <w:r>
              <w:t>skleníkových</w:t>
            </w:r>
            <w:proofErr w:type="spellEnd"/>
            <w:r>
              <w:t xml:space="preserve"> </w:t>
            </w:r>
            <w:proofErr w:type="spellStart"/>
            <w:r>
              <w:t>plynů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a </w:t>
            </w:r>
            <w:proofErr w:type="spellStart"/>
            <w:r>
              <w:t>nákladové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možnostmi</w:t>
            </w:r>
            <w:proofErr w:type="spellEnd"/>
            <w:r>
              <w:t>;</w:t>
            </w:r>
          </w:p>
          <w:p w14:paraId="50F5F500" w14:textId="4C73A619" w:rsidR="00C54BED" w:rsidRDefault="00C54BED" w:rsidP="00C54BED">
            <w:r>
              <w:lastRenderedPageBreak/>
              <w:t xml:space="preserve">e)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časový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pro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projekty</w:t>
            </w:r>
            <w:proofErr w:type="spellEnd"/>
            <w:r>
              <w:t xml:space="preserve"> a </w:t>
            </w:r>
            <w:proofErr w:type="spellStart"/>
            <w:r>
              <w:t>projekty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>;</w:t>
            </w:r>
          </w:p>
          <w:p w14:paraId="7D2A7D1D" w14:textId="01C17420" w:rsidR="00C54BED" w:rsidRDefault="00C54BED" w:rsidP="00C54BED">
            <w:r>
              <w:t xml:space="preserve">f) </w:t>
            </w:r>
            <w:proofErr w:type="spellStart"/>
            <w:r>
              <w:t>vycházejí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společného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vypracovávaného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společně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elektřiny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dálkového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>;</w:t>
            </w:r>
          </w:p>
          <w:p w14:paraId="48B9268E" w14:textId="68405C14" w:rsidR="00C54BED" w:rsidRDefault="00C54BED" w:rsidP="00C54BED">
            <w:r>
              <w:t xml:space="preserve">g)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společných</w:t>
            </w:r>
            <w:proofErr w:type="spellEnd"/>
            <w:r>
              <w:t xml:space="preserve"> a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 </w:t>
            </w:r>
            <w:proofErr w:type="spellStart"/>
            <w:r>
              <w:t>nařízení</w:t>
            </w:r>
            <w:proofErr w:type="spellEnd"/>
            <w:r>
              <w:t xml:space="preserve"> (EU) 2017/1938;</w:t>
            </w:r>
          </w:p>
          <w:p w14:paraId="16F844DC" w14:textId="2260EDB3" w:rsidR="00C54BED" w:rsidRDefault="00C54BED" w:rsidP="00C54BED">
            <w:r>
              <w:t xml:space="preserve">h)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, </w:t>
            </w:r>
            <w:proofErr w:type="spellStart"/>
            <w:r>
              <w:t>zohledňují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uvedený</w:t>
            </w:r>
            <w:proofErr w:type="spellEnd"/>
            <w:r>
              <w:t xml:space="preserve"> v </w:t>
            </w:r>
            <w:proofErr w:type="spellStart"/>
            <w:r>
              <w:t>integrovaných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zprávách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</w:t>
            </w:r>
            <w:proofErr w:type="spellStart"/>
            <w:r>
              <w:t>předloženými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nařízením</w:t>
            </w:r>
            <w:proofErr w:type="spellEnd"/>
            <w:r>
              <w:t xml:space="preserve"> (EU) 2018/1999,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cíli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směrnici</w:t>
            </w:r>
            <w:proofErr w:type="spellEnd"/>
            <w:r>
              <w:t xml:space="preserve"> (EU) </w:t>
            </w:r>
            <w:r>
              <w:lastRenderedPageBreak/>
              <w:t xml:space="preserve">2018/2001 a </w:t>
            </w:r>
            <w:proofErr w:type="spellStart"/>
            <w:r>
              <w:t>podporují</w:t>
            </w:r>
            <w:proofErr w:type="spellEnd"/>
            <w:r>
              <w:t xml:space="preserve"> </w:t>
            </w:r>
            <w:proofErr w:type="spellStart"/>
            <w:r>
              <w:t>cíl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</w:t>
            </w:r>
            <w:proofErr w:type="spellStart"/>
            <w:r>
              <w:t>stanovený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odst</w:t>
            </w:r>
            <w:proofErr w:type="spellEnd"/>
            <w:r>
              <w:t xml:space="preserve">. 1 a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nařízení</w:t>
            </w:r>
            <w:proofErr w:type="spellEnd"/>
            <w:r>
              <w:t xml:space="preserve"> (EU) 2021/1119.</w:t>
            </w:r>
          </w:p>
          <w:p w14:paraId="76688BDA" w14:textId="03107F51" w:rsidR="00C54BED" w:rsidRDefault="00C54BED" w:rsidP="00C54BED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32 </w:t>
            </w:r>
            <w:proofErr w:type="spellStart"/>
            <w:r>
              <w:t>nařízení</w:t>
            </w:r>
            <w:proofErr w:type="spellEnd"/>
            <w:r>
              <w:t xml:space="preserve"> (EU) 2024/1789 a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60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,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>;</w:t>
            </w:r>
          </w:p>
          <w:p w14:paraId="7C747A3F" w14:textId="1198CCDB" w:rsidR="00C54BED" w:rsidRDefault="00C54BED" w:rsidP="00C54BED">
            <w:r>
              <w:t xml:space="preserve">j) </w:t>
            </w:r>
            <w:proofErr w:type="spellStart"/>
            <w:r>
              <w:t>zohledňují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uvedený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56 a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57.</w:t>
            </w:r>
          </w:p>
          <w:p w14:paraId="0146E955" w14:textId="77777777" w:rsidR="00C54BED" w:rsidRDefault="00C54BED" w:rsidP="00C54BED"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prvním</w:t>
            </w:r>
            <w:proofErr w:type="spellEnd"/>
            <w:r>
              <w:t xml:space="preserve"> </w:t>
            </w:r>
            <w:proofErr w:type="spellStart"/>
            <w:r>
              <w:t>pododstavci</w:t>
            </w:r>
            <w:proofErr w:type="spellEnd"/>
            <w:r>
              <w:t xml:space="preserve"> </w:t>
            </w:r>
            <w:proofErr w:type="spellStart"/>
            <w:r>
              <w:t>písm</w:t>
            </w:r>
            <w:proofErr w:type="spellEnd"/>
            <w:r>
              <w:t xml:space="preserve">. f)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založeny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předpokladech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,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spotřeby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potřeb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dekarbonizace</w:t>
            </w:r>
            <w:proofErr w:type="spellEnd"/>
            <w:r>
              <w:t xml:space="preserve"> </w:t>
            </w:r>
            <w:proofErr w:type="spellStart"/>
            <w:r>
              <w:t>obtížná</w:t>
            </w:r>
            <w:proofErr w:type="spellEnd"/>
            <w:r>
              <w:t xml:space="preserve">, s </w:t>
            </w:r>
            <w:proofErr w:type="spellStart"/>
            <w:r>
              <w:t>přihlédnutím</w:t>
            </w:r>
            <w:proofErr w:type="spellEnd"/>
            <w:r>
              <w:t xml:space="preserve"> k </w:t>
            </w:r>
            <w:proofErr w:type="spellStart"/>
            <w:r>
              <w:t>potenciálu</w:t>
            </w:r>
            <w:proofErr w:type="spellEnd"/>
            <w:r>
              <w:t xml:space="preserve"> </w:t>
            </w:r>
            <w:proofErr w:type="spellStart"/>
            <w:r>
              <w:t>snižování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 </w:t>
            </w:r>
            <w:proofErr w:type="spellStart"/>
            <w:r>
              <w:t>skleníkových</w:t>
            </w:r>
            <w:proofErr w:type="spellEnd"/>
            <w:r>
              <w:t xml:space="preserve"> </w:t>
            </w:r>
            <w:proofErr w:type="spellStart"/>
            <w:r>
              <w:t>plynů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a </w:t>
            </w:r>
            <w:proofErr w:type="spellStart"/>
            <w:r>
              <w:t>nákladové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možnostmi</w:t>
            </w:r>
            <w:proofErr w:type="spellEnd"/>
            <w:r>
              <w:t xml:space="preserve">, a </w:t>
            </w:r>
            <w:proofErr w:type="spellStart"/>
            <w:r>
              <w:t>zohledňovat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poptávky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infrastruktury</w:t>
            </w:r>
            <w:proofErr w:type="spellEnd"/>
            <w:r>
              <w:t xml:space="preserve">.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výměny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se </w:t>
            </w:r>
            <w:proofErr w:type="spellStart"/>
            <w:r>
              <w:t>třetími</w:t>
            </w:r>
            <w:proofErr w:type="spellEnd"/>
            <w:r>
              <w:t xml:space="preserve"> </w:t>
            </w:r>
            <w:proofErr w:type="spellStart"/>
            <w:r>
              <w:t>zeměmi</w:t>
            </w:r>
            <w:proofErr w:type="spellEnd"/>
            <w:r>
              <w:t xml:space="preserve">, a </w:t>
            </w:r>
            <w:proofErr w:type="spellStart"/>
            <w:r>
              <w:t>úlohu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  <w:r>
              <w:t xml:space="preserve">.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vedou</w:t>
            </w:r>
            <w:proofErr w:type="spellEnd"/>
            <w:r>
              <w:t xml:space="preserve"> o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scénářích</w:t>
            </w:r>
            <w:proofErr w:type="spellEnd"/>
            <w:r>
              <w:t xml:space="preserve"> </w:t>
            </w:r>
            <w:proofErr w:type="spellStart"/>
            <w:r>
              <w:t>rozsáhlé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</w:t>
            </w:r>
            <w:proofErr w:type="spellStart"/>
            <w:r>
              <w:t>otevřené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zúčastněným</w:t>
            </w:r>
            <w:proofErr w:type="spellEnd"/>
            <w:r>
              <w:t xml:space="preserve"> </w:t>
            </w:r>
            <w:proofErr w:type="spellStart"/>
            <w:r>
              <w:t>stranám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elektřiny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sdružení </w:t>
            </w:r>
            <w:proofErr w:type="spellStart"/>
            <w:r>
              <w:t>zapojených</w:t>
            </w:r>
            <w:proofErr w:type="spellEnd"/>
            <w:r>
              <w:t xml:space="preserve"> do </w:t>
            </w:r>
            <w:proofErr w:type="spellStart"/>
            <w:r>
              <w:t>trhů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,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, </w:t>
            </w:r>
            <w:proofErr w:type="spellStart"/>
            <w:r>
              <w:t>vytápěním</w:t>
            </w:r>
            <w:proofErr w:type="spellEnd"/>
            <w:r>
              <w:t xml:space="preserve"> a </w:t>
            </w:r>
            <w:proofErr w:type="spellStart"/>
            <w:r>
              <w:t>chlazením</w:t>
            </w:r>
            <w:proofErr w:type="spellEnd"/>
            <w:r>
              <w:t xml:space="preserve">, </w:t>
            </w:r>
            <w:proofErr w:type="spellStart"/>
            <w:r>
              <w:t>dodavatelských</w:t>
            </w:r>
            <w:proofErr w:type="spellEnd"/>
            <w:r>
              <w:t xml:space="preserve"> a </w:t>
            </w:r>
            <w:proofErr w:type="spellStart"/>
            <w:r>
              <w:t>výrobních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, </w:t>
            </w:r>
            <w:proofErr w:type="spellStart"/>
            <w:r>
              <w:t>nezávislých</w:t>
            </w:r>
            <w:proofErr w:type="spellEnd"/>
            <w:r>
              <w:t xml:space="preserve"> </w:t>
            </w:r>
            <w:proofErr w:type="spellStart"/>
            <w:r>
              <w:t>agregátorů</w:t>
            </w:r>
            <w:proofErr w:type="spellEnd"/>
            <w:r>
              <w:t xml:space="preserve">, </w:t>
            </w:r>
            <w:proofErr w:type="spellStart"/>
            <w:r>
              <w:t>subjektů</w:t>
            </w:r>
            <w:proofErr w:type="spellEnd"/>
            <w:r>
              <w:t xml:space="preserve"> </w:t>
            </w:r>
            <w:proofErr w:type="spellStart"/>
            <w:r>
              <w:t>odezvy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, </w:t>
            </w:r>
            <w:proofErr w:type="spellStart"/>
            <w:r>
              <w:t>organizací</w:t>
            </w:r>
            <w:proofErr w:type="spellEnd"/>
            <w:r>
              <w:t xml:space="preserve"> </w:t>
            </w:r>
            <w:proofErr w:type="spellStart"/>
            <w:r>
              <w:t>zapojených</w:t>
            </w:r>
            <w:proofErr w:type="spellEnd"/>
            <w:r>
              <w:t xml:space="preserve"> do </w:t>
            </w:r>
            <w:proofErr w:type="spellStart"/>
            <w:r>
              <w:t>řešení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sdružení </w:t>
            </w:r>
            <w:proofErr w:type="spellStart"/>
            <w:r>
              <w:t>spotřebitelů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a </w:t>
            </w:r>
            <w:proofErr w:type="spellStart"/>
            <w:r>
              <w:t>zástupců</w:t>
            </w:r>
            <w:proofErr w:type="spellEnd"/>
            <w:r>
              <w:t xml:space="preserve"> </w:t>
            </w:r>
            <w:proofErr w:type="spellStart"/>
            <w:r>
              <w:t>občanské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. </w:t>
            </w:r>
            <w:proofErr w:type="spellStart"/>
            <w:r>
              <w:t>Konzultace</w:t>
            </w:r>
            <w:proofErr w:type="spellEnd"/>
            <w:r>
              <w:t xml:space="preserve"> </w:t>
            </w:r>
            <w:proofErr w:type="spellStart"/>
            <w:r>
              <w:t>probíhají</w:t>
            </w:r>
            <w:proofErr w:type="spellEnd"/>
            <w:r>
              <w:t xml:space="preserve"> v </w:t>
            </w:r>
            <w:proofErr w:type="spellStart"/>
            <w:r>
              <w:t>rané</w:t>
            </w:r>
            <w:proofErr w:type="spellEnd"/>
            <w:r>
              <w:t xml:space="preserve"> </w:t>
            </w:r>
            <w:proofErr w:type="spellStart"/>
            <w:r>
              <w:t>fázi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vypracováním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otevřeným</w:t>
            </w:r>
            <w:proofErr w:type="spellEnd"/>
            <w:r>
              <w:t xml:space="preserve">, </w:t>
            </w:r>
            <w:proofErr w:type="spellStart"/>
            <w:r>
              <w:t>inkluzivním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.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dokumenty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usnadnění</w:t>
            </w:r>
            <w:proofErr w:type="spellEnd"/>
            <w:r>
              <w:t xml:space="preserve"> </w:t>
            </w:r>
            <w:proofErr w:type="spellStart"/>
            <w:r>
              <w:t>konzultací</w:t>
            </w:r>
            <w:proofErr w:type="spellEnd"/>
            <w:r>
              <w:t xml:space="preserve"> </w:t>
            </w:r>
            <w:proofErr w:type="spellStart"/>
            <w:r>
              <w:t>stejně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výsledek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se </w:t>
            </w:r>
            <w:proofErr w:type="spellStart"/>
            <w:r>
              <w:lastRenderedPageBreak/>
              <w:t>zúčastněnými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 se </w:t>
            </w:r>
            <w:proofErr w:type="spellStart"/>
            <w:r>
              <w:t>zveřejňují</w:t>
            </w:r>
            <w:proofErr w:type="spellEnd"/>
            <w:r>
              <w:t xml:space="preserve">.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internetové</w:t>
            </w:r>
            <w:proofErr w:type="spellEnd"/>
            <w:r>
              <w:t xml:space="preserve"> </w:t>
            </w:r>
            <w:proofErr w:type="spellStart"/>
            <w:r>
              <w:t>stránky</w:t>
            </w:r>
            <w:proofErr w:type="spellEnd"/>
            <w:r>
              <w:t xml:space="preserve"> se </w:t>
            </w:r>
            <w:proofErr w:type="spellStart"/>
            <w:r>
              <w:t>aktualizují</w:t>
            </w:r>
            <w:proofErr w:type="spellEnd"/>
            <w:r>
              <w:t xml:space="preserve"> </w:t>
            </w:r>
            <w:proofErr w:type="spellStart"/>
            <w:r>
              <w:t>včas</w:t>
            </w:r>
            <w:proofErr w:type="spellEnd"/>
            <w:r>
              <w:t xml:space="preserve">, </w:t>
            </w:r>
            <w:proofErr w:type="spellStart"/>
            <w:r>
              <w:t>jakmile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dokumenty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dostatečně</w:t>
            </w:r>
            <w:proofErr w:type="spellEnd"/>
            <w:r>
              <w:t xml:space="preserve"> </w:t>
            </w:r>
            <w:proofErr w:type="spellStart"/>
            <w:r>
              <w:t>informovány</w:t>
            </w:r>
            <w:proofErr w:type="spellEnd"/>
            <w:r>
              <w:t xml:space="preserve">, a </w:t>
            </w:r>
            <w:proofErr w:type="spellStart"/>
            <w:r>
              <w:t>mohly</w:t>
            </w:r>
            <w:proofErr w:type="spellEnd"/>
            <w:r>
              <w:t xml:space="preserve"> se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účinně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>.</w:t>
            </w:r>
          </w:p>
          <w:p w14:paraId="6B95F6A2" w14:textId="77777777" w:rsidR="00C54BED" w:rsidRDefault="00C54BED" w:rsidP="00C54BED"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prvním</w:t>
            </w:r>
            <w:proofErr w:type="spellEnd"/>
            <w:r>
              <w:t xml:space="preserve"> </w:t>
            </w:r>
            <w:proofErr w:type="spellStart"/>
            <w:r>
              <w:t>pododstavci</w:t>
            </w:r>
            <w:proofErr w:type="spellEnd"/>
            <w:r>
              <w:t xml:space="preserve"> </w:t>
            </w:r>
            <w:proofErr w:type="spellStart"/>
            <w:r>
              <w:t>písm</w:t>
            </w:r>
            <w:proofErr w:type="spellEnd"/>
            <w:r>
              <w:t xml:space="preserve">. f)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scénáři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vypracovanými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12 </w:t>
            </w:r>
            <w:proofErr w:type="spellStart"/>
            <w:r>
              <w:t>nařízení</w:t>
            </w:r>
            <w:proofErr w:type="spellEnd"/>
            <w:r>
              <w:t xml:space="preserve"> (EU) 2022/869 a s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nařízením</w:t>
            </w:r>
            <w:proofErr w:type="spellEnd"/>
            <w:r>
              <w:t xml:space="preserve"> (EU) 2018/1999 a </w:t>
            </w:r>
            <w:proofErr w:type="spellStart"/>
            <w:r>
              <w:t>podporovat</w:t>
            </w:r>
            <w:proofErr w:type="spellEnd"/>
            <w:r>
              <w:t xml:space="preserve"> </w:t>
            </w:r>
            <w:proofErr w:type="spellStart"/>
            <w:r>
              <w:t>cíl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</w:t>
            </w:r>
            <w:proofErr w:type="spellStart"/>
            <w:r>
              <w:t>stanovený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odst</w:t>
            </w:r>
            <w:proofErr w:type="spellEnd"/>
            <w:r>
              <w:t xml:space="preserve">. 1 a </w:t>
            </w:r>
            <w:proofErr w:type="spellStart"/>
            <w:r>
              <w:t>čl</w:t>
            </w:r>
            <w:proofErr w:type="spellEnd"/>
            <w:r>
              <w:t xml:space="preserve">. 4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nařízení</w:t>
            </w:r>
            <w:proofErr w:type="spellEnd"/>
            <w:r>
              <w:t xml:space="preserve"> (EU) 2021/1119. Tyto </w:t>
            </w:r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schvaluje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. </w:t>
            </w:r>
            <w:proofErr w:type="spellStart"/>
            <w:r>
              <w:t>Evropský</w:t>
            </w:r>
            <w:proofErr w:type="spellEnd"/>
            <w:r>
              <w:t xml:space="preserve"> </w:t>
            </w:r>
            <w:proofErr w:type="spellStart"/>
            <w:r>
              <w:t>vědecký</w:t>
            </w:r>
            <w:proofErr w:type="spellEnd"/>
            <w:r>
              <w:t xml:space="preserve"> </w:t>
            </w:r>
            <w:proofErr w:type="spellStart"/>
            <w:r>
              <w:t>poradní</w:t>
            </w:r>
            <w:proofErr w:type="spellEnd"/>
            <w:r>
              <w:t xml:space="preserve"> </w:t>
            </w:r>
            <w:proofErr w:type="spellStart"/>
            <w:r>
              <w:t>výbor</w:t>
            </w:r>
            <w:proofErr w:type="spellEnd"/>
            <w:r>
              <w:t xml:space="preserve"> pro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klimatu</w:t>
            </w:r>
            <w:proofErr w:type="spellEnd"/>
            <w:r>
              <w:t xml:space="preserve">, </w:t>
            </w:r>
            <w:proofErr w:type="spellStart"/>
            <w:r>
              <w:t>zřízený</w:t>
            </w:r>
            <w:proofErr w:type="spellEnd"/>
            <w:r>
              <w:t xml:space="preserve"> </w:t>
            </w:r>
            <w:proofErr w:type="spellStart"/>
            <w:r>
              <w:t>článkem</w:t>
            </w:r>
            <w:proofErr w:type="spellEnd"/>
            <w:r>
              <w:t xml:space="preserve"> 10a </w:t>
            </w:r>
            <w:proofErr w:type="spellStart"/>
            <w:r>
              <w:t>nařízení</w:t>
            </w:r>
            <w:proofErr w:type="spellEnd"/>
            <w:r>
              <w:t xml:space="preserve"> (ES) č. 401/2009, </w:t>
            </w:r>
            <w:proofErr w:type="spellStart"/>
            <w:r>
              <w:t>může</w:t>
            </w:r>
            <w:proofErr w:type="spellEnd"/>
            <w:r>
              <w:t xml:space="preserve"> z </w:t>
            </w:r>
            <w:proofErr w:type="spellStart"/>
            <w:r>
              <w:t>vlastního</w:t>
            </w:r>
            <w:proofErr w:type="spellEnd"/>
            <w:r>
              <w:t xml:space="preserve"> </w:t>
            </w:r>
            <w:proofErr w:type="spellStart"/>
            <w:r>
              <w:t>podnětu</w:t>
            </w:r>
            <w:proofErr w:type="spellEnd"/>
            <w:r>
              <w:t xml:space="preserve"> </w:t>
            </w:r>
            <w:proofErr w:type="spellStart"/>
            <w:r>
              <w:t>vydat</w:t>
            </w:r>
            <w:proofErr w:type="spellEnd"/>
            <w:r>
              <w:t xml:space="preserve"> </w:t>
            </w:r>
            <w:proofErr w:type="spellStart"/>
            <w:r>
              <w:t>stanovisko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slučitelnosti</w:t>
            </w:r>
            <w:proofErr w:type="spellEnd"/>
            <w:r>
              <w:t xml:space="preserve"> </w:t>
            </w:r>
            <w:proofErr w:type="spellStart"/>
            <w:r>
              <w:t>společných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s </w:t>
            </w:r>
            <w:proofErr w:type="spellStart"/>
            <w:r>
              <w:t>cíli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pro </w:t>
            </w:r>
            <w:proofErr w:type="spellStart"/>
            <w:r>
              <w:t>rok</w:t>
            </w:r>
            <w:proofErr w:type="spellEnd"/>
            <w:r>
              <w:t xml:space="preserve"> 2030 a </w:t>
            </w:r>
            <w:proofErr w:type="spellStart"/>
            <w:r>
              <w:t>jejím</w:t>
            </w:r>
            <w:proofErr w:type="spellEnd"/>
            <w:r>
              <w:t xml:space="preserve">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do </w:t>
            </w:r>
            <w:proofErr w:type="spellStart"/>
            <w:r>
              <w:lastRenderedPageBreak/>
              <w:t>roku</w:t>
            </w:r>
            <w:proofErr w:type="spellEnd"/>
            <w:r>
              <w:t xml:space="preserve"> 2050. Toto </w:t>
            </w:r>
            <w:proofErr w:type="spellStart"/>
            <w:r>
              <w:t>stanovisko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zohlednit</w:t>
            </w:r>
            <w:proofErr w:type="spellEnd"/>
            <w:r>
              <w:t>.</w:t>
            </w:r>
          </w:p>
          <w:p w14:paraId="39BAC925" w14:textId="77777777" w:rsidR="00C54BED" w:rsidRDefault="00C54BED" w:rsidP="00C54BED">
            <w:r>
              <w:t xml:space="preserve">3.  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vypracovávání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plně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potenciál</w:t>
            </w:r>
            <w:proofErr w:type="spellEnd"/>
            <w:r>
              <w:t xml:space="preserve"> </w:t>
            </w:r>
            <w:proofErr w:type="spellStart"/>
            <w:r>
              <w:t>alternativ</w:t>
            </w:r>
            <w:proofErr w:type="spellEnd"/>
            <w:r>
              <w:t xml:space="preserve"> k </w:t>
            </w:r>
            <w:proofErr w:type="spellStart"/>
            <w:r>
              <w:t>rozšíření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například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odezvy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očekávanou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 xml:space="preserve"> po </w:t>
            </w:r>
            <w:proofErr w:type="spellStart"/>
            <w:r>
              <w:t>uplatnění</w:t>
            </w:r>
            <w:proofErr w:type="spellEnd"/>
            <w:r>
              <w:t xml:space="preserve"> </w:t>
            </w:r>
            <w:proofErr w:type="spellStart"/>
            <w:r>
              <w:t>zásady</w:t>
            </w:r>
            <w:proofErr w:type="spellEnd"/>
            <w:r>
              <w:t xml:space="preserve"> „</w:t>
            </w:r>
            <w:proofErr w:type="spellStart"/>
            <w:r>
              <w:t>energetická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 xml:space="preserve"> v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řadě</w:t>
            </w:r>
            <w:proofErr w:type="spellEnd"/>
            <w:r>
              <w:t>“ v</w:t>
            </w:r>
            <w:proofErr w:type="gramEnd"/>
            <w:r>
              <w:t xml:space="preserve">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27 </w:t>
            </w:r>
            <w:proofErr w:type="spellStart"/>
            <w:r>
              <w:t>směrnice</w:t>
            </w:r>
            <w:proofErr w:type="spellEnd"/>
            <w:r>
              <w:t xml:space="preserve"> (EU) 2023/1791,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zeměmi</w:t>
            </w:r>
            <w:proofErr w:type="spellEnd"/>
            <w:r>
              <w:t xml:space="preserve"> a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. S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integraci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posoudí</w:t>
            </w:r>
            <w:proofErr w:type="spellEnd"/>
            <w:r>
              <w:t xml:space="preserve">, jak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možností</w:t>
            </w:r>
            <w:proofErr w:type="spellEnd"/>
            <w:r>
              <w:t xml:space="preserve"> </w:t>
            </w:r>
            <w:proofErr w:type="spellStart"/>
            <w:r>
              <w:t>řešit</w:t>
            </w:r>
            <w:proofErr w:type="spellEnd"/>
            <w:r>
              <w:t xml:space="preserve"> </w:t>
            </w:r>
            <w:proofErr w:type="spellStart"/>
            <w:r>
              <w:t>potřebu</w:t>
            </w:r>
            <w:proofErr w:type="spellEnd"/>
            <w:r>
              <w:t xml:space="preserve"> </w:t>
            </w:r>
            <w:proofErr w:type="spellStart"/>
            <w:r>
              <w:t>napříč</w:t>
            </w:r>
            <w:proofErr w:type="spellEnd"/>
            <w:r>
              <w:t xml:space="preserve"> </w:t>
            </w:r>
            <w:proofErr w:type="spellStart"/>
            <w:r>
              <w:t>elektroenergetickými</w:t>
            </w:r>
            <w:proofErr w:type="spellEnd"/>
            <w:r>
              <w:t xml:space="preserve"> </w:t>
            </w:r>
            <w:proofErr w:type="spellStart"/>
            <w:r>
              <w:t>soustavami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otopnými</w:t>
            </w:r>
            <w:proofErr w:type="spellEnd"/>
            <w:r>
              <w:t xml:space="preserve"> </w:t>
            </w:r>
            <w:proofErr w:type="spellStart"/>
            <w:r>
              <w:t>soustavami</w:t>
            </w:r>
            <w:proofErr w:type="spellEnd"/>
            <w:r>
              <w:t xml:space="preserve">, </w:t>
            </w:r>
            <w:proofErr w:type="spellStart"/>
            <w:r>
              <w:t>soustavami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vodíkovými</w:t>
            </w:r>
            <w:proofErr w:type="spellEnd"/>
            <w:r>
              <w:t xml:space="preserve"> </w:t>
            </w:r>
            <w:proofErr w:type="spellStart"/>
            <w:r>
              <w:t>soustavami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optimálním</w:t>
            </w:r>
            <w:proofErr w:type="spellEnd"/>
            <w:r>
              <w:t xml:space="preserve"> </w:t>
            </w:r>
            <w:proofErr w:type="spellStart"/>
            <w:r>
              <w:t>umístění</w:t>
            </w:r>
            <w:proofErr w:type="spellEnd"/>
            <w:r>
              <w:t xml:space="preserve"> a </w:t>
            </w:r>
            <w:proofErr w:type="spellStart"/>
            <w:r>
              <w:t>velikosti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power-to-gas,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o </w:t>
            </w:r>
            <w:proofErr w:type="spellStart"/>
            <w:r>
              <w:t>společném</w:t>
            </w:r>
            <w:proofErr w:type="spellEnd"/>
            <w:r>
              <w:t xml:space="preserve">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a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zahrne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informace</w:t>
            </w:r>
            <w:proofErr w:type="spellEnd"/>
            <w:r>
              <w:t xml:space="preserve"> o </w:t>
            </w:r>
            <w:proofErr w:type="spellStart"/>
            <w:r>
              <w:t>poloze</w:t>
            </w:r>
            <w:proofErr w:type="spellEnd"/>
            <w:r>
              <w:t xml:space="preserve"> </w:t>
            </w:r>
            <w:proofErr w:type="spellStart"/>
            <w:r>
              <w:t>konečných</w:t>
            </w:r>
            <w:proofErr w:type="spellEnd"/>
            <w:r>
              <w:t xml:space="preserve"> </w:t>
            </w:r>
            <w:proofErr w:type="spellStart"/>
            <w:r>
              <w:t>uživatelů</w:t>
            </w:r>
            <w:proofErr w:type="spellEnd"/>
            <w:r>
              <w:t xml:space="preserve"> v </w:t>
            </w:r>
            <w:proofErr w:type="spellStart"/>
            <w:r>
              <w:t>odvětvích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dekarbonizace</w:t>
            </w:r>
            <w:proofErr w:type="spellEnd"/>
            <w:r>
              <w:t xml:space="preserve"> </w:t>
            </w:r>
            <w:proofErr w:type="spellStart"/>
            <w:r>
              <w:t>obtížná</w:t>
            </w:r>
            <w:proofErr w:type="spellEnd"/>
            <w:r>
              <w:t xml:space="preserve">,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zaměřit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v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odvětvích</w:t>
            </w:r>
            <w:proofErr w:type="spellEnd"/>
            <w:r>
              <w:t>.</w:t>
            </w:r>
          </w:p>
          <w:p w14:paraId="5C1EE5D8" w14:textId="77777777" w:rsidR="00C54BED" w:rsidRDefault="00C54BED" w:rsidP="00C54BED">
            <w:r>
              <w:t xml:space="preserve">4.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konzultuje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se </w:t>
            </w:r>
            <w:proofErr w:type="spellStart"/>
            <w:r>
              <w:t>všemi</w:t>
            </w:r>
            <w:proofErr w:type="spellEnd"/>
            <w:r>
              <w:t xml:space="preserve"> </w:t>
            </w:r>
            <w:proofErr w:type="spellStart"/>
            <w:r>
              <w:t>skutečnými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potenciálními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otevřeně</w:t>
            </w:r>
            <w:proofErr w:type="spellEnd"/>
            <w:r>
              <w:t xml:space="preserve"> a </w:t>
            </w:r>
            <w:proofErr w:type="spellStart"/>
            <w:r>
              <w:t>transparentně</w:t>
            </w:r>
            <w:proofErr w:type="spellEnd"/>
            <w:r>
              <w:t xml:space="preserve">.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prohlašují</w:t>
            </w:r>
            <w:proofErr w:type="spellEnd"/>
            <w:r>
              <w:t xml:space="preserve"> za </w:t>
            </w:r>
            <w:proofErr w:type="spellStart"/>
            <w:r>
              <w:t>potenciální</w:t>
            </w:r>
            <w:proofErr w:type="spellEnd"/>
            <w:r>
              <w:t xml:space="preserve"> </w:t>
            </w:r>
            <w:proofErr w:type="spellStart"/>
            <w:r>
              <w:t>uživatele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požádány</w:t>
            </w:r>
            <w:proofErr w:type="spellEnd"/>
            <w:r>
              <w:t xml:space="preserve"> o </w:t>
            </w:r>
            <w:proofErr w:type="spellStart"/>
            <w:r>
              <w:t>doložení</w:t>
            </w:r>
            <w:proofErr w:type="spellEnd"/>
            <w:r>
              <w:t xml:space="preserve"> </w:t>
            </w:r>
            <w:proofErr w:type="spellStart"/>
            <w:r>
              <w:t>odůvodnění</w:t>
            </w:r>
            <w:proofErr w:type="spellEnd"/>
            <w:r>
              <w:t xml:space="preserve">.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konzultačního</w:t>
            </w:r>
            <w:proofErr w:type="spellEnd"/>
            <w:r>
              <w:t xml:space="preserve"> </w:t>
            </w:r>
            <w:proofErr w:type="spellStart"/>
            <w:r>
              <w:t>procesu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investic</w:t>
            </w:r>
            <w:proofErr w:type="spellEnd"/>
            <w:r>
              <w:t xml:space="preserve">,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infrastruktury</w:t>
            </w:r>
            <w:proofErr w:type="spellEnd"/>
            <w:r>
              <w:t>.</w:t>
            </w:r>
          </w:p>
          <w:p w14:paraId="32E32270" w14:textId="77777777" w:rsidR="00C54BED" w:rsidRDefault="00C54BED" w:rsidP="00C54BED">
            <w:r>
              <w:t xml:space="preserve">5.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přezkoumá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je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odstavci</w:t>
            </w:r>
            <w:proofErr w:type="spellEnd"/>
            <w:r>
              <w:t xml:space="preserve"> 1, 2 a 3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zahrnuje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investiční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poukázáno</w:t>
            </w:r>
            <w:proofErr w:type="spellEnd"/>
            <w:r>
              <w:t xml:space="preserve"> </w:t>
            </w:r>
            <w:proofErr w:type="spellStart"/>
            <w:r>
              <w:t>během</w:t>
            </w:r>
            <w:proofErr w:type="spellEnd"/>
            <w:r>
              <w:t xml:space="preserve"> </w:t>
            </w:r>
            <w:proofErr w:type="spellStart"/>
            <w:r>
              <w:t>konzultačního</w:t>
            </w:r>
            <w:proofErr w:type="spellEnd"/>
            <w:r>
              <w:t xml:space="preserve"> </w:t>
            </w:r>
            <w:proofErr w:type="spellStart"/>
            <w:r>
              <w:t>procesu</w:t>
            </w:r>
            <w:proofErr w:type="spellEnd"/>
            <w:r>
              <w:t xml:space="preserve">, a e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zda</w:t>
            </w:r>
            <w:proofErr w:type="spellEnd"/>
            <w:r>
              <w:t xml:space="preserve"> je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nejnovější</w:t>
            </w:r>
            <w:proofErr w:type="spellEnd"/>
            <w:r>
              <w:t xml:space="preserve"> </w:t>
            </w:r>
            <w:proofErr w:type="spellStart"/>
            <w:r>
              <w:t>simulací</w:t>
            </w:r>
            <w:proofErr w:type="spellEnd"/>
            <w:r>
              <w:t xml:space="preserve"> </w:t>
            </w:r>
            <w:proofErr w:type="spellStart"/>
            <w:r>
              <w:t>scénářů</w:t>
            </w:r>
            <w:proofErr w:type="spellEnd"/>
            <w:r>
              <w:t xml:space="preserve"> </w:t>
            </w:r>
            <w:proofErr w:type="spellStart"/>
            <w:r>
              <w:t>narušení</w:t>
            </w:r>
            <w:proofErr w:type="spellEnd"/>
            <w:r>
              <w:t xml:space="preserve"> pro </w:t>
            </w:r>
            <w:proofErr w:type="spellStart"/>
            <w:r>
              <w:lastRenderedPageBreak/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provedenou</w:t>
            </w:r>
            <w:proofErr w:type="spellEnd"/>
            <w:r>
              <w:t xml:space="preserve"> </w:t>
            </w:r>
            <w:proofErr w:type="spellStart"/>
            <w:r>
              <w:t>Evropskou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„síť ENTSO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“)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 </w:t>
            </w:r>
            <w:proofErr w:type="spellStart"/>
            <w:r>
              <w:t>nařízení</w:t>
            </w:r>
            <w:proofErr w:type="spellEnd"/>
            <w:r>
              <w:t xml:space="preserve"> (EU) 2017/1938, s </w:t>
            </w:r>
            <w:proofErr w:type="spellStart"/>
            <w:r>
              <w:t>regionálními</w:t>
            </w:r>
            <w:proofErr w:type="spellEnd"/>
            <w:r>
              <w:t xml:space="preserve"> a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posouzeními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 </w:t>
            </w:r>
            <w:proofErr w:type="spellStart"/>
            <w:r>
              <w:t>nařízení</w:t>
            </w:r>
            <w:proofErr w:type="spellEnd"/>
            <w:r>
              <w:t xml:space="preserve"> (EU) 2017/1938 a s </w:t>
            </w:r>
            <w:proofErr w:type="spellStart"/>
            <w:r>
              <w:t>nezávazným</w:t>
            </w:r>
            <w:proofErr w:type="spellEnd"/>
            <w:r>
              <w:t xml:space="preserve"> </w:t>
            </w:r>
            <w:proofErr w:type="spellStart"/>
            <w:r>
              <w:t>desetiletými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“),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něž</w:t>
            </w:r>
            <w:proofErr w:type="spellEnd"/>
            <w:r>
              <w:t xml:space="preserve"> </w:t>
            </w:r>
            <w:proofErr w:type="spellStart"/>
            <w:r>
              <w:t>odkazuje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30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písm</w:t>
            </w:r>
            <w:proofErr w:type="spellEnd"/>
            <w:r>
              <w:t xml:space="preserve">. b) </w:t>
            </w:r>
            <w:proofErr w:type="spellStart"/>
            <w:r>
              <w:t>nařízení</w:t>
            </w:r>
            <w:proofErr w:type="spellEnd"/>
            <w:r>
              <w:t xml:space="preserve"> (EU) 2019/943, a s </w:t>
            </w:r>
            <w:proofErr w:type="spellStart"/>
            <w:r>
              <w:t>články</w:t>
            </w:r>
            <w:proofErr w:type="spellEnd"/>
            <w:r>
              <w:t xml:space="preserve"> 32 a 60 </w:t>
            </w:r>
            <w:proofErr w:type="spellStart"/>
            <w:r>
              <w:t>nařízení</w:t>
            </w:r>
            <w:proofErr w:type="spellEnd"/>
            <w:r>
              <w:t xml:space="preserve"> (EU) 2024/1789. </w:t>
            </w:r>
            <w:proofErr w:type="spellStart"/>
            <w:r>
              <w:t>Nastanou</w:t>
            </w:r>
            <w:proofErr w:type="spellEnd"/>
            <w:r>
              <w:t xml:space="preserve">-li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pochybnosti</w:t>
            </w:r>
            <w:proofErr w:type="spellEnd"/>
            <w:r>
              <w:t xml:space="preserve"> o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,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konzultuje</w:t>
            </w:r>
            <w:proofErr w:type="spellEnd"/>
            <w:r>
              <w:t xml:space="preserve"> ACER.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po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, aby </w:t>
            </w:r>
            <w:proofErr w:type="spellStart"/>
            <w:r>
              <w:t>svůj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změnil</w:t>
            </w:r>
            <w:proofErr w:type="spellEnd"/>
            <w:r>
              <w:t>.</w:t>
            </w:r>
          </w:p>
          <w:p w14:paraId="597E0576" w14:textId="77777777" w:rsidR="00C54BED" w:rsidRDefault="00C54BED" w:rsidP="00C54BED"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přezkoumají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</w:t>
            </w:r>
            <w:proofErr w:type="spellStart"/>
            <w:r>
              <w:t>stanoveným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odst</w:t>
            </w:r>
            <w:proofErr w:type="spellEnd"/>
            <w:r>
              <w:t xml:space="preserve">. 1, </w:t>
            </w:r>
            <w:proofErr w:type="spellStart"/>
            <w:r>
              <w:t>nařízení</w:t>
            </w:r>
            <w:proofErr w:type="spellEnd"/>
            <w:r>
              <w:t xml:space="preserve"> (EU) 2021/1119,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 xml:space="preserve"> a s </w:t>
            </w:r>
            <w:proofErr w:type="spellStart"/>
            <w:r>
              <w:t>integrovanými</w:t>
            </w:r>
            <w:proofErr w:type="spellEnd"/>
            <w:r>
              <w:t xml:space="preserve">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zprávami</w:t>
            </w:r>
            <w:proofErr w:type="spellEnd"/>
            <w:r>
              <w:t xml:space="preserve"> o </w:t>
            </w:r>
            <w:proofErr w:type="spellStart"/>
            <w:r>
              <w:t>energetice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klimatu</w:t>
            </w:r>
            <w:proofErr w:type="spellEnd"/>
            <w:r>
              <w:t xml:space="preserve"> </w:t>
            </w:r>
            <w:proofErr w:type="spellStart"/>
            <w:r>
              <w:t>předloženými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nařízením</w:t>
            </w:r>
            <w:proofErr w:type="spellEnd"/>
            <w:r>
              <w:t xml:space="preserve"> (EU) 2018/1999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nesouladu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odůvodněné</w:t>
            </w:r>
            <w:proofErr w:type="spellEnd"/>
            <w:r>
              <w:t xml:space="preserve"> </w:t>
            </w:r>
            <w:proofErr w:type="spellStart"/>
            <w:r>
              <w:t>stanovisko</w:t>
            </w:r>
            <w:proofErr w:type="spellEnd"/>
            <w:r>
              <w:t xml:space="preserve"> </w:t>
            </w:r>
            <w:proofErr w:type="spellStart"/>
            <w:r>
              <w:t>uvádějící</w:t>
            </w:r>
            <w:proofErr w:type="spellEnd"/>
            <w:r>
              <w:t xml:space="preserve"> </w:t>
            </w:r>
            <w:proofErr w:type="spellStart"/>
            <w:r>
              <w:t>nesoulad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náležitě</w:t>
            </w:r>
            <w:proofErr w:type="spellEnd"/>
            <w:r>
              <w:t xml:space="preserve"> </w:t>
            </w:r>
            <w:proofErr w:type="spellStart"/>
            <w:r>
              <w:t>zohlednit</w:t>
            </w:r>
            <w:proofErr w:type="spellEnd"/>
            <w:r>
              <w:t>.</w:t>
            </w:r>
          </w:p>
          <w:p w14:paraId="06F83C15" w14:textId="77777777" w:rsidR="00C54BED" w:rsidRDefault="00C54BED" w:rsidP="00C54BED">
            <w:r>
              <w:t xml:space="preserve">6.  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monitoruje</w:t>
            </w:r>
            <w:proofErr w:type="spellEnd"/>
            <w:r>
              <w:t xml:space="preserve"> a </w:t>
            </w:r>
            <w:proofErr w:type="spellStart"/>
            <w:r>
              <w:t>vyhodnocuje</w:t>
            </w:r>
            <w:proofErr w:type="spellEnd"/>
            <w:r>
              <w:t xml:space="preserve"> </w:t>
            </w:r>
            <w:proofErr w:type="spellStart"/>
            <w:r>
              <w:t>uskutečňování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.</w:t>
            </w:r>
          </w:p>
          <w:p w14:paraId="4D80745B" w14:textId="77777777" w:rsidR="00C54BED" w:rsidRDefault="00C54BED" w:rsidP="00C54BED">
            <w:r>
              <w:t xml:space="preserve">7.   V </w:t>
            </w:r>
            <w:proofErr w:type="spellStart"/>
            <w:r>
              <w:t>případech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integrované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důvodů</w:t>
            </w:r>
            <w:proofErr w:type="spellEnd"/>
            <w:r>
              <w:t xml:space="preserve"> </w:t>
            </w:r>
            <w:proofErr w:type="spellStart"/>
            <w:r>
              <w:t>vyšší</w:t>
            </w:r>
            <w:proofErr w:type="spellEnd"/>
            <w:r>
              <w:t xml:space="preserve"> </w:t>
            </w:r>
            <w:proofErr w:type="spellStart"/>
            <w:r>
              <w:t>moci</w:t>
            </w:r>
            <w:proofErr w:type="spellEnd"/>
            <w:r>
              <w:t xml:space="preserve">, </w:t>
            </w:r>
            <w:proofErr w:type="spellStart"/>
            <w:r>
              <w:t>neprovede</w:t>
            </w:r>
            <w:proofErr w:type="spellEnd"/>
            <w:r>
              <w:t xml:space="preserve"> </w:t>
            </w:r>
            <w:proofErr w:type="spellStart"/>
            <w:r>
              <w:t>investici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měla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provedena</w:t>
            </w:r>
            <w:proofErr w:type="spellEnd"/>
            <w:r>
              <w:t xml:space="preserve"> v </w:t>
            </w:r>
            <w:proofErr w:type="spellStart"/>
            <w:r>
              <w:t>příštích</w:t>
            </w:r>
            <w:proofErr w:type="spellEnd"/>
            <w:r>
              <w:t xml:space="preserve"> </w:t>
            </w:r>
            <w:proofErr w:type="spellStart"/>
            <w:r>
              <w:t>třech</w:t>
            </w:r>
            <w:proofErr w:type="spellEnd"/>
            <w:r>
              <w:t xml:space="preserve"> </w:t>
            </w:r>
            <w:proofErr w:type="spellStart"/>
            <w:r>
              <w:t>letech</w:t>
            </w:r>
            <w:proofErr w:type="spellEnd"/>
            <w:r>
              <w:t xml:space="preserve">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jedno</w:t>
            </w:r>
            <w:proofErr w:type="spellEnd"/>
            <w:r>
              <w:t xml:space="preserve"> z </w:t>
            </w:r>
            <w:proofErr w:type="spellStart"/>
            <w:r>
              <w:t>níže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provedení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nejnovějšího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stále</w:t>
            </w:r>
            <w:proofErr w:type="spellEnd"/>
            <w:r>
              <w:t xml:space="preserve"> </w:t>
            </w:r>
            <w:proofErr w:type="spellStart"/>
            <w:r>
              <w:t>relevantní</w:t>
            </w:r>
            <w:proofErr w:type="spellEnd"/>
            <w:r>
              <w:t>:</w:t>
            </w:r>
          </w:p>
          <w:p w14:paraId="25806E1B" w14:textId="7C9D398F" w:rsidR="00C54BED" w:rsidRDefault="00C54BED" w:rsidP="00C54BED">
            <w:proofErr w:type="gramStart"/>
            <w:r>
              <w:t>a)</w:t>
            </w:r>
            <w:proofErr w:type="spellStart"/>
            <w:r>
              <w:t>požádat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o </w:t>
            </w:r>
            <w:proofErr w:type="spellStart"/>
            <w:r>
              <w:t>provedení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>;</w:t>
            </w:r>
          </w:p>
          <w:p w14:paraId="616052E4" w14:textId="367333F6" w:rsidR="00C54BED" w:rsidRDefault="00C54BED" w:rsidP="00C54BED">
            <w:proofErr w:type="gramStart"/>
            <w:r>
              <w:t>b)</w:t>
            </w:r>
            <w:proofErr w:type="spellStart"/>
            <w:r>
              <w:t>zorganizovat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nabídkové</w:t>
            </w:r>
            <w:proofErr w:type="spellEnd"/>
            <w:r>
              <w:t xml:space="preserve"> řízení </w:t>
            </w:r>
            <w:proofErr w:type="spellStart"/>
            <w:r>
              <w:t>otevřené</w:t>
            </w:r>
            <w:proofErr w:type="spellEnd"/>
            <w:r>
              <w:t xml:space="preserve"> </w:t>
            </w:r>
            <w:proofErr w:type="spellStart"/>
            <w:r>
              <w:t>libovolným</w:t>
            </w:r>
            <w:proofErr w:type="spellEnd"/>
            <w:r>
              <w:t xml:space="preserve"> </w:t>
            </w:r>
            <w:proofErr w:type="spellStart"/>
            <w:r>
              <w:t>investorům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>;</w:t>
            </w:r>
          </w:p>
          <w:p w14:paraId="4CE4C98C" w14:textId="4BB33E8B" w:rsidR="00C54BED" w:rsidRDefault="00C54BED" w:rsidP="00C54BED">
            <w:r>
              <w:t>c)</w:t>
            </w:r>
            <w:proofErr w:type="spellStart"/>
            <w:r>
              <w:t>zavázat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aby </w:t>
            </w:r>
            <w:proofErr w:type="spellStart"/>
            <w:r>
              <w:t>přijal</w:t>
            </w:r>
            <w:proofErr w:type="spellEnd"/>
            <w:r>
              <w:t xml:space="preserve"> </w:t>
            </w:r>
            <w:proofErr w:type="spellStart"/>
            <w:r>
              <w:t>navýšení</w:t>
            </w:r>
            <w:proofErr w:type="spellEnd"/>
            <w:r>
              <w:t xml:space="preserve"> </w:t>
            </w:r>
            <w:proofErr w:type="spellStart"/>
            <w:r>
              <w:t>kapitálu</w:t>
            </w:r>
            <w:proofErr w:type="spellEnd"/>
            <w:r>
              <w:t xml:space="preserve"> k </w:t>
            </w:r>
            <w:proofErr w:type="spellStart"/>
            <w:r>
              <w:t>financování</w:t>
            </w:r>
            <w:proofErr w:type="spellEnd"/>
            <w:r>
              <w:t xml:space="preserve"> </w:t>
            </w:r>
            <w:proofErr w:type="spellStart"/>
            <w:r>
              <w:t>nutné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a </w:t>
            </w:r>
            <w:proofErr w:type="spellStart"/>
            <w:r>
              <w:t>umožnil</w:t>
            </w:r>
            <w:proofErr w:type="spellEnd"/>
            <w:r>
              <w:t xml:space="preserve"> </w:t>
            </w:r>
            <w:proofErr w:type="spellStart"/>
            <w:r>
              <w:t>nezávislým</w:t>
            </w:r>
            <w:proofErr w:type="spellEnd"/>
            <w:r>
              <w:t xml:space="preserve"> </w:t>
            </w:r>
            <w:proofErr w:type="spellStart"/>
            <w:r>
              <w:t>investorům</w:t>
            </w:r>
            <w:proofErr w:type="spellEnd"/>
            <w:r>
              <w:t xml:space="preserve"> </w:t>
            </w:r>
            <w:proofErr w:type="spellStart"/>
            <w:r>
              <w:t>kapitálovou</w:t>
            </w:r>
            <w:proofErr w:type="spellEnd"/>
            <w:r>
              <w:t xml:space="preserve"> </w:t>
            </w:r>
            <w:proofErr w:type="spellStart"/>
            <w:r>
              <w:t>účast</w:t>
            </w:r>
            <w:proofErr w:type="spellEnd"/>
            <w:r>
              <w:t>.</w:t>
            </w:r>
          </w:p>
          <w:p w14:paraId="341648EE" w14:textId="14045674" w:rsidR="00C54BED" w:rsidRDefault="00C54BED" w:rsidP="00C54BED"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využije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prvního</w:t>
            </w:r>
            <w:proofErr w:type="spellEnd"/>
            <w:r>
              <w:t xml:space="preserve"> </w:t>
            </w:r>
            <w:proofErr w:type="spellStart"/>
            <w:r>
              <w:t>pododstavce</w:t>
            </w:r>
            <w:proofErr w:type="spellEnd"/>
            <w:r>
              <w:t xml:space="preserve"> </w:t>
            </w:r>
            <w:proofErr w:type="spellStart"/>
            <w:r>
              <w:t>písm</w:t>
            </w:r>
            <w:proofErr w:type="spellEnd"/>
            <w:r>
              <w:t xml:space="preserve">. b),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zavázat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aby </w:t>
            </w:r>
            <w:proofErr w:type="spellStart"/>
            <w:r>
              <w:t>souhlasil</w:t>
            </w:r>
            <w:proofErr w:type="spellEnd"/>
            <w:r>
              <w:t xml:space="preserve"> s </w:t>
            </w:r>
            <w:proofErr w:type="spellStart"/>
            <w:r>
              <w:t>jedním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z </w:t>
            </w:r>
            <w:proofErr w:type="spellStart"/>
            <w:r>
              <w:t>následujících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>:</w:t>
            </w:r>
          </w:p>
          <w:p w14:paraId="6ABCC6DC" w14:textId="44FC097A" w:rsidR="00C54BED" w:rsidRDefault="00C54BED" w:rsidP="00C54BED">
            <w:proofErr w:type="gramStart"/>
            <w:r>
              <w:t>a)</w:t>
            </w:r>
            <w:proofErr w:type="spellStart"/>
            <w:r>
              <w:t>financováním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jakoukoli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stranou</w:t>
            </w:r>
            <w:proofErr w:type="spellEnd"/>
            <w:r>
              <w:t>;</w:t>
            </w:r>
          </w:p>
          <w:p w14:paraId="76936FAE" w14:textId="2C9E0394" w:rsidR="00C54BED" w:rsidRDefault="00C54BED" w:rsidP="00C54BED">
            <w:proofErr w:type="gramStart"/>
            <w:r>
              <w:lastRenderedPageBreak/>
              <w:t>b)</w:t>
            </w:r>
            <w:proofErr w:type="spellStart"/>
            <w:r>
              <w:t>výstavbou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vyřazením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jakoukoli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stranou</w:t>
            </w:r>
            <w:proofErr w:type="spellEnd"/>
            <w:r>
              <w:t>;</w:t>
            </w:r>
          </w:p>
          <w:p w14:paraId="612737EB" w14:textId="53BA4961" w:rsidR="00C54BED" w:rsidRDefault="00C54BED" w:rsidP="00C54BED">
            <w:r>
              <w:t xml:space="preserve">c) </w:t>
            </w:r>
            <w:proofErr w:type="spellStart"/>
            <w:r>
              <w:t>budováním</w:t>
            </w:r>
            <w:proofErr w:type="spellEnd"/>
            <w:r>
              <w:t xml:space="preserve"> </w:t>
            </w:r>
            <w:proofErr w:type="spellStart"/>
            <w:r>
              <w:t>nových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>;</w:t>
            </w:r>
          </w:p>
          <w:p w14:paraId="39FAB1A2" w14:textId="0F48AF30" w:rsidR="00C54BED" w:rsidRDefault="00C54BED" w:rsidP="00C54BED">
            <w:r>
              <w:t>d)</w:t>
            </w:r>
            <w:proofErr w:type="spellStart"/>
            <w:r>
              <w:t>Pprovozem</w:t>
            </w:r>
            <w:proofErr w:type="spellEnd"/>
            <w:r>
              <w:t xml:space="preserve"> </w:t>
            </w:r>
            <w:proofErr w:type="spellStart"/>
            <w:r>
              <w:t>nových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>.</w:t>
            </w:r>
          </w:p>
          <w:p w14:paraId="22FA3B94" w14:textId="77777777" w:rsidR="00C54BED" w:rsidRDefault="00C54BED" w:rsidP="00C54BED"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poskytne</w:t>
            </w:r>
            <w:proofErr w:type="spellEnd"/>
            <w:r>
              <w:t xml:space="preserve"> </w:t>
            </w:r>
            <w:proofErr w:type="spellStart"/>
            <w:r>
              <w:t>investorům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nutné</w:t>
            </w:r>
            <w:proofErr w:type="spellEnd"/>
            <w:r>
              <w:t xml:space="preserve"> pro </w:t>
            </w:r>
            <w:proofErr w:type="spellStart"/>
            <w:r>
              <w:t>uskutečnění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, </w:t>
            </w:r>
            <w:proofErr w:type="spellStart"/>
            <w:r>
              <w:t>připojí</w:t>
            </w:r>
            <w:proofErr w:type="spellEnd"/>
            <w:r>
              <w:t xml:space="preserve"> </w:t>
            </w:r>
            <w:proofErr w:type="spellStart"/>
            <w:r>
              <w:t>nová</w:t>
            </w:r>
            <w:proofErr w:type="spellEnd"/>
            <w:r>
              <w:t xml:space="preserve"> </w:t>
            </w:r>
            <w:proofErr w:type="spellStart"/>
            <w:r>
              <w:t>aktiva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obecně</w:t>
            </w:r>
            <w:proofErr w:type="spellEnd"/>
            <w:r>
              <w:t xml:space="preserve"> </w:t>
            </w:r>
            <w:proofErr w:type="spellStart"/>
            <w:r>
              <w:t>vyvine</w:t>
            </w:r>
            <w:proofErr w:type="spellEnd"/>
            <w:r>
              <w:t xml:space="preserve"> co </w:t>
            </w:r>
            <w:proofErr w:type="spellStart"/>
            <w:r>
              <w:t>největší</w:t>
            </w:r>
            <w:proofErr w:type="spellEnd"/>
            <w:r>
              <w:t xml:space="preserve"> </w:t>
            </w:r>
            <w:proofErr w:type="spellStart"/>
            <w:r>
              <w:t>úsilí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podporu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investičního</w:t>
            </w:r>
            <w:proofErr w:type="spellEnd"/>
            <w:r>
              <w:t xml:space="preserve"> </w:t>
            </w:r>
            <w:proofErr w:type="spellStart"/>
            <w:r>
              <w:t>projektu</w:t>
            </w:r>
            <w:proofErr w:type="spellEnd"/>
            <w:r>
              <w:t>.</w:t>
            </w:r>
          </w:p>
          <w:p w14:paraId="61C3F76E" w14:textId="77777777" w:rsidR="00C54BED" w:rsidRDefault="00C54BED" w:rsidP="00C54BED">
            <w:proofErr w:type="spellStart"/>
            <w:r>
              <w:t>Příslušná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</w:t>
            </w:r>
            <w:proofErr w:type="spellStart"/>
            <w:r>
              <w:t>podléhají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>.</w:t>
            </w:r>
          </w:p>
          <w:p w14:paraId="4E0B10DE" w14:textId="099ACF49" w:rsidR="005249C1" w:rsidRDefault="00C54BED" w:rsidP="00C54BED">
            <w:r>
              <w:t xml:space="preserve">8.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využije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</w:t>
            </w:r>
            <w:proofErr w:type="spellStart"/>
            <w:r>
              <w:t>pokryty</w:t>
            </w:r>
            <w:proofErr w:type="spellEnd"/>
            <w:r>
              <w:t xml:space="preserve">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sazbami</w:t>
            </w:r>
            <w:proofErr w:type="spellEnd"/>
            <w:r>
              <w:t xml:space="preserve"> za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schválenými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>.</w:t>
            </w:r>
          </w:p>
        </w:tc>
      </w:tr>
      <w:tr w:rsidR="00C54BED" w:rsidRPr="00636C12" w14:paraId="46076B9A" w14:textId="77777777" w:rsidTr="0047114E">
        <w:tc>
          <w:tcPr>
            <w:tcW w:w="799" w:type="pct"/>
          </w:tcPr>
          <w:p w14:paraId="10A015A5" w14:textId="44786522" w:rsidR="00C54BED" w:rsidRDefault="00C54BED">
            <w:r>
              <w:lastRenderedPageBreak/>
              <w:t>§59 odst.8 a 9</w:t>
            </w:r>
          </w:p>
        </w:tc>
        <w:tc>
          <w:tcPr>
            <w:tcW w:w="1577" w:type="pct"/>
          </w:tcPr>
          <w:p w14:paraId="01A542C0" w14:textId="77777777" w:rsidR="00C54BED" w:rsidRDefault="00C54BED" w:rsidP="00C54BED">
            <w:r>
              <w:t xml:space="preserve">8)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2A6F4290" w14:textId="77777777" w:rsidR="00C54BED" w:rsidRDefault="00C54BED" w:rsidP="00C54BED">
            <w:r>
              <w:t xml:space="preserve">a) se </w:t>
            </w:r>
            <w:proofErr w:type="spellStart"/>
            <w:r>
              <w:t>zřetelem</w:t>
            </w:r>
            <w:proofErr w:type="spellEnd"/>
            <w:r>
              <w:t xml:space="preserve"> k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energeticky</w:t>
            </w:r>
            <w:proofErr w:type="spellEnd"/>
            <w:r>
              <w:t xml:space="preserve"> </w:t>
            </w:r>
            <w:proofErr w:type="spellStart"/>
            <w:r>
              <w:t>účinných</w:t>
            </w:r>
            <w:proofErr w:type="spellEnd"/>
            <w:r>
              <w:t xml:space="preserve"> </w:t>
            </w:r>
            <w:proofErr w:type="spellStart"/>
            <w:r>
              <w:t>technologií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bezpečný</w:t>
            </w:r>
            <w:proofErr w:type="spellEnd"/>
            <w:r>
              <w:t xml:space="preserve">, </w:t>
            </w:r>
            <w:proofErr w:type="spellStart"/>
            <w:r>
              <w:t>spolehlivý</w:t>
            </w:r>
            <w:proofErr w:type="spellEnd"/>
            <w:r>
              <w:t xml:space="preserve"> a </w:t>
            </w:r>
            <w:proofErr w:type="spellStart"/>
            <w:r>
              <w:t>hospodárný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, </w:t>
            </w:r>
            <w:proofErr w:type="spellStart"/>
            <w:r>
              <w:t>obnovu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vymezeném</w:t>
            </w:r>
            <w:proofErr w:type="spellEnd"/>
            <w:r>
              <w:t xml:space="preserve"> </w:t>
            </w:r>
            <w:proofErr w:type="spellStart"/>
            <w:r>
              <w:t>licencí</w:t>
            </w:r>
            <w:proofErr w:type="spellEnd"/>
            <w:r>
              <w:t>,</w:t>
            </w:r>
          </w:p>
          <w:p w14:paraId="450BFCB4" w14:textId="77777777" w:rsidR="00C54BED" w:rsidRDefault="00C54BED" w:rsidP="00C54BED">
            <w:r>
              <w:t xml:space="preserve">b)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5656B54" w14:textId="77777777" w:rsidR="00C54BED" w:rsidRDefault="00C54BED" w:rsidP="00C54BED">
            <w:r>
              <w:t xml:space="preserve">c) </w:t>
            </w:r>
            <w:proofErr w:type="spellStart"/>
            <w:r>
              <w:t>uhradit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stanovený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nákladech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>,</w:t>
            </w:r>
          </w:p>
          <w:p w14:paraId="1D92110C" w14:textId="77777777" w:rsidR="00C54BED" w:rsidRDefault="00C54BED" w:rsidP="00C54BED">
            <w:r>
              <w:t xml:space="preserve">d) </w:t>
            </w:r>
            <w:proofErr w:type="spellStart"/>
            <w:r>
              <w:t>připojit</w:t>
            </w:r>
            <w:proofErr w:type="spellEnd"/>
            <w:r>
              <w:t xml:space="preserve"> k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každého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oznámit</w:t>
            </w:r>
            <w:proofErr w:type="spellEnd"/>
            <w:r>
              <w:t xml:space="preserve"> </w:t>
            </w:r>
            <w:proofErr w:type="spellStart"/>
            <w:r>
              <w:t>termín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bude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k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vyhovět</w:t>
            </w:r>
            <w:proofErr w:type="spellEnd"/>
            <w:r>
              <w:t xml:space="preserve">;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z </w:t>
            </w:r>
            <w:proofErr w:type="spellStart"/>
            <w:r>
              <w:t>důvodů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oznámit</w:t>
            </w:r>
            <w:proofErr w:type="spellEnd"/>
            <w:r>
              <w:t xml:space="preserve"> </w:t>
            </w:r>
            <w:proofErr w:type="spellStart"/>
            <w:r>
              <w:t>žadateli</w:t>
            </w:r>
            <w:proofErr w:type="spellEnd"/>
            <w:r>
              <w:t xml:space="preserve"> </w:t>
            </w:r>
            <w:proofErr w:type="spellStart"/>
            <w:r>
              <w:t>důvody</w:t>
            </w:r>
            <w:proofErr w:type="spellEnd"/>
            <w:r>
              <w:t xml:space="preserve"> </w:t>
            </w:r>
            <w:proofErr w:type="spellStart"/>
            <w:r>
              <w:t>nemožnosti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>,</w:t>
            </w:r>
          </w:p>
          <w:p w14:paraId="550B6DF4" w14:textId="77777777" w:rsidR="00C54BED" w:rsidRDefault="00C54BED" w:rsidP="00C54BED">
            <w:r>
              <w:lastRenderedPageBreak/>
              <w:t xml:space="preserve">e)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každému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, je </w:t>
            </w:r>
            <w:proofErr w:type="spellStart"/>
            <w:r>
              <w:t>připojen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prokazatelného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volné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spolehlivého</w:t>
            </w:r>
            <w:proofErr w:type="spellEnd"/>
            <w:r>
              <w:t xml:space="preserve"> a </w:t>
            </w:r>
            <w:proofErr w:type="spellStart"/>
            <w:r>
              <w:t>bezpečného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;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písemnou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>,</w:t>
            </w:r>
          </w:p>
          <w:p w14:paraId="5D0C1727" w14:textId="77777777" w:rsidR="00C54BED" w:rsidRDefault="00C54BED" w:rsidP="00C54BED">
            <w:r>
              <w:t xml:space="preserve">f)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neznevýhodňující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,</w:t>
            </w:r>
          </w:p>
          <w:p w14:paraId="5D1E677D" w14:textId="77777777" w:rsidR="00C54BED" w:rsidRDefault="00C54BED" w:rsidP="00C54BED">
            <w:r>
              <w:t xml:space="preserve">g) </w:t>
            </w:r>
            <w:proofErr w:type="spellStart"/>
            <w:r>
              <w:t>dodržovat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vykazovat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dodržování</w:t>
            </w:r>
            <w:proofErr w:type="spellEnd"/>
            <w:r>
              <w:t xml:space="preserve"> </w:t>
            </w:r>
            <w:proofErr w:type="spellStart"/>
            <w:r>
              <w:t>úrovně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ji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,</w:t>
            </w:r>
          </w:p>
          <w:p w14:paraId="120C9595" w14:textId="77777777" w:rsidR="00C54BED" w:rsidRDefault="00C54BED" w:rsidP="00C54BED">
            <w:r>
              <w:lastRenderedPageBreak/>
              <w:t xml:space="preserve">h)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výrobcům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vzájemné</w:t>
            </w:r>
            <w:proofErr w:type="spellEnd"/>
            <w:r>
              <w:t xml:space="preserve"> </w:t>
            </w:r>
            <w:proofErr w:type="spellStart"/>
            <w:r>
              <w:t>provozuschopnosti</w:t>
            </w:r>
            <w:proofErr w:type="spellEnd"/>
            <w:r>
              <w:t>,</w:t>
            </w:r>
          </w:p>
          <w:p w14:paraId="4CC37D38" w14:textId="77777777" w:rsidR="00C54BED" w:rsidRDefault="00C54BED" w:rsidP="00C54BED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vyhodnocování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naměřené</w:t>
            </w:r>
            <w:proofErr w:type="spellEnd"/>
            <w:r>
              <w:t xml:space="preserve"> a </w:t>
            </w:r>
            <w:proofErr w:type="spellStart"/>
            <w:r>
              <w:t>vyhodnocené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>,</w:t>
            </w:r>
          </w:p>
          <w:p w14:paraId="753E4250" w14:textId="77777777" w:rsidR="00C54BED" w:rsidRDefault="00C54BED" w:rsidP="00C54BED">
            <w:r>
              <w:t xml:space="preserve">j)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cenový</w:t>
            </w:r>
            <w:proofErr w:type="spellEnd"/>
            <w:r>
              <w:t xml:space="preserve"> </w:t>
            </w:r>
            <w:proofErr w:type="spellStart"/>
            <w:r>
              <w:t>výměr</w:t>
            </w:r>
            <w:proofErr w:type="spellEnd"/>
            <w:r>
              <w:t xml:space="preserve"> o </w:t>
            </w:r>
            <w:proofErr w:type="spellStart"/>
            <w:r>
              <w:t>cenách</w:t>
            </w:r>
            <w:proofErr w:type="spellEnd"/>
            <w:r>
              <w:t xml:space="preserve"> za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68527709" w14:textId="77777777" w:rsidR="00C54BED" w:rsidRDefault="00C54BED" w:rsidP="00C54BED">
            <w:r>
              <w:t xml:space="preserve">k) </w:t>
            </w:r>
            <w:proofErr w:type="spellStart"/>
            <w:r>
              <w:t>vést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účty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>,</w:t>
            </w:r>
          </w:p>
          <w:p w14:paraId="218515E5" w14:textId="77777777" w:rsidR="00C54BED" w:rsidRDefault="00C54BED" w:rsidP="00C54BED">
            <w:r>
              <w:t xml:space="preserve">l)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nepřipojené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>,</w:t>
            </w:r>
          </w:p>
          <w:p w14:paraId="33895A84" w14:textId="77777777" w:rsidR="00C54BED" w:rsidRDefault="00C54BED" w:rsidP="00C54BED">
            <w:r>
              <w:t xml:space="preserve">m) </w:t>
            </w:r>
            <w:proofErr w:type="spellStart"/>
            <w:r>
              <w:t>vypracovávat</w:t>
            </w:r>
            <w:proofErr w:type="spellEnd"/>
            <w:r>
              <w:t xml:space="preserve"> </w:t>
            </w:r>
            <w:proofErr w:type="spellStart"/>
            <w:r>
              <w:t>denní</w:t>
            </w:r>
            <w:proofErr w:type="spellEnd"/>
            <w:r>
              <w:t xml:space="preserve">, </w:t>
            </w:r>
            <w:proofErr w:type="spellStart"/>
            <w:r>
              <w:t>měsíční</w:t>
            </w:r>
            <w:proofErr w:type="spellEnd"/>
            <w:r>
              <w:t xml:space="preserve">, </w:t>
            </w:r>
            <w:proofErr w:type="spellStart"/>
            <w:r>
              <w:t>roční</w:t>
            </w:r>
            <w:proofErr w:type="spellEnd"/>
            <w:r>
              <w:t xml:space="preserve"> a </w:t>
            </w:r>
            <w:proofErr w:type="spellStart"/>
            <w:r>
              <w:t>desetiletou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vyhodnocovat</w:t>
            </w:r>
            <w:proofErr w:type="spellEnd"/>
            <w:r>
              <w:t xml:space="preserve"> ji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2DC1CEB" w14:textId="77777777" w:rsidR="00C54BED" w:rsidRDefault="00C54BED" w:rsidP="00C54BED">
            <w:r>
              <w:t xml:space="preserve">n)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havarijní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zaslat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každoročně</w:t>
            </w:r>
            <w:proofErr w:type="spellEnd"/>
            <w:r>
              <w:t xml:space="preserve"> je </w:t>
            </w:r>
            <w:proofErr w:type="spellStart"/>
            <w:r>
              <w:t>upřesňovat</w:t>
            </w:r>
            <w:proofErr w:type="spellEnd"/>
            <w:r>
              <w:t>,</w:t>
            </w:r>
          </w:p>
          <w:p w14:paraId="102AA254" w14:textId="77777777" w:rsidR="00C54BED" w:rsidRDefault="00C54BED" w:rsidP="00C54BED">
            <w:r>
              <w:t xml:space="preserve">o) </w:t>
            </w:r>
            <w:proofErr w:type="spellStart"/>
            <w:r>
              <w:t>oznamovat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termíny</w:t>
            </w:r>
            <w:proofErr w:type="spellEnd"/>
            <w:r>
              <w:t xml:space="preserve"> </w:t>
            </w:r>
            <w:proofErr w:type="spellStart"/>
            <w:r>
              <w:t>odstávek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upozorňovat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,</w:t>
            </w:r>
          </w:p>
          <w:p w14:paraId="3F11C483" w14:textId="77777777" w:rsidR="00C54BED" w:rsidRDefault="00C54BED" w:rsidP="00C54BED">
            <w:r>
              <w:t xml:space="preserve">p)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technický</w:t>
            </w:r>
            <w:proofErr w:type="spellEnd"/>
            <w:r>
              <w:t xml:space="preserve"> dispečink,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dispečerské</w:t>
            </w:r>
            <w:proofErr w:type="spellEnd"/>
            <w:r>
              <w:t xml:space="preserve"> řízení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26E9DF9A" w14:textId="77777777" w:rsidR="00C54BED" w:rsidRDefault="00C54BED" w:rsidP="00C54BED">
            <w:r>
              <w:t xml:space="preserve">q)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pro </w:t>
            </w:r>
            <w:proofErr w:type="spellStart"/>
            <w:r>
              <w:t>sledování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nebudou</w:t>
            </w:r>
            <w:proofErr w:type="spellEnd"/>
            <w:r>
              <w:t xml:space="preserve"> pro </w:t>
            </w:r>
            <w:proofErr w:type="spellStart"/>
            <w:r>
              <w:t>sledování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dostačovat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</w:t>
            </w:r>
            <w:proofErr w:type="spellStart"/>
            <w:r>
              <w:t>zřízená</w:t>
            </w:r>
            <w:proofErr w:type="spellEnd"/>
            <w:r>
              <w:t xml:space="preserve"> a </w:t>
            </w:r>
            <w:proofErr w:type="spellStart"/>
            <w:r>
              <w:t>provozovaná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5FA71A5E" w14:textId="77777777" w:rsidR="00C54BED" w:rsidRDefault="00C54BED" w:rsidP="00C54BED">
            <w:r>
              <w:t xml:space="preserve">r)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vyžádání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zákazníkovi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odběrném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nezbytném</w:t>
            </w:r>
            <w:proofErr w:type="spellEnd"/>
            <w:r>
              <w:t xml:space="preserve"> pro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poslední</w:t>
            </w:r>
            <w:proofErr w:type="spellEnd"/>
            <w:r>
              <w:t xml:space="preserve"> instance,</w:t>
            </w:r>
          </w:p>
          <w:p w14:paraId="57053D17" w14:textId="77777777" w:rsidR="00C54BED" w:rsidRDefault="00C54BED" w:rsidP="00C54BED">
            <w:r>
              <w:t xml:space="preserve">s) </w:t>
            </w:r>
            <w:proofErr w:type="spellStart"/>
            <w:r>
              <w:t>vyhlašovat</w:t>
            </w:r>
            <w:proofErr w:type="spellEnd"/>
            <w:r>
              <w:t xml:space="preserve">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12BAEAD1" w14:textId="77777777" w:rsidR="00C54BED" w:rsidRDefault="00C54BED" w:rsidP="00C54BED">
            <w:r>
              <w:t xml:space="preserve">t)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předpokládaný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to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5 let,</w:t>
            </w:r>
          </w:p>
          <w:p w14:paraId="4EB1B131" w14:textId="77777777" w:rsidR="00C54BED" w:rsidRDefault="00C54BED" w:rsidP="00C54BED">
            <w:r>
              <w:t xml:space="preserve">u)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k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>,</w:t>
            </w:r>
          </w:p>
          <w:p w14:paraId="76E702C9" w14:textId="77777777" w:rsidR="00C54BED" w:rsidRDefault="00C54BED" w:rsidP="00C54BED">
            <w:r>
              <w:t xml:space="preserve">v)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chráněných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</w:t>
            </w:r>
            <w:proofErr w:type="spellStart"/>
            <w:r>
              <w:t>předávaných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</w:t>
            </w:r>
            <w:proofErr w:type="spellStart"/>
            <w:r>
              <w:t>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,</w:t>
            </w:r>
          </w:p>
          <w:p w14:paraId="438DCFFA" w14:textId="77777777" w:rsidR="00C54BED" w:rsidRDefault="00C54BED" w:rsidP="00C54BED">
            <w:r>
              <w:t xml:space="preserve">w)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Řád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a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licencovanou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činnost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1EB77BC1" w14:textId="77777777" w:rsidR="00C54BED" w:rsidRDefault="00C54BED" w:rsidP="00C54BED">
            <w:r>
              <w:t xml:space="preserve">x)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do 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,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kvalitě</w:t>
            </w:r>
            <w:proofErr w:type="spellEnd"/>
            <w:r>
              <w:t xml:space="preserve"> a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017E143A" w14:textId="77777777" w:rsidR="00C54BED" w:rsidRDefault="00C54BED" w:rsidP="00C54BED">
            <w:r>
              <w:t xml:space="preserve">y)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propagaci</w:t>
            </w:r>
            <w:proofErr w:type="spellEnd"/>
            <w:r>
              <w:t xml:space="preserve"> energetických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za </w:t>
            </w:r>
            <w:proofErr w:type="spellStart"/>
            <w:r>
              <w:t>konkurenceschopné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energetických </w:t>
            </w:r>
            <w:proofErr w:type="spellStart"/>
            <w:r>
              <w:t>služeb</w:t>
            </w:r>
            <w:proofErr w:type="spellEnd"/>
            <w:r>
              <w:t>,</w:t>
            </w:r>
          </w:p>
          <w:p w14:paraId="4C35FA0A" w14:textId="77777777" w:rsidR="00C54BED" w:rsidRDefault="00C54BED" w:rsidP="00C54BED">
            <w:r>
              <w:t xml:space="preserve">z)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obchodníka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přerušit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neoprávněného</w:t>
            </w:r>
            <w:proofErr w:type="spellEnd"/>
            <w:r>
              <w:t xml:space="preserve"> </w:t>
            </w:r>
            <w:proofErr w:type="spellStart"/>
            <w:r>
              <w:t>odběru</w:t>
            </w:r>
            <w:proofErr w:type="spellEnd"/>
            <w:r>
              <w:t xml:space="preserve">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45340180" w14:textId="77777777" w:rsidR="00C54BED" w:rsidRDefault="00C54BED" w:rsidP="00C54BED">
            <w:r>
              <w:t xml:space="preserve">(9)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327595A5" w14:textId="77777777" w:rsidR="00C54BED" w:rsidRDefault="00C54BED" w:rsidP="00C54BED">
            <w:r>
              <w:t xml:space="preserve">a) </w:t>
            </w:r>
            <w:proofErr w:type="spellStart"/>
            <w:r>
              <w:t>zaregistrovat</w:t>
            </w:r>
            <w:proofErr w:type="spellEnd"/>
            <w:r>
              <w:t xml:space="preserve"> se do 30 </w:t>
            </w:r>
            <w:proofErr w:type="spellStart"/>
            <w:r>
              <w:t>dnů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; </w:t>
            </w:r>
            <w:proofErr w:type="spellStart"/>
            <w:r>
              <w:t>zaregistrováním</w:t>
            </w:r>
            <w:proofErr w:type="spellEnd"/>
            <w:r>
              <w:t xml:space="preserve"> se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</w:t>
            </w:r>
            <w:proofErr w:type="spellStart"/>
            <w:r>
              <w:t>stává</w:t>
            </w:r>
            <w:proofErr w:type="spellEnd"/>
            <w:r>
              <w:t xml:space="preserve"> </w:t>
            </w:r>
            <w:proofErr w:type="spellStart"/>
            <w:r>
              <w:t>registrovaným</w:t>
            </w:r>
            <w:proofErr w:type="spellEnd"/>
            <w:r>
              <w:t xml:space="preserve"> </w:t>
            </w:r>
            <w:proofErr w:type="spellStart"/>
            <w:r>
              <w:t>účastníkem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250FE1A8" w14:textId="77777777" w:rsidR="00C54BED" w:rsidRDefault="00C54BED" w:rsidP="00C54BED">
            <w:r>
              <w:t xml:space="preserve">b)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následně</w:t>
            </w:r>
            <w:proofErr w:type="spellEnd"/>
            <w:r>
              <w:t xml:space="preserve"> </w:t>
            </w:r>
            <w:proofErr w:type="spellStart"/>
            <w:r>
              <w:t>upřesňovat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preventivních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plánu</w:t>
            </w:r>
            <w:proofErr w:type="spellEnd"/>
            <w:r>
              <w:t xml:space="preserve"> pro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zasílat</w:t>
            </w:r>
            <w:proofErr w:type="spellEnd"/>
            <w:r>
              <w:t xml:space="preserve"> je </w:t>
            </w:r>
            <w:proofErr w:type="spellStart"/>
            <w:r>
              <w:t>ministerstvu</w:t>
            </w:r>
            <w:proofErr w:type="spellEnd"/>
            <w:r>
              <w:t>,</w:t>
            </w:r>
          </w:p>
          <w:p w14:paraId="4B5DB761" w14:textId="77777777" w:rsidR="00C54BED" w:rsidRDefault="00C54BED" w:rsidP="00C54BED">
            <w:r>
              <w:t xml:space="preserve">c)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a do 31.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plánovaném</w:t>
            </w:r>
            <w:proofErr w:type="spellEnd"/>
            <w:r>
              <w:t xml:space="preserve"> </w:t>
            </w:r>
            <w:proofErr w:type="spellStart"/>
            <w:r>
              <w:t>rozvoji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souborů</w:t>
            </w:r>
            <w:proofErr w:type="spellEnd"/>
            <w:r>
              <w:t xml:space="preserve"> </w:t>
            </w:r>
            <w:proofErr w:type="spellStart"/>
            <w:r>
              <w:t>předávacích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a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soustavou</w:t>
            </w:r>
            <w:proofErr w:type="spellEnd"/>
            <w:r>
              <w:t xml:space="preserve"> v </w:t>
            </w:r>
            <w:proofErr w:type="spellStart"/>
            <w:r>
              <w:t>členění</w:t>
            </w:r>
            <w:proofErr w:type="spellEnd"/>
            <w:r>
              <w:t xml:space="preserve"> </w:t>
            </w:r>
            <w:proofErr w:type="spellStart"/>
            <w:r>
              <w:t>potřebném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68538EBB" w14:textId="77777777" w:rsidR="00C54BED" w:rsidRDefault="00C54BED" w:rsidP="00C54BED">
            <w:r>
              <w:t xml:space="preserve">d) </w:t>
            </w:r>
            <w:proofErr w:type="spellStart"/>
            <w:r>
              <w:t>hradit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za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19E38CAF" w14:textId="77777777" w:rsidR="00C54BED" w:rsidRDefault="00C54BED" w:rsidP="00C54BED">
            <w:r>
              <w:t xml:space="preserve">e)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z </w:t>
            </w:r>
            <w:proofErr w:type="spellStart"/>
            <w:r>
              <w:t>měření</w:t>
            </w:r>
            <w:proofErr w:type="spellEnd"/>
            <w:r>
              <w:t xml:space="preserve"> pro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tvorby</w:t>
            </w:r>
            <w:proofErr w:type="spellEnd"/>
            <w:r>
              <w:t xml:space="preserve"> </w:t>
            </w:r>
            <w:proofErr w:type="spellStart"/>
            <w:r>
              <w:t>typových</w:t>
            </w:r>
            <w:proofErr w:type="spellEnd"/>
            <w:r>
              <w:t xml:space="preserve"> </w:t>
            </w:r>
            <w:proofErr w:type="spellStart"/>
            <w:r>
              <w:t>diagramů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>,</w:t>
            </w:r>
          </w:p>
          <w:p w14:paraId="686B220C" w14:textId="086826BD" w:rsidR="00C54BED" w:rsidRDefault="00C54BED" w:rsidP="00C54BED">
            <w:r>
              <w:lastRenderedPageBreak/>
              <w:t xml:space="preserve">f) </w:t>
            </w:r>
            <w:proofErr w:type="spellStart"/>
            <w:r>
              <w:t>nezneužívat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získané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v </w:t>
            </w:r>
            <w:proofErr w:type="spellStart"/>
            <w:r>
              <w:t>souvislosti</w:t>
            </w:r>
            <w:proofErr w:type="spellEnd"/>
            <w:r>
              <w:t xml:space="preserve"> s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sjednáváním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prodeji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nákupu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realizovaným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71060EA8" w14:textId="078C31FA" w:rsidR="00C54BED" w:rsidRPr="00AC1380" w:rsidRDefault="00A46B4D">
            <w:pPr>
              <w:rPr>
                <w:i/>
                <w:iCs/>
              </w:rPr>
            </w:pPr>
            <w:r w:rsidRPr="00AC1380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31B3816A" w14:textId="77777777" w:rsidR="00C54BED" w:rsidRDefault="00757256">
            <w:proofErr w:type="spellStart"/>
            <w:r>
              <w:t>Článek</w:t>
            </w:r>
            <w:proofErr w:type="spellEnd"/>
            <w:r>
              <w:t xml:space="preserve"> 44</w:t>
            </w:r>
          </w:p>
          <w:p w14:paraId="01E7F0CB" w14:textId="77777777" w:rsidR="00AC1380" w:rsidRDefault="00AC1380"/>
          <w:p w14:paraId="2E14D352" w14:textId="77777777" w:rsidR="00AC1380" w:rsidRDefault="00AC1380"/>
          <w:p w14:paraId="2571C403" w14:textId="77777777" w:rsidR="00AC1380" w:rsidRDefault="00AC1380"/>
          <w:p w14:paraId="06CD0DBA" w14:textId="77777777" w:rsidR="00AC1380" w:rsidRDefault="00AC1380"/>
          <w:p w14:paraId="68E614AC" w14:textId="77777777" w:rsidR="00AC1380" w:rsidRDefault="00AC1380"/>
          <w:p w14:paraId="59F78E10" w14:textId="77777777" w:rsidR="00AC1380" w:rsidRDefault="00AC1380"/>
          <w:p w14:paraId="0F5D5564" w14:textId="77777777" w:rsidR="00AC1380" w:rsidRDefault="00AC1380"/>
          <w:p w14:paraId="73F4F83A" w14:textId="77777777" w:rsidR="00AC1380" w:rsidRDefault="00AC1380"/>
          <w:p w14:paraId="19540CAE" w14:textId="77777777" w:rsidR="00AC1380" w:rsidRDefault="00AC1380"/>
          <w:p w14:paraId="1D216F9F" w14:textId="77777777" w:rsidR="00AC1380" w:rsidRDefault="00AC1380"/>
          <w:p w14:paraId="446CB2C0" w14:textId="77777777" w:rsidR="00AC1380" w:rsidRDefault="00AC1380"/>
          <w:p w14:paraId="705E37D7" w14:textId="77777777" w:rsidR="00AC1380" w:rsidRDefault="00AC1380"/>
          <w:p w14:paraId="00846562" w14:textId="77777777" w:rsidR="00AC1380" w:rsidRDefault="00AC1380"/>
          <w:p w14:paraId="0361D5AA" w14:textId="77777777" w:rsidR="00AC1380" w:rsidRDefault="00AC1380"/>
          <w:p w14:paraId="6CA588A5" w14:textId="77777777" w:rsidR="00AC1380" w:rsidRDefault="00AC1380"/>
          <w:p w14:paraId="0833ABB3" w14:textId="77777777" w:rsidR="00AC1380" w:rsidRDefault="00AC1380"/>
          <w:p w14:paraId="7FF105E3" w14:textId="77777777" w:rsidR="00AC1380" w:rsidRDefault="00AC1380"/>
          <w:p w14:paraId="153F78C4" w14:textId="77777777" w:rsidR="00AC1380" w:rsidRDefault="00AC1380"/>
          <w:p w14:paraId="4B99BA99" w14:textId="77777777" w:rsidR="00AC1380" w:rsidRDefault="00AC1380"/>
          <w:p w14:paraId="656C4442" w14:textId="77777777" w:rsidR="00AC1380" w:rsidRDefault="00AC1380"/>
          <w:p w14:paraId="23F09434" w14:textId="77777777" w:rsidR="00AC1380" w:rsidRDefault="00AC1380"/>
          <w:p w14:paraId="42230B60" w14:textId="77777777" w:rsidR="00AC1380" w:rsidRDefault="00AC1380"/>
          <w:p w14:paraId="7F3BDCCC" w14:textId="77777777" w:rsidR="00AC1380" w:rsidRDefault="00AC1380"/>
          <w:p w14:paraId="2CF075A4" w14:textId="77777777" w:rsidR="00AC1380" w:rsidRDefault="00AC1380"/>
          <w:p w14:paraId="1E9201BF" w14:textId="77777777" w:rsidR="00AC1380" w:rsidRDefault="00AC1380"/>
          <w:p w14:paraId="2751D0B9" w14:textId="77777777" w:rsidR="00AC1380" w:rsidRDefault="00AC1380"/>
          <w:p w14:paraId="73817F81" w14:textId="77777777" w:rsidR="00AC1380" w:rsidRDefault="00AC1380"/>
          <w:p w14:paraId="4D12EA69" w14:textId="77777777" w:rsidR="00AC1380" w:rsidRDefault="00AC1380"/>
          <w:p w14:paraId="43B30BB1" w14:textId="77777777" w:rsidR="00AC1380" w:rsidRDefault="00AC1380"/>
          <w:p w14:paraId="5DA30A9E" w14:textId="77777777" w:rsidR="00AC1380" w:rsidRDefault="00AC1380"/>
          <w:p w14:paraId="3F33DF07" w14:textId="77777777" w:rsidR="00AC1380" w:rsidRDefault="00AC1380"/>
          <w:p w14:paraId="4B0B0D63" w14:textId="77777777" w:rsidR="00AC1380" w:rsidRDefault="00AC1380"/>
          <w:p w14:paraId="56E21F5C" w14:textId="77777777" w:rsidR="00AC1380" w:rsidRDefault="00AC1380"/>
          <w:p w14:paraId="354EB3E2" w14:textId="77777777" w:rsidR="00AC1380" w:rsidRDefault="00AC1380"/>
          <w:p w14:paraId="6806661B" w14:textId="77777777" w:rsidR="00AC1380" w:rsidRDefault="00AC1380"/>
          <w:p w14:paraId="7604D1A9" w14:textId="77777777" w:rsidR="00AC1380" w:rsidRDefault="00AC1380"/>
          <w:p w14:paraId="4B9FEB8F" w14:textId="77777777" w:rsidR="00AC1380" w:rsidRDefault="00AC1380"/>
          <w:p w14:paraId="52B04B22" w14:textId="77777777" w:rsidR="00AC1380" w:rsidRDefault="00AC1380"/>
          <w:p w14:paraId="23859404" w14:textId="77777777" w:rsidR="00AC1380" w:rsidRDefault="00AC1380"/>
          <w:p w14:paraId="5BE46D69" w14:textId="77777777" w:rsidR="00AC1380" w:rsidRDefault="00AC1380"/>
          <w:p w14:paraId="4FE17297" w14:textId="77777777" w:rsidR="00AC1380" w:rsidRDefault="00AC1380"/>
          <w:p w14:paraId="72F72AF6" w14:textId="77777777" w:rsidR="00AC1380" w:rsidRDefault="00AC1380"/>
          <w:p w14:paraId="76599EC8" w14:textId="77777777" w:rsidR="00AC1380" w:rsidRDefault="00AC1380"/>
          <w:p w14:paraId="51411F64" w14:textId="77777777" w:rsidR="00AC1380" w:rsidRDefault="00AC1380"/>
          <w:p w14:paraId="106D3D3E" w14:textId="31BA67F3" w:rsidR="00AC1380" w:rsidRDefault="00AC1380">
            <w:proofErr w:type="spellStart"/>
            <w:r>
              <w:t>Článek</w:t>
            </w:r>
            <w:proofErr w:type="spellEnd"/>
            <w:r>
              <w:t xml:space="preserve"> 31</w:t>
            </w:r>
          </w:p>
        </w:tc>
        <w:tc>
          <w:tcPr>
            <w:tcW w:w="1598" w:type="pct"/>
          </w:tcPr>
          <w:p w14:paraId="1850335C" w14:textId="77777777" w:rsidR="00757256" w:rsidRDefault="00757256" w:rsidP="00757256">
            <w:proofErr w:type="spellStart"/>
            <w:r>
              <w:lastRenderedPageBreak/>
              <w:t>Úkoly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</w:p>
          <w:p w14:paraId="57CF0C97" w14:textId="77777777" w:rsidR="00757256" w:rsidRDefault="00757256" w:rsidP="00757256"/>
          <w:p w14:paraId="3D22D13A" w14:textId="77777777" w:rsidR="00757256" w:rsidRDefault="00757256" w:rsidP="00757256">
            <w:r>
              <w:t xml:space="preserve">1.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odpovědný</w:t>
            </w:r>
            <w:proofErr w:type="spellEnd"/>
            <w:r>
              <w:t xml:space="preserve"> za </w:t>
            </w:r>
            <w:proofErr w:type="spellStart"/>
            <w:r>
              <w:t>zajišťování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způsobilosti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uspokojovat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 po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články</w:t>
            </w:r>
            <w:proofErr w:type="spellEnd"/>
            <w:r>
              <w:t xml:space="preserve"> 55 a 57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vtláčení</w:t>
            </w:r>
            <w:proofErr w:type="spellEnd"/>
            <w:r>
              <w:t xml:space="preserve"> </w:t>
            </w:r>
            <w:proofErr w:type="spellStart"/>
            <w:r>
              <w:t>biometanu</w:t>
            </w:r>
            <w:proofErr w:type="spellEnd"/>
            <w:r>
              <w:t xml:space="preserve">, za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bezpečné</w:t>
            </w:r>
            <w:proofErr w:type="spellEnd"/>
            <w:r>
              <w:t xml:space="preserve">, </w:t>
            </w:r>
            <w:proofErr w:type="spellStart"/>
            <w:r>
              <w:t>spolehlivé</w:t>
            </w:r>
            <w:proofErr w:type="spellEnd"/>
            <w:r>
              <w:t xml:space="preserve"> a </w:t>
            </w:r>
            <w:proofErr w:type="spellStart"/>
            <w:r>
              <w:t>efektivní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 za </w:t>
            </w:r>
            <w:proofErr w:type="spellStart"/>
            <w:r>
              <w:t>přijatelných</w:t>
            </w:r>
            <w:proofErr w:type="spellEnd"/>
            <w:r>
              <w:t xml:space="preserve">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a s </w:t>
            </w:r>
            <w:proofErr w:type="spellStart"/>
            <w:r>
              <w:t>řádným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životní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nařízení</w:t>
            </w:r>
            <w:proofErr w:type="spellEnd"/>
            <w:r>
              <w:t xml:space="preserve"> (EU) 2024/1787 a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>.</w:t>
            </w:r>
          </w:p>
          <w:p w14:paraId="7BC165C6" w14:textId="77777777" w:rsidR="00757256" w:rsidRDefault="00757256" w:rsidP="00757256"/>
          <w:p w14:paraId="456A569D" w14:textId="77777777" w:rsidR="00757256" w:rsidRDefault="00757256" w:rsidP="00757256">
            <w:r>
              <w:t xml:space="preserve">2.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rozhodnou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nést</w:t>
            </w:r>
            <w:proofErr w:type="spellEnd"/>
            <w:r>
              <w:t xml:space="preserve"> </w:t>
            </w:r>
            <w:proofErr w:type="spellStart"/>
            <w:r>
              <w:t>odpovědnost</w:t>
            </w:r>
            <w:proofErr w:type="spellEnd"/>
            <w:r>
              <w:t xml:space="preserve"> za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účinného</w:t>
            </w:r>
            <w:proofErr w:type="spellEnd"/>
            <w:r>
              <w:t xml:space="preserve"> řízení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soustavách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platnými</w:t>
            </w:r>
            <w:proofErr w:type="spellEnd"/>
            <w:r>
              <w:t xml:space="preserve"> </w:t>
            </w:r>
            <w:proofErr w:type="spellStart"/>
            <w:r>
              <w:t>normami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je-li to </w:t>
            </w:r>
            <w:proofErr w:type="spellStart"/>
            <w:r>
              <w:t>nezbytné</w:t>
            </w:r>
            <w:proofErr w:type="spellEnd"/>
            <w:r>
              <w:t xml:space="preserve"> pro řízení </w:t>
            </w:r>
            <w:proofErr w:type="spellStart"/>
            <w:r>
              <w:t>soustavy</w:t>
            </w:r>
            <w:proofErr w:type="spellEnd"/>
            <w:r>
              <w:t xml:space="preserve"> z </w:t>
            </w:r>
            <w:proofErr w:type="spellStart"/>
            <w:r>
              <w:lastRenderedPageBreak/>
              <w:t>důvodu</w:t>
            </w:r>
            <w:proofErr w:type="spellEnd"/>
            <w:r>
              <w:t xml:space="preserve"> </w:t>
            </w:r>
            <w:proofErr w:type="spellStart"/>
            <w:r>
              <w:t>vtláčení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0989CA16" w14:textId="77777777" w:rsidR="00757256" w:rsidRDefault="00757256" w:rsidP="00757256">
            <w:r>
              <w:t xml:space="preserve">3.  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žádném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diskriminovat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kategoriemi</w:t>
            </w:r>
            <w:proofErr w:type="spellEnd"/>
            <w:r>
              <w:t xml:space="preserve"> </w:t>
            </w:r>
            <w:proofErr w:type="spellStart"/>
            <w:r>
              <w:t>uživatelů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zvláště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.</w:t>
            </w:r>
          </w:p>
          <w:p w14:paraId="3C39D45B" w14:textId="77777777" w:rsidR="00757256" w:rsidRDefault="00757256" w:rsidP="00757256">
            <w:r>
              <w:t xml:space="preserve">4.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poskytne</w:t>
            </w:r>
            <w:proofErr w:type="spellEnd"/>
            <w:r>
              <w:t xml:space="preserve"> </w:t>
            </w:r>
            <w:proofErr w:type="spellStart"/>
            <w:r>
              <w:t>všem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LNG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</w:t>
            </w:r>
            <w:proofErr w:type="spellStart"/>
            <w:r>
              <w:t>doprava</w:t>
            </w:r>
            <w:proofErr w:type="spellEnd"/>
            <w:r>
              <w:t xml:space="preserve"> a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probíhaly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slučitelný</w:t>
            </w:r>
            <w:proofErr w:type="spellEnd"/>
            <w:r>
              <w:t xml:space="preserve"> s </w:t>
            </w:r>
            <w:proofErr w:type="spellStart"/>
            <w:r>
              <w:t>bezpečným</w:t>
            </w:r>
            <w:proofErr w:type="spellEnd"/>
            <w:r>
              <w:t xml:space="preserve"> a </w:t>
            </w:r>
            <w:proofErr w:type="spellStart"/>
            <w:r>
              <w:t>účinným</w:t>
            </w:r>
            <w:proofErr w:type="spellEnd"/>
            <w:r>
              <w:t xml:space="preserve"> </w:t>
            </w:r>
            <w:proofErr w:type="spellStart"/>
            <w:r>
              <w:t>provozem</w:t>
            </w:r>
            <w:proofErr w:type="spellEnd"/>
            <w:r>
              <w:t xml:space="preserve"> </w:t>
            </w:r>
            <w:proofErr w:type="spellStart"/>
            <w:r>
              <w:t>propojené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057E7322" w14:textId="77777777" w:rsidR="00757256" w:rsidRDefault="00757256" w:rsidP="00757256">
            <w:r>
              <w:t xml:space="preserve">5.  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pro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>.</w:t>
            </w:r>
          </w:p>
          <w:p w14:paraId="0BC3EE66" w14:textId="77777777" w:rsidR="00757256" w:rsidRDefault="00757256" w:rsidP="00757256">
            <w:r>
              <w:t xml:space="preserve">6.   </w:t>
            </w:r>
            <w:proofErr w:type="spellStart"/>
            <w:r>
              <w:t>Odpovídají</w:t>
            </w:r>
            <w:proofErr w:type="spellEnd"/>
            <w:r>
              <w:t xml:space="preserve">-li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za </w:t>
            </w:r>
            <w:proofErr w:type="spellStart"/>
            <w:r>
              <w:t>vyrovnávání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přijímají</w:t>
            </w:r>
            <w:proofErr w:type="spellEnd"/>
            <w:r>
              <w:t xml:space="preserve"> za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účelem</w:t>
            </w:r>
            <w:proofErr w:type="spellEnd"/>
            <w:r>
              <w:t xml:space="preserve">, </w:t>
            </w:r>
            <w:proofErr w:type="spellStart"/>
            <w:r>
              <w:t>objektivní</w:t>
            </w:r>
            <w:proofErr w:type="spellEnd"/>
            <w:r>
              <w:t xml:space="preserve">, </w:t>
            </w:r>
            <w:proofErr w:type="spellStart"/>
            <w:r>
              <w:t>transparentní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poplatky</w:t>
            </w:r>
            <w:proofErr w:type="spellEnd"/>
            <w:r>
              <w:t xml:space="preserve"> za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nerovnováhu</w:t>
            </w:r>
            <w:proofErr w:type="spellEnd"/>
            <w:r>
              <w:t xml:space="preserve"> </w:t>
            </w:r>
            <w:proofErr w:type="spellStart"/>
            <w:r>
              <w:t>účtované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a </w:t>
            </w:r>
            <w:proofErr w:type="spellStart"/>
            <w:r>
              <w:t>sazeb</w:t>
            </w:r>
            <w:proofErr w:type="spellEnd"/>
            <w:r>
              <w:t xml:space="preserve">, se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78 </w:t>
            </w:r>
            <w:proofErr w:type="spellStart"/>
            <w:r>
              <w:t>odst</w:t>
            </w:r>
            <w:proofErr w:type="spellEnd"/>
            <w:r>
              <w:t xml:space="preserve">. 7, </w:t>
            </w:r>
            <w:proofErr w:type="spellStart"/>
            <w:r>
              <w:t>nediskriminačním</w:t>
            </w:r>
            <w:proofErr w:type="spellEnd"/>
            <w:r>
              <w:t xml:space="preserve"> a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odrážejícím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a </w:t>
            </w:r>
            <w:proofErr w:type="spellStart"/>
            <w:r>
              <w:t>zveřejní</w:t>
            </w:r>
            <w:proofErr w:type="spellEnd"/>
            <w:r>
              <w:t xml:space="preserve"> se.</w:t>
            </w:r>
          </w:p>
          <w:p w14:paraId="13678440" w14:textId="77777777" w:rsidR="00757256" w:rsidRDefault="00757256" w:rsidP="00757256">
            <w:r>
              <w:t xml:space="preserve">7.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spolupracují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účinnou</w:t>
            </w:r>
            <w:proofErr w:type="spellEnd"/>
            <w:r>
              <w:t xml:space="preserve"> </w:t>
            </w:r>
            <w:proofErr w:type="spellStart"/>
            <w:r>
              <w:t>účast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připojených</w:t>
            </w:r>
            <w:proofErr w:type="spellEnd"/>
            <w:r>
              <w:t xml:space="preserve"> k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infrastruktuře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maloobchodním</w:t>
            </w:r>
            <w:proofErr w:type="spellEnd"/>
            <w:r>
              <w:t xml:space="preserve">, </w:t>
            </w:r>
            <w:proofErr w:type="spellStart"/>
            <w:r>
              <w:t>velkoobchodním</w:t>
            </w:r>
            <w:proofErr w:type="spellEnd"/>
            <w:r>
              <w:t xml:space="preserve"> a </w:t>
            </w:r>
            <w:proofErr w:type="spellStart"/>
            <w:r>
              <w:t>vyrovnávacím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vstupně-výstupním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, do </w:t>
            </w:r>
            <w:proofErr w:type="spellStart"/>
            <w:r>
              <w:t>něhož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patří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k </w:t>
            </w:r>
            <w:proofErr w:type="spellStart"/>
            <w:r>
              <w:t>němuž</w:t>
            </w:r>
            <w:proofErr w:type="spellEnd"/>
            <w:r>
              <w:t xml:space="preserve"> je </w:t>
            </w:r>
            <w:proofErr w:type="spellStart"/>
            <w:r>
              <w:t>připojena</w:t>
            </w:r>
            <w:proofErr w:type="spellEnd"/>
            <w:r>
              <w:t>.</w:t>
            </w:r>
          </w:p>
          <w:p w14:paraId="68149EED" w14:textId="77777777" w:rsidR="00757256" w:rsidRDefault="00757256" w:rsidP="00757256">
            <w:r>
              <w:t xml:space="preserve">8.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oprávněni</w:t>
            </w:r>
            <w:proofErr w:type="spellEnd"/>
            <w:r>
              <w:t xml:space="preserve"> </w:t>
            </w:r>
            <w:proofErr w:type="spellStart"/>
            <w:r>
              <w:t>zamítnout</w:t>
            </w:r>
            <w:proofErr w:type="spellEnd"/>
            <w:r>
              <w:t xml:space="preserve"> </w:t>
            </w:r>
            <w:proofErr w:type="spellStart"/>
            <w:r>
              <w:t>ekonomicky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a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proveditelné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nového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stávajícího</w:t>
            </w:r>
            <w:proofErr w:type="spellEnd"/>
            <w:r>
              <w:t xml:space="preserve">, ale </w:t>
            </w:r>
            <w:proofErr w:type="spellStart"/>
            <w:r>
              <w:t>dosud</w:t>
            </w:r>
            <w:proofErr w:type="spellEnd"/>
            <w:r>
              <w:t xml:space="preserve"> </w:t>
            </w:r>
            <w:proofErr w:type="spellStart"/>
            <w:r>
              <w:t>nepřipojeného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38.</w:t>
            </w:r>
          </w:p>
          <w:p w14:paraId="3284833E" w14:textId="77777777" w:rsidR="00AC1380" w:rsidRDefault="00AC1380" w:rsidP="00AC1380"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přepravě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k </w:t>
            </w:r>
            <w:proofErr w:type="spellStart"/>
            <w:r>
              <w:t>terminálům</w:t>
            </w:r>
            <w:proofErr w:type="spellEnd"/>
            <w:r>
              <w:t xml:space="preserve"> LNG</w:t>
            </w:r>
          </w:p>
          <w:p w14:paraId="7853A40A" w14:textId="77777777" w:rsidR="00AC1380" w:rsidRDefault="00AC1380" w:rsidP="00AC1380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zavedení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pro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a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a </w:t>
            </w:r>
            <w:proofErr w:type="spellStart"/>
            <w:r>
              <w:t>zařízením</w:t>
            </w:r>
            <w:proofErr w:type="spellEnd"/>
            <w:r>
              <w:t xml:space="preserve"> LNG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zveřejněných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</w:t>
            </w:r>
            <w:proofErr w:type="spellStart"/>
            <w:r>
              <w:t>použitelných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dodavatelských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, </w:t>
            </w:r>
            <w:proofErr w:type="spellStart"/>
            <w:r>
              <w:t>používaného</w:t>
            </w:r>
            <w:proofErr w:type="spellEnd"/>
            <w:r>
              <w:t xml:space="preserve"> </w:t>
            </w:r>
            <w:proofErr w:type="spellStart"/>
            <w:r>
              <w:t>objektivně</w:t>
            </w:r>
            <w:proofErr w:type="spellEnd"/>
            <w:r>
              <w:t xml:space="preserve"> a bez </w:t>
            </w:r>
            <w:proofErr w:type="spellStart"/>
            <w:r>
              <w:t>diskriminace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 pro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výpočet</w:t>
            </w:r>
            <w:proofErr w:type="spellEnd"/>
            <w:r>
              <w:t xml:space="preserve"> </w:t>
            </w:r>
            <w:proofErr w:type="spellStart"/>
            <w:r>
              <w:t>schválil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78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a aby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sazby</w:t>
            </w:r>
            <w:proofErr w:type="spellEnd"/>
            <w:r>
              <w:t xml:space="preserve">,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schváleny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</w:t>
            </w:r>
            <w:proofErr w:type="spellStart"/>
            <w:r>
              <w:t>metodiky</w:t>
            </w:r>
            <w:proofErr w:type="spellEnd"/>
            <w:r>
              <w:t xml:space="preserve">,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vstupem</w:t>
            </w:r>
            <w:proofErr w:type="spellEnd"/>
            <w:r>
              <w:t xml:space="preserve"> v </w:t>
            </w:r>
            <w:proofErr w:type="spellStart"/>
            <w:r>
              <w:t>platnost</w:t>
            </w:r>
            <w:proofErr w:type="spellEnd"/>
            <w:r>
              <w:t xml:space="preserve"> </w:t>
            </w:r>
            <w:proofErr w:type="spellStart"/>
            <w:r>
              <w:t>zveřejněny</w:t>
            </w:r>
            <w:proofErr w:type="spellEnd"/>
            <w:r>
              <w:t>.</w:t>
            </w:r>
          </w:p>
          <w:p w14:paraId="2A2D9FF5" w14:textId="77777777" w:rsidR="00AC1380" w:rsidRDefault="00AC1380" w:rsidP="00AC1380">
            <w:r>
              <w:t xml:space="preserve">2.  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síti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je to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,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přeshraniční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>.</w:t>
            </w:r>
          </w:p>
          <w:p w14:paraId="49D330E4" w14:textId="44C63703" w:rsidR="00C54BED" w:rsidRDefault="00AC1380" w:rsidP="00AC1380">
            <w:r>
              <w:t xml:space="preserve">3.   Tato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nebrání</w:t>
            </w:r>
            <w:proofErr w:type="spellEnd"/>
            <w:r>
              <w:t xml:space="preserve"> </w:t>
            </w:r>
            <w:proofErr w:type="spellStart"/>
            <w:r>
              <w:t>uzavírání</w:t>
            </w:r>
            <w:proofErr w:type="spellEnd"/>
            <w:r>
              <w:t xml:space="preserve"> </w:t>
            </w:r>
            <w:proofErr w:type="spellStart"/>
            <w:r>
              <w:t>dlouhodobých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a </w:t>
            </w:r>
            <w:proofErr w:type="spellStart"/>
            <w:r>
              <w:t>přispívají</w:t>
            </w:r>
            <w:proofErr w:type="spellEnd"/>
            <w:r>
              <w:t xml:space="preserve"> k </w:t>
            </w:r>
            <w:proofErr w:type="spellStart"/>
            <w:r>
              <w:t>dekarbonizaci</w:t>
            </w:r>
            <w:proofErr w:type="spellEnd"/>
            <w:r>
              <w:t xml:space="preserve">. </w:t>
            </w:r>
            <w:proofErr w:type="spellStart"/>
            <w:r>
              <w:t>Uzavřeny</w:t>
            </w:r>
            <w:proofErr w:type="spellEnd"/>
            <w:r>
              <w:t xml:space="preserve">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fosilního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bez </w:t>
            </w:r>
            <w:proofErr w:type="spellStart"/>
            <w:r>
              <w:t>omezování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doba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by </w:t>
            </w:r>
            <w:proofErr w:type="spellStart"/>
            <w:r>
              <w:t>překračovala</w:t>
            </w:r>
            <w:proofErr w:type="spellEnd"/>
            <w:r>
              <w:t xml:space="preserve"> 31. </w:t>
            </w:r>
            <w:proofErr w:type="spellStart"/>
            <w:r>
              <w:t>prosinec</w:t>
            </w:r>
            <w:proofErr w:type="spellEnd"/>
            <w:r>
              <w:t xml:space="preserve"> 2049.</w:t>
            </w:r>
          </w:p>
        </w:tc>
      </w:tr>
      <w:tr w:rsidR="00757256" w:rsidRPr="00636C12" w14:paraId="1DE4388E" w14:textId="77777777" w:rsidTr="0047114E">
        <w:tc>
          <w:tcPr>
            <w:tcW w:w="799" w:type="pct"/>
          </w:tcPr>
          <w:p w14:paraId="4EE87FAF" w14:textId="5343735D" w:rsidR="00757256" w:rsidRDefault="00757256">
            <w:r>
              <w:lastRenderedPageBreak/>
              <w:t>§59</w:t>
            </w:r>
            <w:r w:rsidR="00A46B4D">
              <w:t>b</w:t>
            </w:r>
          </w:p>
          <w:p w14:paraId="231E5346" w14:textId="77777777" w:rsidR="00757256" w:rsidRDefault="00757256"/>
          <w:p w14:paraId="48A0FC22" w14:textId="77777777" w:rsidR="00757256" w:rsidRDefault="00757256"/>
          <w:p w14:paraId="7D33A3C6" w14:textId="77777777" w:rsidR="00757256" w:rsidRDefault="00757256"/>
          <w:p w14:paraId="5824CAB9" w14:textId="77777777" w:rsidR="00757256" w:rsidRDefault="00757256"/>
          <w:p w14:paraId="12E4BC0F" w14:textId="77777777" w:rsidR="00757256" w:rsidRDefault="00757256"/>
          <w:p w14:paraId="22E79980" w14:textId="77777777" w:rsidR="00757256" w:rsidRDefault="00757256"/>
          <w:p w14:paraId="3EFB83D5" w14:textId="77777777" w:rsidR="00757256" w:rsidRDefault="00757256"/>
          <w:p w14:paraId="00ECD4D4" w14:textId="77777777" w:rsidR="00757256" w:rsidRDefault="00757256"/>
          <w:p w14:paraId="52BBBD60" w14:textId="77777777" w:rsidR="00757256" w:rsidRDefault="00757256"/>
          <w:p w14:paraId="152B597F" w14:textId="77777777" w:rsidR="00757256" w:rsidRDefault="00757256"/>
          <w:p w14:paraId="30D2383A" w14:textId="77777777" w:rsidR="00757256" w:rsidRDefault="00757256"/>
          <w:p w14:paraId="74329E55" w14:textId="77777777" w:rsidR="00757256" w:rsidRDefault="00757256"/>
          <w:p w14:paraId="3FD645A8" w14:textId="77777777" w:rsidR="00757256" w:rsidRDefault="00757256"/>
          <w:p w14:paraId="65385867" w14:textId="77777777" w:rsidR="00757256" w:rsidRDefault="00757256"/>
          <w:p w14:paraId="625CA7A7" w14:textId="77777777" w:rsidR="00757256" w:rsidRDefault="00757256"/>
          <w:p w14:paraId="571AB320" w14:textId="77777777" w:rsidR="00757256" w:rsidRDefault="00757256"/>
          <w:p w14:paraId="35290E28" w14:textId="77777777" w:rsidR="00757256" w:rsidRDefault="00757256"/>
          <w:p w14:paraId="37C15049" w14:textId="77777777" w:rsidR="00757256" w:rsidRDefault="00757256"/>
          <w:p w14:paraId="27625D51" w14:textId="77777777" w:rsidR="00757256" w:rsidRDefault="00757256"/>
          <w:p w14:paraId="14E2444B" w14:textId="77777777" w:rsidR="00757256" w:rsidRDefault="00757256"/>
          <w:p w14:paraId="3163FBB4" w14:textId="77777777" w:rsidR="00757256" w:rsidRDefault="00757256"/>
          <w:p w14:paraId="3D5B325E" w14:textId="77777777" w:rsidR="00757256" w:rsidRDefault="00757256"/>
          <w:p w14:paraId="400B66D4" w14:textId="77777777" w:rsidR="00757256" w:rsidRDefault="00757256"/>
          <w:p w14:paraId="640A4268" w14:textId="77777777" w:rsidR="00757256" w:rsidRDefault="00757256"/>
          <w:p w14:paraId="0AEB7CBB" w14:textId="77777777" w:rsidR="00757256" w:rsidRDefault="00757256"/>
          <w:p w14:paraId="7383B932" w14:textId="77777777" w:rsidR="00757256" w:rsidRDefault="00757256"/>
          <w:p w14:paraId="74B2355C" w14:textId="77777777" w:rsidR="00757256" w:rsidRDefault="00757256"/>
          <w:p w14:paraId="271EEC31" w14:textId="77777777" w:rsidR="00757256" w:rsidRDefault="00757256"/>
          <w:p w14:paraId="0BDDB0F3" w14:textId="77777777" w:rsidR="00757256" w:rsidRDefault="00757256"/>
          <w:p w14:paraId="12DE3052" w14:textId="77777777" w:rsidR="00757256" w:rsidRDefault="00757256"/>
          <w:p w14:paraId="5628F282" w14:textId="77777777" w:rsidR="00757256" w:rsidRDefault="00757256"/>
          <w:p w14:paraId="31813DBF" w14:textId="77777777" w:rsidR="00757256" w:rsidRDefault="00757256"/>
          <w:p w14:paraId="6940038A" w14:textId="77777777" w:rsidR="00757256" w:rsidRDefault="00757256"/>
          <w:p w14:paraId="141FB9E8" w14:textId="77777777" w:rsidR="00757256" w:rsidRDefault="00757256"/>
          <w:p w14:paraId="478C54C5" w14:textId="77777777" w:rsidR="00757256" w:rsidRDefault="00757256"/>
          <w:p w14:paraId="3420BD3C" w14:textId="77777777" w:rsidR="00757256" w:rsidRDefault="00757256"/>
          <w:p w14:paraId="49AC5C5F" w14:textId="77777777" w:rsidR="00757256" w:rsidRDefault="00757256"/>
          <w:p w14:paraId="3838A88E" w14:textId="77777777" w:rsidR="00757256" w:rsidRDefault="00757256"/>
          <w:p w14:paraId="5569293D" w14:textId="77777777" w:rsidR="00757256" w:rsidRDefault="00757256"/>
          <w:p w14:paraId="7FE4C50C" w14:textId="77777777" w:rsidR="00757256" w:rsidRDefault="00757256"/>
          <w:p w14:paraId="6CBD705A" w14:textId="77777777" w:rsidR="00757256" w:rsidRDefault="00757256"/>
          <w:p w14:paraId="2A4AD747" w14:textId="77777777" w:rsidR="00757256" w:rsidRDefault="00757256"/>
          <w:p w14:paraId="4B328D9F" w14:textId="77777777" w:rsidR="00757256" w:rsidRDefault="00757256"/>
          <w:p w14:paraId="79D74923" w14:textId="77777777" w:rsidR="00757256" w:rsidRDefault="00757256"/>
          <w:p w14:paraId="399B4CFA" w14:textId="77777777" w:rsidR="00757256" w:rsidRDefault="00757256"/>
          <w:p w14:paraId="0BE76F18" w14:textId="77777777" w:rsidR="00757256" w:rsidRDefault="00757256"/>
          <w:p w14:paraId="62446F15" w14:textId="77777777" w:rsidR="00757256" w:rsidRDefault="00757256"/>
          <w:p w14:paraId="537B7D75" w14:textId="77777777" w:rsidR="00757256" w:rsidRDefault="00757256"/>
          <w:p w14:paraId="71C58273" w14:textId="77777777" w:rsidR="00757256" w:rsidRDefault="00757256"/>
          <w:p w14:paraId="1211918F" w14:textId="77777777" w:rsidR="00757256" w:rsidRDefault="00757256"/>
          <w:p w14:paraId="5ED396AC" w14:textId="77777777" w:rsidR="00757256" w:rsidRDefault="00757256"/>
          <w:p w14:paraId="4AAE6612" w14:textId="77777777" w:rsidR="00757256" w:rsidRDefault="00757256"/>
          <w:p w14:paraId="3C805004" w14:textId="77777777" w:rsidR="00757256" w:rsidRDefault="00757256"/>
          <w:p w14:paraId="575D82A1" w14:textId="77777777" w:rsidR="00757256" w:rsidRDefault="00757256"/>
          <w:p w14:paraId="1317D70E" w14:textId="77777777" w:rsidR="00757256" w:rsidRDefault="00757256"/>
          <w:p w14:paraId="224E9036" w14:textId="77777777" w:rsidR="00757256" w:rsidRDefault="00757256"/>
          <w:p w14:paraId="69B922A1" w14:textId="77777777" w:rsidR="00757256" w:rsidRDefault="00757256"/>
          <w:p w14:paraId="0392A6C3" w14:textId="77777777" w:rsidR="00757256" w:rsidRDefault="00757256"/>
          <w:p w14:paraId="1C0BA9C2" w14:textId="77777777" w:rsidR="00757256" w:rsidRDefault="00757256"/>
          <w:p w14:paraId="6900B0D7" w14:textId="77777777" w:rsidR="00757256" w:rsidRDefault="00757256"/>
          <w:p w14:paraId="6FE96310" w14:textId="77777777" w:rsidR="00757256" w:rsidRDefault="00757256"/>
          <w:p w14:paraId="42AEEDBC" w14:textId="77777777" w:rsidR="00757256" w:rsidRDefault="00757256"/>
          <w:p w14:paraId="620640B5" w14:textId="77777777" w:rsidR="00757256" w:rsidRDefault="00757256"/>
          <w:p w14:paraId="3C14EA66" w14:textId="77777777" w:rsidR="00757256" w:rsidRDefault="00757256"/>
          <w:p w14:paraId="5522910B" w14:textId="77777777" w:rsidR="00757256" w:rsidRDefault="00757256"/>
          <w:p w14:paraId="235EF533" w14:textId="77777777" w:rsidR="00757256" w:rsidRDefault="00757256"/>
          <w:p w14:paraId="24D30BCD" w14:textId="77777777" w:rsidR="00757256" w:rsidRDefault="00757256"/>
          <w:p w14:paraId="5BDC44BB" w14:textId="77777777" w:rsidR="00757256" w:rsidRDefault="00757256"/>
          <w:p w14:paraId="047F41E4" w14:textId="77777777" w:rsidR="00757256" w:rsidRDefault="00757256"/>
          <w:p w14:paraId="687062B9" w14:textId="77777777" w:rsidR="00757256" w:rsidRDefault="00757256"/>
          <w:p w14:paraId="1942A859" w14:textId="77777777" w:rsidR="00757256" w:rsidRDefault="00757256"/>
          <w:p w14:paraId="35889609" w14:textId="77777777" w:rsidR="00757256" w:rsidRDefault="00757256"/>
          <w:p w14:paraId="50DED257" w14:textId="77777777" w:rsidR="00757256" w:rsidRDefault="00757256"/>
          <w:p w14:paraId="781D6CA1" w14:textId="77777777" w:rsidR="00757256" w:rsidRDefault="00757256"/>
          <w:p w14:paraId="12D2CB29" w14:textId="77777777" w:rsidR="00757256" w:rsidRDefault="00757256"/>
          <w:p w14:paraId="1C7A659F" w14:textId="77777777" w:rsidR="00757256" w:rsidRDefault="00757256"/>
          <w:p w14:paraId="79A19037" w14:textId="77777777" w:rsidR="00757256" w:rsidRDefault="00757256"/>
          <w:p w14:paraId="4CA5BB60" w14:textId="77777777" w:rsidR="00757256" w:rsidRDefault="00757256"/>
          <w:p w14:paraId="0CFE7ED6" w14:textId="77777777" w:rsidR="00757256" w:rsidRDefault="00757256"/>
          <w:p w14:paraId="3AA3FB8A" w14:textId="77777777" w:rsidR="00757256" w:rsidRDefault="00757256"/>
          <w:p w14:paraId="4F796BA3" w14:textId="77777777" w:rsidR="00757256" w:rsidRDefault="00757256"/>
          <w:p w14:paraId="629F746A" w14:textId="77777777" w:rsidR="00757256" w:rsidRDefault="00757256"/>
          <w:p w14:paraId="70E6013C" w14:textId="77777777" w:rsidR="00757256" w:rsidRDefault="00757256"/>
          <w:p w14:paraId="666B53AE" w14:textId="77777777" w:rsidR="00757256" w:rsidRDefault="00757256"/>
          <w:p w14:paraId="5766F4CB" w14:textId="77777777" w:rsidR="00757256" w:rsidRDefault="00757256"/>
          <w:p w14:paraId="14CDC8C3" w14:textId="77777777" w:rsidR="00757256" w:rsidRDefault="00757256"/>
          <w:p w14:paraId="2C9E58B6" w14:textId="77777777" w:rsidR="00757256" w:rsidRDefault="00757256"/>
          <w:p w14:paraId="02BE59CB" w14:textId="77777777" w:rsidR="00757256" w:rsidRDefault="00757256"/>
          <w:p w14:paraId="789088B6" w14:textId="77777777" w:rsidR="00757256" w:rsidRDefault="00757256"/>
          <w:p w14:paraId="4899D631" w14:textId="77777777" w:rsidR="00757256" w:rsidRDefault="00757256"/>
          <w:p w14:paraId="2EBED5CB" w14:textId="77777777" w:rsidR="00757256" w:rsidRDefault="00757256"/>
          <w:p w14:paraId="67E1FDA7" w14:textId="77777777" w:rsidR="00757256" w:rsidRDefault="00757256"/>
          <w:p w14:paraId="4777370E" w14:textId="77777777" w:rsidR="00757256" w:rsidRDefault="00757256"/>
          <w:p w14:paraId="51634766" w14:textId="77777777" w:rsidR="00757256" w:rsidRDefault="00757256"/>
          <w:p w14:paraId="4C0AE4C9" w14:textId="77777777" w:rsidR="00757256" w:rsidRDefault="00757256"/>
          <w:p w14:paraId="37C82B15" w14:textId="77777777" w:rsidR="00757256" w:rsidRDefault="00757256"/>
          <w:p w14:paraId="78805576" w14:textId="77777777" w:rsidR="00757256" w:rsidRDefault="00757256"/>
          <w:p w14:paraId="48A1C07F" w14:textId="77777777" w:rsidR="00757256" w:rsidRDefault="00757256"/>
          <w:p w14:paraId="640C388F" w14:textId="77777777" w:rsidR="00757256" w:rsidRDefault="00757256"/>
          <w:p w14:paraId="69831825" w14:textId="77777777" w:rsidR="00757256" w:rsidRDefault="00757256"/>
          <w:p w14:paraId="364D0F1A" w14:textId="77777777" w:rsidR="00757256" w:rsidRDefault="00757256"/>
          <w:p w14:paraId="23C4B013" w14:textId="77777777" w:rsidR="00757256" w:rsidRDefault="00757256"/>
          <w:p w14:paraId="5B1DD8F1" w14:textId="77777777" w:rsidR="00757256" w:rsidRDefault="00757256"/>
          <w:p w14:paraId="1A8906B5" w14:textId="77777777" w:rsidR="00757256" w:rsidRDefault="00757256"/>
          <w:p w14:paraId="2B8B624B" w14:textId="512EAFB0" w:rsidR="00757256" w:rsidRDefault="00757256">
            <w:r>
              <w:t>§59fa</w:t>
            </w:r>
          </w:p>
        </w:tc>
        <w:tc>
          <w:tcPr>
            <w:tcW w:w="1577" w:type="pct"/>
          </w:tcPr>
          <w:p w14:paraId="40886DC5" w14:textId="77777777" w:rsidR="00757256" w:rsidRDefault="00757256" w:rsidP="00757256">
            <w:proofErr w:type="spellStart"/>
            <w:r>
              <w:lastRenderedPageBreak/>
              <w:t>Oddělení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4CE7FDA6" w14:textId="77777777" w:rsidR="00757256" w:rsidRDefault="00757256" w:rsidP="00757256">
            <w:r>
              <w:t xml:space="preserve">(1)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je-li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od 1. </w:t>
            </w:r>
            <w:proofErr w:type="spellStart"/>
            <w:r>
              <w:t>ledna</w:t>
            </w:r>
            <w:proofErr w:type="spellEnd"/>
            <w:r>
              <w:t xml:space="preserve"> 2007 z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, </w:t>
            </w:r>
            <w:proofErr w:type="spellStart"/>
            <w:r>
              <w:t>organizace</w:t>
            </w:r>
            <w:proofErr w:type="spellEnd"/>
            <w:r>
              <w:t xml:space="preserve"> a </w:t>
            </w:r>
            <w:proofErr w:type="spellStart"/>
            <w:r>
              <w:t>rozhodování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netýkajících</w:t>
            </w:r>
            <w:proofErr w:type="spellEnd"/>
            <w:r>
              <w:t xml:space="preserve"> se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požadavek</w:t>
            </w:r>
            <w:proofErr w:type="spellEnd"/>
            <w:r>
              <w:t xml:space="preserve"> </w:t>
            </w:r>
            <w:proofErr w:type="spellStart"/>
            <w:r>
              <w:t>neznamená</w:t>
            </w:r>
            <w:proofErr w:type="spellEnd"/>
            <w:r>
              <w:t xml:space="preserve"> </w:t>
            </w:r>
            <w:proofErr w:type="spellStart"/>
            <w:r>
              <w:t>požadavek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>.</w:t>
            </w:r>
          </w:p>
          <w:p w14:paraId="7F3452DF" w14:textId="77777777" w:rsidR="00757256" w:rsidRDefault="00757256" w:rsidP="00757256">
            <w:r>
              <w:t xml:space="preserve">(2)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nezávislosti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se od 1. </w:t>
            </w:r>
            <w:proofErr w:type="spellStart"/>
            <w:r>
              <w:t>ledna</w:t>
            </w:r>
            <w:proofErr w:type="spellEnd"/>
            <w:r>
              <w:t xml:space="preserve"> 2007 </w:t>
            </w:r>
            <w:proofErr w:type="spellStart"/>
            <w:r>
              <w:t>uplatní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>:</w:t>
            </w:r>
          </w:p>
          <w:p w14:paraId="0FA5B762" w14:textId="77777777" w:rsidR="00757256" w:rsidRDefault="00757256" w:rsidP="00757256">
            <w:r>
              <w:t xml:space="preserve">a)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odpovědné</w:t>
            </w:r>
            <w:proofErr w:type="spellEnd"/>
            <w:r>
              <w:t xml:space="preserve"> za řízení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ani </w:t>
            </w:r>
            <w:proofErr w:type="spellStart"/>
            <w:r>
              <w:lastRenderedPageBreak/>
              <w:t>nepřímo</w:t>
            </w:r>
            <w:proofErr w:type="spellEnd"/>
            <w:r>
              <w:t xml:space="preserve"> </w:t>
            </w:r>
            <w:proofErr w:type="spellStart"/>
            <w:r>
              <w:t>podílet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organizačních</w:t>
            </w:r>
            <w:proofErr w:type="spellEnd"/>
            <w:r>
              <w:t xml:space="preserve"> </w:t>
            </w:r>
            <w:proofErr w:type="spellStart"/>
            <w:r>
              <w:t>strukturách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jenž</w:t>
            </w:r>
            <w:proofErr w:type="spellEnd"/>
            <w:r>
              <w:t xml:space="preserve"> je </w:t>
            </w:r>
            <w:proofErr w:type="spellStart"/>
            <w:r>
              <w:t>odpovědný</w:t>
            </w:r>
            <w:proofErr w:type="spellEnd"/>
            <w:r>
              <w:t xml:space="preserve">,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, za </w:t>
            </w:r>
            <w:proofErr w:type="spellStart"/>
            <w:r>
              <w:t>běžný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elektřinou</w:t>
            </w:r>
            <w:proofErr w:type="spellEnd"/>
            <w:r>
              <w:t xml:space="preserve">; </w:t>
            </w:r>
            <w:proofErr w:type="spellStart"/>
            <w:r>
              <w:t>statutárním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členem</w:t>
            </w:r>
            <w:proofErr w:type="spellEnd"/>
            <w:r>
              <w:t xml:space="preserve">, </w:t>
            </w:r>
            <w:proofErr w:type="spellStart"/>
            <w:r>
              <w:t>prokuristou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fyzická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současně</w:t>
            </w:r>
            <w:proofErr w:type="spellEnd"/>
            <w:r>
              <w:t xml:space="preserve"> </w:t>
            </w:r>
            <w:proofErr w:type="spellStart"/>
            <w:r>
              <w:t>statutárním</w:t>
            </w:r>
            <w:proofErr w:type="spellEnd"/>
            <w:r>
              <w:t xml:space="preserve"> </w:t>
            </w:r>
            <w:proofErr w:type="spellStart"/>
            <w:r>
              <w:t>orgánem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členem</w:t>
            </w:r>
            <w:proofErr w:type="spellEnd"/>
            <w:r>
              <w:t xml:space="preserve">, </w:t>
            </w:r>
            <w:proofErr w:type="spellStart"/>
            <w:r>
              <w:t>prokuristou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vedoucím</w:t>
            </w:r>
            <w:proofErr w:type="spellEnd"/>
            <w:r>
              <w:t xml:space="preserve"> </w:t>
            </w:r>
            <w:proofErr w:type="spellStart"/>
            <w:r>
              <w:t>zaměstnancem</w:t>
            </w:r>
            <w:proofErr w:type="spellEnd"/>
            <w:r>
              <w:t xml:space="preserve"> </w:t>
            </w:r>
            <w:proofErr w:type="spellStart"/>
            <w:r>
              <w:t>držitele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</w:p>
          <w:p w14:paraId="2F960F4F" w14:textId="77777777" w:rsidR="00757256" w:rsidRDefault="00757256" w:rsidP="00757256">
            <w:r>
              <w:t xml:space="preserve">b)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přijata</w:t>
            </w:r>
            <w:proofErr w:type="spellEnd"/>
            <w:r>
              <w:t xml:space="preserve"> </w:t>
            </w:r>
            <w:proofErr w:type="spellStart"/>
            <w:r>
              <w:t>veškerá</w:t>
            </w:r>
            <w:proofErr w:type="spellEnd"/>
            <w:r>
              <w:t xml:space="preserve"> </w:t>
            </w:r>
            <w:proofErr w:type="spellStart"/>
            <w:r>
              <w:t>vhodná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aby k </w:t>
            </w:r>
            <w:proofErr w:type="spellStart"/>
            <w:r>
              <w:t>profesionálním</w:t>
            </w:r>
            <w:proofErr w:type="spellEnd"/>
            <w:r>
              <w:t xml:space="preserve"> </w:t>
            </w:r>
            <w:proofErr w:type="spellStart"/>
            <w:r>
              <w:t>zájmům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, </w:t>
            </w:r>
            <w:proofErr w:type="spellStart"/>
            <w:r>
              <w:t>prokuristy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vedoucích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odpovědných</w:t>
            </w:r>
            <w:proofErr w:type="spellEnd"/>
            <w:r>
              <w:t xml:space="preserve"> za řízení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přihlíženo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nezávislé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; </w:t>
            </w:r>
            <w:proofErr w:type="spellStart"/>
            <w:r>
              <w:t>statutární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</w:t>
            </w:r>
            <w:proofErr w:type="spellEnd"/>
            <w:r>
              <w:t xml:space="preserve">, </w:t>
            </w:r>
            <w:proofErr w:type="spellStart"/>
            <w:r>
              <w:t>prokurista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</w:t>
            </w:r>
            <w:proofErr w:type="spellEnd"/>
            <w:r>
              <w:t xml:space="preserve"> </w:t>
            </w:r>
            <w:proofErr w:type="spellStart"/>
            <w:r>
              <w:t>zaměstnanec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přijímat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odměny</w:t>
            </w:r>
            <w:proofErr w:type="spellEnd"/>
            <w:r>
              <w:t xml:space="preserve"> a </w:t>
            </w:r>
            <w:proofErr w:type="spellStart"/>
            <w:r>
              <w:t>jiná</w:t>
            </w:r>
            <w:proofErr w:type="spellEnd"/>
            <w:r>
              <w:t xml:space="preserve"> </w:t>
            </w:r>
            <w:proofErr w:type="spellStart"/>
            <w:r>
              <w:t>majetková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držitelů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elektřinou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; </w:t>
            </w:r>
            <w:proofErr w:type="spellStart"/>
            <w:r>
              <w:t>odměňování</w:t>
            </w:r>
            <w:proofErr w:type="spellEnd"/>
            <w:r>
              <w:t xml:space="preserve"> </w:t>
            </w:r>
            <w:proofErr w:type="spellStart"/>
            <w:r>
              <w:t>statutárního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člena</w:t>
            </w:r>
            <w:proofErr w:type="spellEnd"/>
            <w:r>
              <w:t xml:space="preserve">, </w:t>
            </w:r>
            <w:proofErr w:type="spellStart"/>
            <w:r>
              <w:t>prokuristy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vedoucího</w:t>
            </w:r>
            <w:proofErr w:type="spellEnd"/>
            <w:r>
              <w:t xml:space="preserve"> </w:t>
            </w:r>
            <w:proofErr w:type="spellStart"/>
            <w:r>
              <w:t>zaměstnance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závislé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výsledcích</w:t>
            </w:r>
            <w:proofErr w:type="spellEnd"/>
            <w:r>
              <w:t xml:space="preserve"> </w:t>
            </w:r>
            <w:proofErr w:type="spellStart"/>
            <w:r>
              <w:t>dosahovaných</w:t>
            </w:r>
            <w:proofErr w:type="spellEnd"/>
            <w:r>
              <w:t xml:space="preserve">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ostatními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licencí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,</w:t>
            </w:r>
          </w:p>
          <w:p w14:paraId="721BADF4" w14:textId="77777777" w:rsidR="00757256" w:rsidRDefault="00757256" w:rsidP="00757256">
            <w:r>
              <w:t xml:space="preserve">c)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disponovat</w:t>
            </w:r>
            <w:proofErr w:type="spellEnd"/>
            <w:r>
              <w:t xml:space="preserve"> </w:t>
            </w:r>
            <w:proofErr w:type="spellStart"/>
            <w:r>
              <w:t>skutečnými</w:t>
            </w:r>
            <w:proofErr w:type="spellEnd"/>
            <w:r>
              <w:t xml:space="preserve"> </w:t>
            </w:r>
            <w:proofErr w:type="spellStart"/>
            <w:r>
              <w:t>rozhodovacími</w:t>
            </w:r>
            <w:proofErr w:type="spellEnd"/>
            <w:r>
              <w:t xml:space="preserve"> </w:t>
            </w:r>
            <w:proofErr w:type="spellStart"/>
            <w:r>
              <w:t>právy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majetku</w:t>
            </w:r>
            <w:proofErr w:type="spellEnd"/>
            <w:r>
              <w:t xml:space="preserve"> </w:t>
            </w:r>
            <w:proofErr w:type="spellStart"/>
            <w:r>
              <w:t>nezbytnému</w:t>
            </w:r>
            <w:proofErr w:type="spellEnd"/>
            <w:r>
              <w:t xml:space="preserve"> k </w:t>
            </w:r>
            <w:proofErr w:type="spellStart"/>
            <w:r>
              <w:t>provozování</w:t>
            </w:r>
            <w:proofErr w:type="spellEnd"/>
            <w:r>
              <w:t xml:space="preserve">, </w:t>
            </w:r>
            <w:proofErr w:type="spellStart"/>
            <w:r>
              <w:t>údržbě</w:t>
            </w:r>
            <w:proofErr w:type="spellEnd"/>
            <w:r>
              <w:t xml:space="preserve"> a </w:t>
            </w:r>
            <w:proofErr w:type="spellStart"/>
            <w:r>
              <w:t>rozvoji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je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integrovaném</w:t>
            </w:r>
            <w:proofErr w:type="spellEnd"/>
            <w:r>
              <w:t xml:space="preserve"> </w:t>
            </w:r>
            <w:proofErr w:type="spellStart"/>
            <w:r>
              <w:t>plynárenském</w:t>
            </w:r>
            <w:proofErr w:type="spellEnd"/>
            <w:r>
              <w:t xml:space="preserve"> </w:t>
            </w:r>
            <w:proofErr w:type="spellStart"/>
            <w:r>
              <w:t>podnikateli</w:t>
            </w:r>
            <w:proofErr w:type="spellEnd"/>
            <w:r>
              <w:t xml:space="preserve">; </w:t>
            </w:r>
            <w:proofErr w:type="spellStart"/>
            <w:r>
              <w:t>mateřská</w:t>
            </w:r>
            <w:proofErr w:type="spellEnd"/>
            <w:r>
              <w:t xml:space="preserve"> </w:t>
            </w:r>
            <w:proofErr w:type="spellStart"/>
            <w:r>
              <w:t>společnost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udělovat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jakékoliv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běžného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a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jakýmkoliv</w:t>
            </w:r>
            <w:proofErr w:type="spellEnd"/>
            <w:r>
              <w:t xml:space="preserve"> </w:t>
            </w:r>
            <w:proofErr w:type="spellStart"/>
            <w:r>
              <w:t>jiným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zasahovat</w:t>
            </w:r>
            <w:proofErr w:type="spellEnd"/>
            <w:r>
              <w:t xml:space="preserve"> do </w:t>
            </w:r>
            <w:proofErr w:type="spellStart"/>
            <w:r>
              <w:t>rozhodování</w:t>
            </w:r>
            <w:proofErr w:type="spellEnd"/>
            <w:r>
              <w:t xml:space="preserve"> o </w:t>
            </w:r>
            <w:proofErr w:type="spellStart"/>
            <w:r>
              <w:t>výstavbě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modernizaci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nejde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 </w:t>
            </w:r>
            <w:proofErr w:type="spellStart"/>
            <w:r>
              <w:t>schváleného</w:t>
            </w:r>
            <w:proofErr w:type="spellEnd"/>
            <w:r>
              <w:t xml:space="preserve">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,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obdobného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 xml:space="preserve">;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dotčeno</w:t>
            </w:r>
            <w:proofErr w:type="spellEnd"/>
            <w:r>
              <w:t xml:space="preserve"> 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mateřské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obdobný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maximální</w:t>
            </w:r>
            <w:proofErr w:type="spellEnd"/>
            <w:r>
              <w:t xml:space="preserve"> </w:t>
            </w:r>
            <w:proofErr w:type="spellStart"/>
            <w:r>
              <w:t>limity</w:t>
            </w:r>
            <w:proofErr w:type="spellEnd"/>
            <w:r>
              <w:t xml:space="preserve"> </w:t>
            </w:r>
            <w:proofErr w:type="spellStart"/>
            <w:r>
              <w:t>zadlužení</w:t>
            </w:r>
            <w:proofErr w:type="spellEnd"/>
            <w:r>
              <w:t>.</w:t>
            </w:r>
          </w:p>
          <w:p w14:paraId="6C81A926" w14:textId="77777777" w:rsidR="00757256" w:rsidRDefault="00757256" w:rsidP="00757256">
            <w:r>
              <w:t xml:space="preserve">(3)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předpisem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</w:p>
          <w:p w14:paraId="368C3F71" w14:textId="77777777" w:rsidR="00757256" w:rsidRDefault="00757256" w:rsidP="00757256">
            <w:r>
              <w:t xml:space="preserve">a)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vyloučení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jednání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vztahu</w:t>
            </w:r>
            <w:proofErr w:type="spellEnd"/>
            <w:r>
              <w:t xml:space="preserve"> k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 s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3F514703" w14:textId="77777777" w:rsidR="00757256" w:rsidRDefault="00757256" w:rsidP="00757256">
            <w:r>
              <w:t xml:space="preserve">b) </w:t>
            </w:r>
            <w:proofErr w:type="spellStart"/>
            <w:r>
              <w:t>povinnosti</w:t>
            </w:r>
            <w:proofErr w:type="spellEnd"/>
            <w:r>
              <w:t xml:space="preserve"> a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účelů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>.</w:t>
            </w:r>
          </w:p>
          <w:p w14:paraId="16F0D503" w14:textId="77777777" w:rsidR="00757256" w:rsidRDefault="00757256" w:rsidP="00757256">
            <w:r>
              <w:lastRenderedPageBreak/>
              <w:t xml:space="preserve">(4)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jmenuje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jinak</w:t>
            </w:r>
            <w:proofErr w:type="spellEnd"/>
            <w:r>
              <w:t xml:space="preserve"> </w:t>
            </w:r>
            <w:proofErr w:type="spellStart"/>
            <w:r>
              <w:t>ustanoví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, aby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měl</w:t>
            </w:r>
            <w:proofErr w:type="spellEnd"/>
            <w:r>
              <w:t xml:space="preserve"> </w:t>
            </w:r>
            <w:proofErr w:type="spellStart"/>
            <w:r>
              <w:t>vytvořeny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pravomoci</w:t>
            </w:r>
            <w:proofErr w:type="spellEnd"/>
            <w:r>
              <w:t xml:space="preserve"> k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a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materiální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organizační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.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odměňování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újmu</w:t>
            </w:r>
            <w:proofErr w:type="spellEnd"/>
            <w:r>
              <w:t xml:space="preserve"> </w:t>
            </w:r>
            <w:proofErr w:type="spellStart"/>
            <w:r>
              <w:t>nezávislého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>.</w:t>
            </w:r>
          </w:p>
          <w:p w14:paraId="1CC34469" w14:textId="77777777" w:rsidR="00757256" w:rsidRDefault="00757256" w:rsidP="00757256">
            <w:r>
              <w:t xml:space="preserve">(5) Auditor </w:t>
            </w:r>
            <w:proofErr w:type="spellStart"/>
            <w:r>
              <w:t>programu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dohlížet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. Auditor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zpracovává</w:t>
            </w:r>
            <w:proofErr w:type="spellEnd"/>
            <w:r>
              <w:t xml:space="preserve"> a </w:t>
            </w:r>
            <w:proofErr w:type="spellStart"/>
            <w:r>
              <w:t>předkládá</w:t>
            </w:r>
            <w:proofErr w:type="spellEnd"/>
            <w:r>
              <w:t xml:space="preserve"> do 30. </w:t>
            </w:r>
            <w:proofErr w:type="spellStart"/>
            <w:r>
              <w:t>dubna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a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za </w:t>
            </w:r>
            <w:proofErr w:type="spellStart"/>
            <w:r>
              <w:t>uplynulý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.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 </w:t>
            </w:r>
            <w:proofErr w:type="spellStart"/>
            <w:r>
              <w:t>zároveň</w:t>
            </w:r>
            <w:proofErr w:type="spellEnd"/>
            <w:r>
              <w:t xml:space="preserve">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auditorovi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a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řádný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jinou</w:t>
            </w:r>
            <w:proofErr w:type="spellEnd"/>
            <w:r>
              <w:t xml:space="preserve"> </w:t>
            </w:r>
            <w:proofErr w:type="spellStart"/>
            <w:r>
              <w:t>nezbytnou</w:t>
            </w:r>
            <w:proofErr w:type="spellEnd"/>
            <w:r>
              <w:t xml:space="preserve"> </w:t>
            </w:r>
            <w:proofErr w:type="spellStart"/>
            <w:r>
              <w:t>součinnost</w:t>
            </w:r>
            <w:proofErr w:type="spellEnd"/>
            <w:r>
              <w:t xml:space="preserve">.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seznámit</w:t>
            </w:r>
            <w:proofErr w:type="spellEnd"/>
            <w:r>
              <w:t xml:space="preserve"> s </w:t>
            </w:r>
            <w:proofErr w:type="spellStart"/>
            <w:r>
              <w:t>programem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</w:t>
            </w:r>
            <w:proofErr w:type="spellStart"/>
            <w:r>
              <w:t>statutární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členy</w:t>
            </w:r>
            <w:proofErr w:type="spellEnd"/>
            <w:r>
              <w:t xml:space="preserve">, </w:t>
            </w:r>
            <w:proofErr w:type="spellStart"/>
            <w:r>
              <w:t>členy</w:t>
            </w:r>
            <w:proofErr w:type="spellEnd"/>
            <w:r>
              <w:t xml:space="preserve"> </w:t>
            </w:r>
            <w:proofErr w:type="spellStart"/>
            <w:r>
              <w:t>dozorčí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a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zaměstnance</w:t>
            </w:r>
            <w:proofErr w:type="spellEnd"/>
            <w:r>
              <w:t>.</w:t>
            </w:r>
          </w:p>
          <w:p w14:paraId="2C4884F4" w14:textId="77777777" w:rsidR="00757256" w:rsidRDefault="00757256" w:rsidP="00757256">
            <w:r>
              <w:t xml:space="preserve">(6)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od 1. </w:t>
            </w:r>
            <w:proofErr w:type="spellStart"/>
            <w:r>
              <w:t>ledna</w:t>
            </w:r>
            <w:proofErr w:type="spellEnd"/>
            <w:r>
              <w:t xml:space="preserve"> 2007 </w:t>
            </w:r>
            <w:proofErr w:type="spellStart"/>
            <w:r>
              <w:t>držet</w:t>
            </w:r>
            <w:proofErr w:type="spellEnd"/>
            <w:r>
              <w:t xml:space="preserve"> </w:t>
            </w:r>
            <w:proofErr w:type="spellStart"/>
            <w:r>
              <w:t>podíly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právnické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držitelem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elektřinou</w:t>
            </w:r>
            <w:proofErr w:type="spellEnd"/>
            <w:r>
              <w:t>.</w:t>
            </w:r>
          </w:p>
          <w:p w14:paraId="1BA58CB2" w14:textId="77777777" w:rsidR="00757256" w:rsidRDefault="00757256" w:rsidP="00757256">
            <w:r>
              <w:t xml:space="preserve">(7) </w:t>
            </w:r>
            <w:proofErr w:type="spellStart"/>
            <w:r>
              <w:t>Statutární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člen</w:t>
            </w:r>
            <w:proofErr w:type="spellEnd"/>
            <w:r>
              <w:t xml:space="preserve">, </w:t>
            </w:r>
            <w:proofErr w:type="spellStart"/>
            <w:r>
              <w:t>prokurista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vedoucí</w:t>
            </w:r>
            <w:proofErr w:type="spellEnd"/>
            <w:r>
              <w:t xml:space="preserve"> </w:t>
            </w:r>
            <w:proofErr w:type="spellStart"/>
            <w:r>
              <w:t>zaměstnanec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od 1. </w:t>
            </w:r>
            <w:proofErr w:type="spellStart"/>
            <w:r>
              <w:t>ledna</w:t>
            </w:r>
            <w:proofErr w:type="spellEnd"/>
            <w:r>
              <w:t xml:space="preserve"> 2007 </w:t>
            </w:r>
            <w:proofErr w:type="spellStart"/>
            <w:r>
              <w:t>držet</w:t>
            </w:r>
            <w:proofErr w:type="spellEnd"/>
            <w:r>
              <w:t xml:space="preserve"> </w:t>
            </w:r>
            <w:proofErr w:type="spellStart"/>
            <w:r>
              <w:t>podíly</w:t>
            </w:r>
            <w:proofErr w:type="spellEnd"/>
            <w:r>
              <w:t xml:space="preserve"> </w:t>
            </w:r>
            <w:proofErr w:type="spellStart"/>
            <w:r>
              <w:t>převyšující</w:t>
            </w:r>
            <w:proofErr w:type="spellEnd"/>
            <w:r>
              <w:t xml:space="preserve"> 1 % </w:t>
            </w:r>
            <w:proofErr w:type="spellStart"/>
            <w:r>
              <w:t>základního</w:t>
            </w:r>
            <w:proofErr w:type="spellEnd"/>
            <w:r>
              <w:t xml:space="preserve"> </w:t>
            </w:r>
            <w:proofErr w:type="spellStart"/>
            <w:r>
              <w:t>kapitálu</w:t>
            </w:r>
            <w:proofErr w:type="spellEnd"/>
            <w:r>
              <w:t xml:space="preserve"> v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právnické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je </w:t>
            </w:r>
            <w:proofErr w:type="spellStart"/>
            <w:r>
              <w:t>držitelem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elektřinou</w:t>
            </w:r>
            <w:proofErr w:type="spellEnd"/>
            <w:r>
              <w:t>.</w:t>
            </w:r>
          </w:p>
          <w:p w14:paraId="336CB1F0" w14:textId="77777777" w:rsidR="00757256" w:rsidRDefault="00757256" w:rsidP="00757256">
            <w:r>
              <w:t xml:space="preserve">(8) Od 1. </w:t>
            </w:r>
            <w:proofErr w:type="spellStart"/>
            <w:r>
              <w:t>ledna</w:t>
            </w:r>
            <w:proofErr w:type="spellEnd"/>
            <w:r>
              <w:t xml:space="preserve"> 2007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uzavírat</w:t>
            </w:r>
            <w:proofErr w:type="spellEnd"/>
            <w:r>
              <w:t xml:space="preserve"> </w:t>
            </w:r>
            <w:proofErr w:type="spellStart"/>
            <w:r>
              <w:t>ovládací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k </w:t>
            </w:r>
            <w:proofErr w:type="spellStart"/>
            <w:r>
              <w:t>podrobení</w:t>
            </w:r>
            <w:proofErr w:type="spellEnd"/>
            <w:r>
              <w:t xml:space="preserve"> </w:t>
            </w:r>
            <w:proofErr w:type="spellStart"/>
            <w:r>
              <w:t>jednotnému</w:t>
            </w:r>
            <w:proofErr w:type="spellEnd"/>
            <w:r>
              <w:t xml:space="preserve"> řízení </w:t>
            </w:r>
            <w:proofErr w:type="spellStart"/>
            <w:r>
              <w:lastRenderedPageBreak/>
              <w:t>jiného</w:t>
            </w:r>
            <w:proofErr w:type="spellEnd"/>
            <w:r>
              <w:t xml:space="preserve"> </w:t>
            </w:r>
            <w:proofErr w:type="spellStart"/>
            <w:r>
              <w:t>držitele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elektřinou</w:t>
            </w:r>
            <w:proofErr w:type="spellEnd"/>
            <w:r>
              <w:t xml:space="preserve"> ani v </w:t>
            </w:r>
            <w:proofErr w:type="spellStart"/>
            <w:r>
              <w:t>takovém</w:t>
            </w:r>
            <w:proofErr w:type="spellEnd"/>
            <w:r>
              <w:t xml:space="preserve"> řízení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uzavřených</w:t>
            </w:r>
            <w:proofErr w:type="spellEnd"/>
            <w:r>
              <w:t xml:space="preserve"> </w:t>
            </w:r>
            <w:proofErr w:type="spellStart"/>
            <w:r>
              <w:t>ovládacích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 xml:space="preserve"> </w:t>
            </w:r>
            <w:proofErr w:type="spellStart"/>
            <w:r>
              <w:t>pokračovat</w:t>
            </w:r>
            <w:proofErr w:type="spellEnd"/>
            <w:r>
              <w:t>.</w:t>
            </w:r>
          </w:p>
          <w:p w14:paraId="68F642A9" w14:textId="77777777" w:rsidR="00757256" w:rsidRDefault="00757256" w:rsidP="00757256">
            <w:r>
              <w:t xml:space="preserve">(9)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</w:t>
            </w:r>
            <w:proofErr w:type="spellStart"/>
            <w:r>
              <w:t>provedena</w:t>
            </w:r>
            <w:proofErr w:type="spellEnd"/>
            <w:r>
              <w:t xml:space="preserve"> </w:t>
            </w:r>
            <w:proofErr w:type="spellStart"/>
            <w:r>
              <w:t>pachtem</w:t>
            </w:r>
            <w:proofErr w:type="spellEnd"/>
            <w:r>
              <w:t xml:space="preserve">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závodu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, je </w:t>
            </w:r>
            <w:proofErr w:type="spellStart"/>
            <w:r>
              <w:t>pachtýř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převzít</w:t>
            </w:r>
            <w:proofErr w:type="spellEnd"/>
            <w:r>
              <w:t xml:space="preserve"> </w:t>
            </w:r>
            <w:proofErr w:type="spellStart"/>
            <w:r>
              <w:t>propachtovaný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</w:t>
            </w:r>
            <w:proofErr w:type="spellStart"/>
            <w:r>
              <w:t>závod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</w:t>
            </w:r>
            <w:proofErr w:type="spellEnd"/>
            <w:r>
              <w:t xml:space="preserve"> do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účetnictví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</w:t>
            </w:r>
            <w:proofErr w:type="spellStart"/>
            <w:r>
              <w:t>provedena</w:t>
            </w:r>
            <w:proofErr w:type="spellEnd"/>
            <w:r>
              <w:t xml:space="preserve"> </w:t>
            </w:r>
            <w:proofErr w:type="spellStart"/>
            <w:r>
              <w:t>pachtem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 xml:space="preserve">, je </w:t>
            </w:r>
            <w:proofErr w:type="spellStart"/>
            <w:r>
              <w:t>propachtovatel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sdělit</w:t>
            </w:r>
            <w:proofErr w:type="spellEnd"/>
            <w:r>
              <w:t xml:space="preserve"> </w:t>
            </w:r>
            <w:proofErr w:type="spellStart"/>
            <w:r>
              <w:t>pachtýři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hodnotě</w:t>
            </w:r>
            <w:proofErr w:type="spellEnd"/>
            <w:r>
              <w:t xml:space="preserve"> </w:t>
            </w:r>
            <w:proofErr w:type="spellStart"/>
            <w:r>
              <w:t>propachtovaného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 xml:space="preserve"> v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požadovaném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cenové</w:t>
            </w:r>
            <w:proofErr w:type="spellEnd"/>
            <w:r>
              <w:t xml:space="preserve"> </w:t>
            </w:r>
            <w:proofErr w:type="spellStart"/>
            <w:r>
              <w:t>regulace</w:t>
            </w:r>
            <w:proofErr w:type="spellEnd"/>
            <w:r>
              <w:t>.</w:t>
            </w:r>
          </w:p>
          <w:p w14:paraId="1CC0CBEA" w14:textId="77777777" w:rsidR="00757256" w:rsidRDefault="00757256" w:rsidP="00757256">
            <w:r>
              <w:t xml:space="preserve">(10)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vyžadováno</w:t>
            </w:r>
            <w:proofErr w:type="spellEnd"/>
            <w:r>
              <w:t xml:space="preserve"> u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pro </w:t>
            </w:r>
            <w:proofErr w:type="spellStart"/>
            <w:r>
              <w:t>méně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90000 </w:t>
            </w:r>
            <w:proofErr w:type="spellStart"/>
            <w:r>
              <w:t>připojených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>.</w:t>
            </w:r>
          </w:p>
          <w:p w14:paraId="72A1A8C4" w14:textId="77777777" w:rsidR="00757256" w:rsidRDefault="00757256" w:rsidP="00757256">
            <w:r>
              <w:lastRenderedPageBreak/>
              <w:t xml:space="preserve">(11) O </w:t>
            </w:r>
            <w:proofErr w:type="spellStart"/>
            <w:r>
              <w:t>možnosti</w:t>
            </w:r>
            <w:proofErr w:type="spellEnd"/>
            <w:r>
              <w:t xml:space="preserve"> </w:t>
            </w:r>
            <w:proofErr w:type="spellStart"/>
            <w:r>
              <w:t>zahrnutí</w:t>
            </w:r>
            <w:proofErr w:type="spellEnd"/>
            <w:r>
              <w:t xml:space="preserve"> </w:t>
            </w:r>
            <w:proofErr w:type="spellStart"/>
            <w:r>
              <w:t>prokazatelných</w:t>
            </w:r>
            <w:proofErr w:type="spellEnd"/>
            <w:r>
              <w:t xml:space="preserve"> </w:t>
            </w:r>
            <w:proofErr w:type="spellStart"/>
            <w:r>
              <w:t>minimálních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vzniklých</w:t>
            </w:r>
            <w:proofErr w:type="spellEnd"/>
            <w:r>
              <w:t xml:space="preserve"> </w:t>
            </w:r>
            <w:proofErr w:type="spellStart"/>
            <w:r>
              <w:t>držiteli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souvislosti</w:t>
            </w:r>
            <w:proofErr w:type="spellEnd"/>
            <w:r>
              <w:t xml:space="preserve"> s </w:t>
            </w:r>
            <w:proofErr w:type="spellStart"/>
            <w:r>
              <w:t>plněním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do </w:t>
            </w:r>
            <w:proofErr w:type="spellStart"/>
            <w:r>
              <w:t>regulovaných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>.</w:t>
            </w:r>
          </w:p>
          <w:p w14:paraId="11F6F1BE" w14:textId="77777777" w:rsidR="00757256" w:rsidRDefault="00757256" w:rsidP="00757256">
            <w:r>
              <w:t xml:space="preserve">(12)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je-li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neuvedl</w:t>
            </w:r>
            <w:proofErr w:type="spellEnd"/>
            <w:r>
              <w:t xml:space="preserve"> v </w:t>
            </w:r>
            <w:proofErr w:type="spellStart"/>
            <w:r>
              <w:t>omyl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jedná</w:t>
            </w:r>
            <w:proofErr w:type="spellEnd"/>
            <w:r>
              <w:t xml:space="preserve"> o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záměny</w:t>
            </w:r>
            <w:proofErr w:type="spellEnd"/>
            <w:r>
              <w:t xml:space="preserve"> s </w:t>
            </w:r>
            <w:proofErr w:type="spellStart"/>
            <w:r>
              <w:t>obchodníkem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výrobcem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2DB4AFC5" w14:textId="77777777" w:rsidR="00757256" w:rsidRDefault="00757256" w:rsidP="00757256"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07C7DAE2" w14:textId="77777777" w:rsidR="00757256" w:rsidRDefault="00757256" w:rsidP="00757256">
            <w:r>
              <w:t xml:space="preserve">(1)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je-li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z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, </w:t>
            </w:r>
            <w:proofErr w:type="spellStart"/>
            <w:r>
              <w:t>organizace</w:t>
            </w:r>
            <w:proofErr w:type="spellEnd"/>
            <w:r>
              <w:t xml:space="preserve"> a </w:t>
            </w:r>
            <w:proofErr w:type="spellStart"/>
            <w:r>
              <w:t>rozhodování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jiných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netýkajících</w:t>
            </w:r>
            <w:proofErr w:type="spellEnd"/>
            <w:r>
              <w:t xml:space="preserve"> se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požadavek</w:t>
            </w:r>
            <w:proofErr w:type="spellEnd"/>
            <w:r>
              <w:t xml:space="preserve"> </w:t>
            </w:r>
            <w:proofErr w:type="spellStart"/>
            <w:r>
              <w:t>neznamená</w:t>
            </w:r>
            <w:proofErr w:type="spellEnd"/>
            <w:r>
              <w:t xml:space="preserve"> </w:t>
            </w:r>
            <w:proofErr w:type="spellStart"/>
            <w:r>
              <w:t>požadavek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 xml:space="preserve">. Pro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nezávislosti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§ 59a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použije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1924BA10" w14:textId="77777777" w:rsidR="00757256" w:rsidRDefault="00757256" w:rsidP="00757256">
            <w:r>
              <w:t xml:space="preserve">(2)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vnitřním</w:t>
            </w:r>
            <w:proofErr w:type="spellEnd"/>
            <w:r>
              <w:t xml:space="preserve"> </w:t>
            </w:r>
            <w:proofErr w:type="spellStart"/>
            <w:r>
              <w:t>předpisem</w:t>
            </w:r>
            <w:proofErr w:type="spellEnd"/>
            <w:r>
              <w:t xml:space="preserve"> program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. Pro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náležitostí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rovného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 se § 59a </w:t>
            </w:r>
            <w:proofErr w:type="spellStart"/>
            <w:r>
              <w:t>odst</w:t>
            </w:r>
            <w:proofErr w:type="spellEnd"/>
            <w:r>
              <w:t xml:space="preserve">. 3 </w:t>
            </w:r>
            <w:proofErr w:type="spellStart"/>
            <w:r>
              <w:t>použije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3102C6DD" w14:textId="77777777" w:rsidR="00757256" w:rsidRDefault="00757256" w:rsidP="00757256">
            <w:r>
              <w:t xml:space="preserve">(3)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jmenuje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jinak</w:t>
            </w:r>
            <w:proofErr w:type="spellEnd"/>
            <w:r>
              <w:t xml:space="preserve"> </w:t>
            </w:r>
            <w:proofErr w:type="spellStart"/>
            <w:r>
              <w:t>ustanoví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. Pro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a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odměňování</w:t>
            </w:r>
            <w:proofErr w:type="spellEnd"/>
            <w:r>
              <w:t xml:space="preserve">,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a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podkladů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auditora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se § 59a </w:t>
            </w:r>
            <w:proofErr w:type="spellStart"/>
            <w:r>
              <w:t>odst</w:t>
            </w:r>
            <w:proofErr w:type="spellEnd"/>
            <w:r>
              <w:t xml:space="preserve">. 4 a 5 </w:t>
            </w:r>
            <w:proofErr w:type="spellStart"/>
            <w:r>
              <w:t>použijí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5293D7F6" w14:textId="77777777" w:rsidR="00757256" w:rsidRDefault="00757256" w:rsidP="00757256">
            <w:r>
              <w:t xml:space="preserve">(4) </w:t>
            </w:r>
            <w:proofErr w:type="spellStart"/>
            <w:r>
              <w:t>Ustanovení</w:t>
            </w:r>
            <w:proofErr w:type="spellEnd"/>
            <w:r>
              <w:t xml:space="preserve"> § 59a </w:t>
            </w:r>
            <w:proofErr w:type="spellStart"/>
            <w:r>
              <w:t>odst</w:t>
            </w:r>
            <w:proofErr w:type="spellEnd"/>
            <w:r>
              <w:t xml:space="preserve">. 6 se </w:t>
            </w:r>
            <w:proofErr w:type="spellStart"/>
            <w:r>
              <w:t>použije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0CD0E3BE" w14:textId="77777777" w:rsidR="00757256" w:rsidRDefault="00757256" w:rsidP="00757256">
            <w:r>
              <w:lastRenderedPageBreak/>
              <w:t xml:space="preserve">(5)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provedena</w:t>
            </w:r>
            <w:proofErr w:type="spellEnd"/>
            <w:r>
              <w:t xml:space="preserve"> </w:t>
            </w:r>
            <w:proofErr w:type="spellStart"/>
            <w:r>
              <w:t>pachtem</w:t>
            </w:r>
            <w:proofErr w:type="spellEnd"/>
            <w:r>
              <w:t xml:space="preserve">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závodu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pachtem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 xml:space="preserve">, </w:t>
            </w:r>
            <w:proofErr w:type="spellStart"/>
            <w:r>
              <w:t>použije</w:t>
            </w:r>
            <w:proofErr w:type="spellEnd"/>
            <w:r>
              <w:t xml:space="preserve"> se § 59a </w:t>
            </w:r>
            <w:proofErr w:type="spellStart"/>
            <w:r>
              <w:t>odst</w:t>
            </w:r>
            <w:proofErr w:type="spellEnd"/>
            <w:r>
              <w:t xml:space="preserve">. 9 </w:t>
            </w:r>
            <w:proofErr w:type="spellStart"/>
            <w:r>
              <w:t>obdobně</w:t>
            </w:r>
            <w:proofErr w:type="spellEnd"/>
            <w:r>
              <w:t>.</w:t>
            </w:r>
          </w:p>
          <w:p w14:paraId="506A29CA" w14:textId="44BDAEAA" w:rsidR="00757256" w:rsidRDefault="00757256" w:rsidP="00757256">
            <w:r>
              <w:t xml:space="preserve">(6)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je-li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, aby </w:t>
            </w:r>
            <w:proofErr w:type="spellStart"/>
            <w:r>
              <w:t>neuvedl</w:t>
            </w:r>
            <w:proofErr w:type="spellEnd"/>
            <w:r>
              <w:t xml:space="preserve"> v </w:t>
            </w:r>
            <w:proofErr w:type="spellStart"/>
            <w:r>
              <w:t>omyl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jedná</w:t>
            </w:r>
            <w:proofErr w:type="spellEnd"/>
            <w:r>
              <w:t xml:space="preserve"> o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záměny</w:t>
            </w:r>
            <w:proofErr w:type="spellEnd"/>
            <w:r>
              <w:t xml:space="preserve"> s </w:t>
            </w:r>
            <w:proofErr w:type="spellStart"/>
            <w:r>
              <w:t>obchodníkem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s </w:t>
            </w:r>
            <w:proofErr w:type="spellStart"/>
            <w:r>
              <w:t>výrobcem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podnikatele</w:t>
            </w:r>
            <w:proofErr w:type="spellEnd"/>
            <w:r>
              <w:t>.</w:t>
            </w:r>
          </w:p>
          <w:p w14:paraId="1D469C8F" w14:textId="49A4C018" w:rsidR="00757256" w:rsidRDefault="00757256" w:rsidP="00757256"/>
        </w:tc>
        <w:tc>
          <w:tcPr>
            <w:tcW w:w="511" w:type="pct"/>
          </w:tcPr>
          <w:p w14:paraId="38F0CE1A" w14:textId="170FC69F" w:rsidR="00757256" w:rsidRDefault="00A46B4D">
            <w:r w:rsidRPr="00A46B4D">
              <w:lastRenderedPageBreak/>
              <w:t>32024L1788</w:t>
            </w:r>
          </w:p>
        </w:tc>
        <w:tc>
          <w:tcPr>
            <w:tcW w:w="515" w:type="pct"/>
          </w:tcPr>
          <w:p w14:paraId="091F7F1C" w14:textId="325D3BFE" w:rsidR="00757256" w:rsidRDefault="00757256">
            <w:proofErr w:type="spellStart"/>
            <w:r>
              <w:t>Článek</w:t>
            </w:r>
            <w:proofErr w:type="spellEnd"/>
            <w:r>
              <w:t xml:space="preserve"> 46</w:t>
            </w:r>
          </w:p>
        </w:tc>
        <w:tc>
          <w:tcPr>
            <w:tcW w:w="1598" w:type="pct"/>
          </w:tcPr>
          <w:p w14:paraId="03950205" w14:textId="77777777" w:rsidR="00757256" w:rsidRDefault="00757256" w:rsidP="00757256">
            <w:proofErr w:type="spellStart"/>
            <w:r>
              <w:t>Oddělení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</w:p>
          <w:p w14:paraId="3D37F6EC" w14:textId="67FC4B80" w:rsidR="00757256" w:rsidRDefault="00757256" w:rsidP="00757256">
            <w:r>
              <w:t xml:space="preserve">1.  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ostatních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nesouvisejí</w:t>
            </w:r>
            <w:proofErr w:type="spellEnd"/>
            <w:r>
              <w:t xml:space="preserve"> s </w:t>
            </w:r>
            <w:proofErr w:type="spellStart"/>
            <w:r>
              <w:t>distribucí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přinejmenším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, </w:t>
            </w:r>
            <w:proofErr w:type="spellStart"/>
            <w:r>
              <w:t>organizaci</w:t>
            </w:r>
            <w:proofErr w:type="spellEnd"/>
            <w:r>
              <w:t xml:space="preserve"> a </w:t>
            </w:r>
            <w:proofErr w:type="spellStart"/>
            <w:r>
              <w:t>rozhodování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požadavek</w:t>
            </w:r>
            <w:proofErr w:type="spellEnd"/>
            <w:r>
              <w:t xml:space="preserve"> </w:t>
            </w:r>
            <w:proofErr w:type="spellStart"/>
            <w:r>
              <w:t>nepředstavuje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oddělit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 </w:t>
            </w:r>
            <w:proofErr w:type="spellStart"/>
            <w:r>
              <w:t>majetku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pronajímat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formou</w:t>
            </w:r>
            <w:proofErr w:type="spellEnd"/>
            <w:r>
              <w:t xml:space="preserve"> </w:t>
            </w:r>
            <w:proofErr w:type="spellStart"/>
            <w:r>
              <w:t>leasingu</w:t>
            </w:r>
            <w:proofErr w:type="spellEnd"/>
            <w:r>
              <w:t xml:space="preserve">, </w:t>
            </w:r>
            <w:proofErr w:type="spellStart"/>
            <w:r>
              <w:t>aktiva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vlastníků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pronájem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leasing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 w:rsidR="00A46B4D">
              <w:t>v</w:t>
            </w:r>
            <w:r>
              <w:t>ést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křížovým</w:t>
            </w:r>
            <w:proofErr w:type="spellEnd"/>
            <w:r>
              <w:t xml:space="preserve"> </w:t>
            </w:r>
            <w:proofErr w:type="spellStart"/>
            <w:r>
              <w:t>subvencím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různými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>.</w:t>
            </w:r>
          </w:p>
          <w:p w14:paraId="0C345E8C" w14:textId="77777777" w:rsidR="00757256" w:rsidRDefault="00757256" w:rsidP="00757256">
            <w:r>
              <w:t xml:space="preserve">2.   </w:t>
            </w:r>
            <w:proofErr w:type="spellStart"/>
            <w:r>
              <w:t>Vedle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nezávislý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ostatních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nesouvisejí</w:t>
            </w:r>
            <w:proofErr w:type="spellEnd"/>
            <w:r>
              <w:t xml:space="preserve"> s </w:t>
            </w:r>
            <w:proofErr w:type="spellStart"/>
            <w:r>
              <w:t>distribucí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distribucí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a to </w:t>
            </w:r>
            <w:proofErr w:type="spellStart"/>
            <w:r>
              <w:t>přinejmenším</w:t>
            </w:r>
            <w:proofErr w:type="spellEnd"/>
            <w:r>
              <w:t xml:space="preserve">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právní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, </w:t>
            </w:r>
            <w:proofErr w:type="spellStart"/>
            <w:r>
              <w:t>organizaci</w:t>
            </w:r>
            <w:proofErr w:type="spellEnd"/>
            <w:r>
              <w:t xml:space="preserve"> a </w:t>
            </w:r>
            <w:proofErr w:type="spellStart"/>
            <w:r>
              <w:t>rozhodování</w:t>
            </w:r>
            <w:proofErr w:type="spellEnd"/>
            <w:r>
              <w:t xml:space="preserve">. Pro </w:t>
            </w:r>
            <w:proofErr w:type="spellStart"/>
            <w:r>
              <w:t>dosažení</w:t>
            </w:r>
            <w:proofErr w:type="spellEnd"/>
            <w:r>
              <w:t xml:space="preserve">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se </w:t>
            </w:r>
            <w:proofErr w:type="spellStart"/>
            <w:r>
              <w:t>použijí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>:</w:t>
            </w:r>
          </w:p>
          <w:p w14:paraId="0A6AAE7B" w14:textId="3AAB0671" w:rsidR="00757256" w:rsidRDefault="00757256" w:rsidP="00757256">
            <w:r>
              <w:t xml:space="preserve">a)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odpovědné</w:t>
            </w:r>
            <w:proofErr w:type="spellEnd"/>
            <w:r>
              <w:t xml:space="preserve"> za řízení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se </w:t>
            </w:r>
            <w:proofErr w:type="spellStart"/>
            <w:r>
              <w:t>nezapojují</w:t>
            </w:r>
            <w:proofErr w:type="spellEnd"/>
            <w:r>
              <w:t xml:space="preserve"> do </w:t>
            </w:r>
            <w:proofErr w:type="spellStart"/>
            <w:r>
              <w:t>těch</w:t>
            </w:r>
            <w:proofErr w:type="spellEnd"/>
            <w:r>
              <w:t xml:space="preserve"> </w:t>
            </w:r>
            <w:proofErr w:type="spellStart"/>
            <w:r>
              <w:t>podnikových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odpovídají</w:t>
            </w:r>
            <w:proofErr w:type="spellEnd"/>
            <w:r>
              <w:t xml:space="preserve"> za </w:t>
            </w:r>
            <w:proofErr w:type="spellStart"/>
            <w:r>
              <w:t>každodenní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výroby</w:t>
            </w:r>
            <w:proofErr w:type="spellEnd"/>
            <w:r>
              <w:t xml:space="preserve"> (</w:t>
            </w:r>
            <w:proofErr w:type="spellStart"/>
            <w:r>
              <w:t>těžby</w:t>
            </w:r>
            <w:proofErr w:type="spellEnd"/>
            <w:r>
              <w:t xml:space="preserve">), </w:t>
            </w:r>
            <w:proofErr w:type="spellStart"/>
            <w:r>
              <w:t>přepravy</w:t>
            </w:r>
            <w:proofErr w:type="spellEnd"/>
            <w:r>
              <w:t xml:space="preserve"> a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>;</w:t>
            </w:r>
          </w:p>
          <w:p w14:paraId="2C906764" w14:textId="1D4F390D" w:rsidR="00757256" w:rsidRDefault="00757256" w:rsidP="00757256">
            <w:r>
              <w:t xml:space="preserve">b)  </w:t>
            </w:r>
            <w:proofErr w:type="spellStart"/>
            <w:r>
              <w:t>ijmou</w:t>
            </w:r>
            <w:proofErr w:type="spellEnd"/>
            <w:r>
              <w:t xml:space="preserve"> se </w:t>
            </w:r>
            <w:proofErr w:type="spellStart"/>
            <w:r>
              <w:t>vhodná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zajišťující</w:t>
            </w:r>
            <w:proofErr w:type="spellEnd"/>
            <w:r>
              <w:t xml:space="preserve">,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brány</w:t>
            </w:r>
            <w:proofErr w:type="spellEnd"/>
            <w:r>
              <w:t xml:space="preserve"> v </w:t>
            </w:r>
            <w:proofErr w:type="spellStart"/>
            <w:r>
              <w:t>úvahu</w:t>
            </w:r>
            <w:proofErr w:type="spellEnd"/>
            <w:r>
              <w:t xml:space="preserve"> </w:t>
            </w:r>
            <w:proofErr w:type="spellStart"/>
            <w:r>
              <w:t>odborné</w:t>
            </w:r>
            <w:proofErr w:type="spellEnd"/>
            <w:r>
              <w:t xml:space="preserve"> </w:t>
            </w:r>
            <w:proofErr w:type="spellStart"/>
            <w:r>
              <w:t>zájmy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</w:t>
            </w:r>
            <w:proofErr w:type="spellStart"/>
            <w:r>
              <w:t>odpovědných</w:t>
            </w:r>
            <w:proofErr w:type="spellEnd"/>
            <w:r>
              <w:t xml:space="preserve"> za řízení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a to </w:t>
            </w:r>
            <w:proofErr w:type="spellStart"/>
            <w:r>
              <w:t>způsobem</w:t>
            </w:r>
            <w:proofErr w:type="spellEnd"/>
            <w:r>
              <w:t xml:space="preserve">, </w:t>
            </w:r>
            <w:proofErr w:type="spellStart"/>
            <w:r>
              <w:t>jenž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schopny</w:t>
            </w:r>
            <w:proofErr w:type="spellEnd"/>
            <w:r>
              <w:t xml:space="preserve"> </w:t>
            </w:r>
            <w:proofErr w:type="spellStart"/>
            <w:r>
              <w:t>jednat</w:t>
            </w:r>
            <w:proofErr w:type="spellEnd"/>
            <w:r>
              <w:t xml:space="preserve"> </w:t>
            </w:r>
            <w:proofErr w:type="spellStart"/>
            <w:r>
              <w:t>nezávisle</w:t>
            </w:r>
            <w:proofErr w:type="spellEnd"/>
            <w:r>
              <w:t>;</w:t>
            </w:r>
          </w:p>
          <w:p w14:paraId="0B6B4378" w14:textId="7165D958" w:rsidR="00757256" w:rsidRDefault="00757256" w:rsidP="00757256">
            <w:r>
              <w:t xml:space="preserve">c)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účinná</w:t>
            </w:r>
            <w:proofErr w:type="spellEnd"/>
            <w:r>
              <w:t xml:space="preserve"> </w:t>
            </w:r>
            <w:proofErr w:type="spellStart"/>
            <w:r>
              <w:t>rozhodovací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nezávislá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integrovaném</w:t>
            </w:r>
            <w:proofErr w:type="spellEnd"/>
            <w:r>
              <w:t xml:space="preserve"> </w:t>
            </w:r>
            <w:proofErr w:type="spellStart"/>
            <w:r>
              <w:t>plynárenském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integrovaném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majetek</w:t>
            </w:r>
            <w:proofErr w:type="spellEnd"/>
            <w:r>
              <w:t xml:space="preserve"> </w:t>
            </w:r>
            <w:proofErr w:type="spellStart"/>
            <w:r>
              <w:t>potřebný</w:t>
            </w:r>
            <w:proofErr w:type="spellEnd"/>
            <w:r>
              <w:t xml:space="preserve"> pro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; k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</w:t>
            </w:r>
            <w:proofErr w:type="spellStart"/>
            <w:r>
              <w:t>zdroje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lidských</w:t>
            </w:r>
            <w:proofErr w:type="spellEnd"/>
            <w:r>
              <w:t xml:space="preserve">, </w:t>
            </w:r>
            <w:proofErr w:type="spellStart"/>
            <w:r>
              <w:t>technických</w:t>
            </w:r>
            <w:proofErr w:type="spellEnd"/>
            <w:r>
              <w:t xml:space="preserve">, </w:t>
            </w:r>
            <w:proofErr w:type="spellStart"/>
            <w:r>
              <w:t>finančních</w:t>
            </w:r>
            <w:proofErr w:type="spellEnd"/>
            <w:r>
              <w:t xml:space="preserve"> a </w:t>
            </w:r>
            <w:proofErr w:type="spellStart"/>
            <w:r>
              <w:t>fyzických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; </w:t>
            </w:r>
            <w:proofErr w:type="spellStart"/>
            <w:r>
              <w:t>nebrání</w:t>
            </w:r>
            <w:proofErr w:type="spellEnd"/>
            <w:r>
              <w:t xml:space="preserve"> to </w:t>
            </w:r>
            <w:proofErr w:type="spellStart"/>
            <w:r>
              <w:t>existenci</w:t>
            </w:r>
            <w:proofErr w:type="spellEnd"/>
            <w:r>
              <w:t xml:space="preserve"> </w:t>
            </w:r>
            <w:proofErr w:type="spellStart"/>
            <w:r>
              <w:t>náležitých</w:t>
            </w:r>
            <w:proofErr w:type="spellEnd"/>
            <w:r>
              <w:t xml:space="preserve"> </w:t>
            </w:r>
            <w:proofErr w:type="spellStart"/>
            <w:r>
              <w:t>koordinačních</w:t>
            </w:r>
            <w:proofErr w:type="spellEnd"/>
            <w:r>
              <w:t xml:space="preserve"> </w:t>
            </w:r>
            <w:proofErr w:type="spellStart"/>
            <w:r>
              <w:t>mechanismů</w:t>
            </w:r>
            <w:proofErr w:type="spellEnd"/>
            <w:r>
              <w:t xml:space="preserve"> </w:t>
            </w:r>
            <w:proofErr w:type="spellStart"/>
            <w:r>
              <w:t>zajišťujících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 </w:t>
            </w:r>
            <w:proofErr w:type="spellStart"/>
            <w:r>
              <w:t>mateřské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dohled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řízením</w:t>
            </w:r>
            <w:proofErr w:type="spellEnd"/>
            <w:r>
              <w:t xml:space="preserve"> a </w:t>
            </w:r>
            <w:proofErr w:type="spellStart"/>
            <w:r>
              <w:t>hospodařením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jde</w:t>
            </w:r>
            <w:proofErr w:type="spellEnd"/>
            <w:r>
              <w:t xml:space="preserve"> o </w:t>
            </w:r>
            <w:proofErr w:type="spellStart"/>
            <w:r>
              <w:t>návratnost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v </w:t>
            </w:r>
            <w:proofErr w:type="spellStart"/>
            <w:r>
              <w:t>dceřiné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regulována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78 </w:t>
            </w:r>
            <w:proofErr w:type="spellStart"/>
            <w:r>
              <w:t>odst</w:t>
            </w:r>
            <w:proofErr w:type="spellEnd"/>
            <w:r>
              <w:t xml:space="preserve">. 7; to </w:t>
            </w:r>
            <w:proofErr w:type="spellStart"/>
            <w:r>
              <w:t>umožňuje</w:t>
            </w:r>
            <w:proofErr w:type="spellEnd"/>
            <w:r>
              <w:t xml:space="preserve"> </w:t>
            </w:r>
            <w:proofErr w:type="spellStart"/>
            <w:r>
              <w:t>mateřské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schvalovat</w:t>
            </w:r>
            <w:proofErr w:type="spellEnd"/>
            <w:r>
              <w:t xml:space="preserve">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jakýkoli</w:t>
            </w:r>
            <w:proofErr w:type="spellEnd"/>
            <w:r>
              <w:t xml:space="preserve"> </w:t>
            </w:r>
            <w:proofErr w:type="spellStart"/>
            <w:r>
              <w:t>rovnocenný</w:t>
            </w:r>
            <w:proofErr w:type="spellEnd"/>
            <w:r>
              <w:t xml:space="preserve"> </w:t>
            </w:r>
            <w:proofErr w:type="spellStart"/>
            <w:r>
              <w:t>nástroj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a </w:t>
            </w:r>
            <w:proofErr w:type="spellStart"/>
            <w:r>
              <w:t>stanovovat</w:t>
            </w:r>
            <w:proofErr w:type="spellEnd"/>
            <w:r>
              <w:t xml:space="preserve"> </w:t>
            </w:r>
            <w:proofErr w:type="spellStart"/>
            <w:r>
              <w:t>paušální</w:t>
            </w:r>
            <w:proofErr w:type="spellEnd"/>
            <w:r>
              <w:t xml:space="preserve"> </w:t>
            </w:r>
            <w:proofErr w:type="spellStart"/>
            <w:r>
              <w:t>limity</w:t>
            </w:r>
            <w:proofErr w:type="spellEnd"/>
            <w:r>
              <w:t xml:space="preserve"> pro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zadluženosti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dceřiné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; </w:t>
            </w:r>
            <w:proofErr w:type="spellStart"/>
            <w:r>
              <w:t>neumožňuje</w:t>
            </w:r>
            <w:proofErr w:type="spellEnd"/>
            <w:r>
              <w:t xml:space="preserve"> to </w:t>
            </w:r>
            <w:proofErr w:type="spellStart"/>
            <w:r>
              <w:t>mateřské</w:t>
            </w:r>
            <w:proofErr w:type="spellEnd"/>
            <w:r>
              <w:t xml:space="preserve"> </w:t>
            </w:r>
            <w:proofErr w:type="spellStart"/>
            <w:r>
              <w:t>společnosti</w:t>
            </w:r>
            <w:proofErr w:type="spellEnd"/>
            <w:r>
              <w:t xml:space="preserve"> </w:t>
            </w:r>
            <w:proofErr w:type="spellStart"/>
            <w:r>
              <w:t>vydávat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každodenního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, ani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jednotlivá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výstavby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modernizace</w:t>
            </w:r>
            <w:proofErr w:type="spellEnd"/>
            <w:r>
              <w:t xml:space="preserve"> </w:t>
            </w:r>
            <w:proofErr w:type="spellStart"/>
            <w:r>
              <w:t>distribučního</w:t>
            </w:r>
            <w:proofErr w:type="spellEnd"/>
            <w:r>
              <w:t xml:space="preserve"> </w:t>
            </w:r>
            <w:proofErr w:type="spellStart"/>
            <w:r>
              <w:t>vedení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nepřekračují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schváleného</w:t>
            </w:r>
            <w:proofErr w:type="spellEnd"/>
            <w:r>
              <w:t xml:space="preserve"> </w:t>
            </w:r>
            <w:proofErr w:type="spellStart"/>
            <w:r>
              <w:t>finančního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jakéhokoli</w:t>
            </w:r>
            <w:proofErr w:type="spellEnd"/>
            <w:r>
              <w:t xml:space="preserve"> </w:t>
            </w:r>
            <w:proofErr w:type="spellStart"/>
            <w:r>
              <w:t>rovnocenného</w:t>
            </w:r>
            <w:proofErr w:type="spellEnd"/>
            <w:r>
              <w:t xml:space="preserve"> </w:t>
            </w:r>
            <w:proofErr w:type="spellStart"/>
            <w:r>
              <w:t>nástroje</w:t>
            </w:r>
            <w:proofErr w:type="spellEnd"/>
            <w:r>
              <w:t>;</w:t>
            </w:r>
          </w:p>
          <w:p w14:paraId="7D926389" w14:textId="4BA75BB9" w:rsidR="00757256" w:rsidRDefault="00757256" w:rsidP="00757256">
            <w:r>
              <w:t xml:space="preserve">d)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vypracuje</w:t>
            </w:r>
            <w:proofErr w:type="spellEnd"/>
            <w:r>
              <w:t xml:space="preserve"> program </w:t>
            </w:r>
            <w:proofErr w:type="spellStart"/>
            <w:r>
              <w:t>shody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přijímaná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vyloučení</w:t>
            </w:r>
            <w:proofErr w:type="spellEnd"/>
            <w:r>
              <w:t xml:space="preserve"> </w:t>
            </w:r>
            <w:proofErr w:type="spellStart"/>
            <w:r>
              <w:t>diskriminačního</w:t>
            </w:r>
            <w:proofErr w:type="spellEnd"/>
            <w:r>
              <w:t xml:space="preserve"> </w:t>
            </w:r>
            <w:proofErr w:type="spellStart"/>
            <w:r>
              <w:t>chování</w:t>
            </w:r>
            <w:proofErr w:type="spellEnd"/>
            <w:r>
              <w:t xml:space="preserve">, a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; program </w:t>
            </w:r>
            <w:proofErr w:type="spellStart"/>
            <w:r>
              <w:t>shody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zaměstnanců</w:t>
            </w:r>
            <w:proofErr w:type="spellEnd"/>
            <w:r>
              <w:t xml:space="preserve">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cíle</w:t>
            </w:r>
            <w:proofErr w:type="spellEnd"/>
            <w:r>
              <w:t xml:space="preserve">;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subjekt</w:t>
            </w:r>
            <w:proofErr w:type="spellEnd"/>
            <w:r>
              <w:t xml:space="preserve"> </w:t>
            </w:r>
            <w:proofErr w:type="spellStart"/>
            <w:r>
              <w:t>pověřený</w:t>
            </w:r>
            <w:proofErr w:type="spellEnd"/>
            <w:r>
              <w:t xml:space="preserve"> </w:t>
            </w:r>
            <w:proofErr w:type="spellStart"/>
            <w:r>
              <w:t>monitorováním</w:t>
            </w:r>
            <w:proofErr w:type="spellEnd"/>
            <w:r>
              <w:t xml:space="preserve"> </w:t>
            </w:r>
            <w:proofErr w:type="spellStart"/>
            <w:r>
              <w:t>programu</w:t>
            </w:r>
            <w:proofErr w:type="spellEnd"/>
            <w:r>
              <w:t xml:space="preserve"> </w:t>
            </w:r>
            <w:proofErr w:type="spellStart"/>
            <w:r>
              <w:t>shody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kontrolor</w:t>
            </w:r>
            <w:proofErr w:type="spellEnd"/>
            <w:r>
              <w:t xml:space="preserve"> </w:t>
            </w:r>
            <w:proofErr w:type="spellStart"/>
            <w:r>
              <w:t>shody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předkládá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 xml:space="preserve"> </w:t>
            </w:r>
            <w:proofErr w:type="spellStart"/>
            <w:r>
              <w:t>výroční</w:t>
            </w:r>
            <w:proofErr w:type="spellEnd"/>
            <w:r>
              <w:t xml:space="preserve"> </w:t>
            </w:r>
            <w:proofErr w:type="spellStart"/>
            <w:r>
              <w:t>zprávu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popis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která</w:t>
            </w:r>
            <w:proofErr w:type="spellEnd"/>
            <w:r>
              <w:t xml:space="preserve"> se </w:t>
            </w:r>
            <w:proofErr w:type="spellStart"/>
            <w:r>
              <w:t>zveřejňuje</w:t>
            </w:r>
            <w:proofErr w:type="spellEnd"/>
            <w:r>
              <w:t xml:space="preserve">; </w:t>
            </w:r>
            <w:proofErr w:type="spellStart"/>
            <w:r>
              <w:t>kontrolor</w:t>
            </w:r>
            <w:proofErr w:type="spellEnd"/>
            <w:r>
              <w:t xml:space="preserve"> </w:t>
            </w:r>
            <w:proofErr w:type="spellStart"/>
            <w:r>
              <w:t>shody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zájmu</w:t>
            </w:r>
            <w:proofErr w:type="spellEnd"/>
            <w:r>
              <w:t xml:space="preserve">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úkolů</w:t>
            </w:r>
            <w:proofErr w:type="spellEnd"/>
            <w:r>
              <w:t xml:space="preserve"> </w:t>
            </w:r>
            <w:proofErr w:type="spellStart"/>
            <w:r>
              <w:t>plně</w:t>
            </w:r>
            <w:proofErr w:type="spellEnd"/>
            <w:r>
              <w:t xml:space="preserve"> </w:t>
            </w:r>
            <w:proofErr w:type="spellStart"/>
            <w:r>
              <w:t>nezávislý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všem</w:t>
            </w:r>
            <w:proofErr w:type="spellEnd"/>
            <w:r>
              <w:t xml:space="preserve"> </w:t>
            </w:r>
            <w:proofErr w:type="spellStart"/>
            <w:r>
              <w:t>nezbytným</w:t>
            </w:r>
            <w:proofErr w:type="spellEnd"/>
            <w:r>
              <w:t xml:space="preserve"> </w:t>
            </w:r>
            <w:proofErr w:type="spellStart"/>
            <w:r>
              <w:t>informacím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.</w:t>
            </w:r>
          </w:p>
          <w:p w14:paraId="75ED052B" w14:textId="77777777" w:rsidR="00757256" w:rsidRDefault="00757256" w:rsidP="00757256">
            <w:r>
              <w:t xml:space="preserve">3.   Je-li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monitorovaly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aby </w:t>
            </w:r>
            <w:proofErr w:type="spellStart"/>
            <w:r>
              <w:t>nemohl</w:t>
            </w:r>
            <w:proofErr w:type="spellEnd"/>
            <w:r>
              <w:t xml:space="preserve"> </w:t>
            </w:r>
            <w:proofErr w:type="spellStart"/>
            <w:r>
              <w:t>výhodu</w:t>
            </w:r>
            <w:proofErr w:type="spellEnd"/>
            <w:r>
              <w:t xml:space="preserve"> </w:t>
            </w:r>
            <w:proofErr w:type="spellStart"/>
            <w:r>
              <w:t>vertikální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využívat</w:t>
            </w:r>
            <w:proofErr w:type="spellEnd"/>
            <w:r>
              <w:t xml:space="preserve"> k </w:t>
            </w:r>
            <w:proofErr w:type="spellStart"/>
            <w:r>
              <w:t>narušování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.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integrovaní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vystupování</w:t>
            </w:r>
            <w:proofErr w:type="spellEnd"/>
            <w:r>
              <w:t xml:space="preserve"> a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prosazování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obchodní</w:t>
            </w:r>
            <w:proofErr w:type="spellEnd"/>
            <w:r>
              <w:t xml:space="preserve"> </w:t>
            </w:r>
            <w:proofErr w:type="spellStart"/>
            <w:r>
              <w:t>značky</w:t>
            </w:r>
            <w:proofErr w:type="spellEnd"/>
            <w:r>
              <w:t xml:space="preserve"> </w:t>
            </w:r>
            <w:proofErr w:type="spellStart"/>
            <w:r>
              <w:t>uvádět</w:t>
            </w:r>
            <w:proofErr w:type="spellEnd"/>
            <w:r>
              <w:t xml:space="preserve"> v </w:t>
            </w:r>
            <w:proofErr w:type="spellStart"/>
            <w:r>
              <w:t>omyl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samostatnost</w:t>
            </w:r>
            <w:proofErr w:type="spellEnd"/>
            <w:r>
              <w:t xml:space="preserve"> </w:t>
            </w:r>
            <w:proofErr w:type="spellStart"/>
            <w:r>
              <w:t>dodavatelské</w:t>
            </w:r>
            <w:proofErr w:type="spellEnd"/>
            <w:r>
              <w:t xml:space="preserve"> </w:t>
            </w:r>
            <w:proofErr w:type="spellStart"/>
            <w:r>
              <w:t>divize</w:t>
            </w:r>
            <w:proofErr w:type="spellEnd"/>
            <w:r>
              <w:t xml:space="preserve"> </w:t>
            </w:r>
            <w:proofErr w:type="spellStart"/>
            <w:r>
              <w:t>vertikálně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.</w:t>
            </w:r>
          </w:p>
          <w:p w14:paraId="185C0979" w14:textId="24255AE2" w:rsidR="00757256" w:rsidRDefault="00757256" w:rsidP="00757256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</w:t>
            </w:r>
            <w:proofErr w:type="spellStart"/>
            <w:r>
              <w:t>neuplatňovat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1, 2 a 3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integrovaného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</w:t>
            </w:r>
            <w:proofErr w:type="spellStart"/>
            <w:r>
              <w:t>sloužícího</w:t>
            </w:r>
            <w:proofErr w:type="spellEnd"/>
            <w:r>
              <w:t xml:space="preserve"> </w:t>
            </w:r>
            <w:proofErr w:type="spellStart"/>
            <w:r>
              <w:t>méně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100 000 </w:t>
            </w:r>
            <w:proofErr w:type="spellStart"/>
            <w:r>
              <w:t>připojeným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využívá</w:t>
            </w:r>
            <w:proofErr w:type="spellEnd"/>
            <w:r>
              <w:t xml:space="preserve"> </w:t>
            </w:r>
            <w:proofErr w:type="spellStart"/>
            <w:r>
              <w:t>výjimku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odstavcem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dni</w:t>
            </w:r>
            <w:proofErr w:type="spellEnd"/>
            <w:r>
              <w:t xml:space="preserve"> 4. </w:t>
            </w:r>
            <w:proofErr w:type="spellStart"/>
            <w:r>
              <w:t>srpna</w:t>
            </w:r>
            <w:proofErr w:type="spellEnd"/>
            <w:r>
              <w:t xml:space="preserve"> 2024, </w:t>
            </w:r>
            <w:proofErr w:type="spellStart"/>
            <w:r>
              <w:t>mohou</w:t>
            </w:r>
            <w:proofErr w:type="spellEnd"/>
            <w:r>
              <w:t xml:space="preserve"> se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 </w:t>
            </w:r>
            <w:proofErr w:type="spellStart"/>
            <w:r>
              <w:t>neuplatňovat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1, 2 a 3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téhož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za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kombinovaný</w:t>
            </w:r>
            <w:proofErr w:type="spellEnd"/>
            <w:r>
              <w:t xml:space="preserve"> </w:t>
            </w:r>
            <w:proofErr w:type="spellStart"/>
            <w:r>
              <w:t>počet</w:t>
            </w:r>
            <w:proofErr w:type="spellEnd"/>
            <w:r>
              <w:t xml:space="preserve"> </w:t>
            </w:r>
            <w:proofErr w:type="spellStart"/>
            <w:r>
              <w:t>připojených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zůstane</w:t>
            </w:r>
            <w:proofErr w:type="spellEnd"/>
            <w:r>
              <w:t xml:space="preserve"> </w:t>
            </w:r>
            <w:proofErr w:type="spellStart"/>
            <w:r>
              <w:t>nižší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100 000.</w:t>
            </w:r>
          </w:p>
        </w:tc>
      </w:tr>
      <w:tr w:rsidR="00757256" w:rsidRPr="00636C12" w14:paraId="23B24058" w14:textId="77777777" w:rsidTr="0047114E">
        <w:tc>
          <w:tcPr>
            <w:tcW w:w="799" w:type="pct"/>
          </w:tcPr>
          <w:p w14:paraId="2A1D8283" w14:textId="77777777" w:rsidR="00757256" w:rsidRDefault="00C82154">
            <w:r>
              <w:lastRenderedPageBreak/>
              <w:t>§59b</w:t>
            </w:r>
          </w:p>
          <w:p w14:paraId="1D26731B" w14:textId="77777777" w:rsidR="00C82154" w:rsidRDefault="00C82154"/>
          <w:p w14:paraId="013C5D93" w14:textId="77777777" w:rsidR="00C82154" w:rsidRDefault="00C82154"/>
          <w:p w14:paraId="07B3003B" w14:textId="77777777" w:rsidR="00C82154" w:rsidRDefault="00C82154"/>
          <w:p w14:paraId="55649346" w14:textId="77777777" w:rsidR="00C82154" w:rsidRDefault="00C82154"/>
          <w:p w14:paraId="65D44DE3" w14:textId="77777777" w:rsidR="00C82154" w:rsidRDefault="00C82154"/>
          <w:p w14:paraId="17A76E74" w14:textId="77777777" w:rsidR="00C82154" w:rsidRDefault="00C82154"/>
          <w:p w14:paraId="2EAD291F" w14:textId="77777777" w:rsidR="00C82154" w:rsidRDefault="00C82154"/>
          <w:p w14:paraId="1B1EA689" w14:textId="77777777" w:rsidR="00C82154" w:rsidRDefault="00C82154"/>
          <w:p w14:paraId="2EEA151F" w14:textId="77777777" w:rsidR="00C82154" w:rsidRDefault="00C82154"/>
          <w:p w14:paraId="5C1B67E9" w14:textId="77777777" w:rsidR="00C82154" w:rsidRDefault="00C82154"/>
          <w:p w14:paraId="7B8D3245" w14:textId="77777777" w:rsidR="00C82154" w:rsidRDefault="00C82154"/>
          <w:p w14:paraId="788C9703" w14:textId="77777777" w:rsidR="00C82154" w:rsidRDefault="00C82154"/>
          <w:p w14:paraId="08EA64FF" w14:textId="77777777" w:rsidR="00C82154" w:rsidRDefault="00C82154"/>
          <w:p w14:paraId="3422C4F5" w14:textId="77777777" w:rsidR="00C82154" w:rsidRDefault="00C82154"/>
          <w:p w14:paraId="2B805BCF" w14:textId="77777777" w:rsidR="00C82154" w:rsidRDefault="00C82154"/>
          <w:p w14:paraId="4B067EB6" w14:textId="77777777" w:rsidR="00C82154" w:rsidRDefault="00C82154"/>
          <w:p w14:paraId="24FBDCF8" w14:textId="77777777" w:rsidR="00C82154" w:rsidRDefault="00C82154"/>
          <w:p w14:paraId="0308AE67" w14:textId="77777777" w:rsidR="00C82154" w:rsidRDefault="00C82154"/>
          <w:p w14:paraId="3F3589CC" w14:textId="77777777" w:rsidR="00C82154" w:rsidRDefault="00C82154"/>
          <w:p w14:paraId="46A29301" w14:textId="77777777" w:rsidR="00C82154" w:rsidRDefault="00C82154"/>
          <w:p w14:paraId="08726B1D" w14:textId="77777777" w:rsidR="00C82154" w:rsidRDefault="00C82154"/>
          <w:p w14:paraId="69E6CC39" w14:textId="77777777" w:rsidR="00C82154" w:rsidRDefault="00C82154"/>
          <w:p w14:paraId="60152F90" w14:textId="77777777" w:rsidR="00C82154" w:rsidRDefault="00C82154"/>
          <w:p w14:paraId="37D04BC1" w14:textId="77777777" w:rsidR="00C82154" w:rsidRDefault="00C82154"/>
          <w:p w14:paraId="3BED51A8" w14:textId="77777777" w:rsidR="00C82154" w:rsidRDefault="00C82154"/>
          <w:p w14:paraId="4EB63BAA" w14:textId="77777777" w:rsidR="00C82154" w:rsidRDefault="00C82154"/>
          <w:p w14:paraId="05E82388" w14:textId="77777777" w:rsidR="00C82154" w:rsidRDefault="00C82154"/>
          <w:p w14:paraId="00EF32A8" w14:textId="77777777" w:rsidR="00C82154" w:rsidRDefault="00C82154"/>
          <w:p w14:paraId="3A1160EF" w14:textId="77777777" w:rsidR="00C82154" w:rsidRDefault="00C82154"/>
          <w:p w14:paraId="3EC8821F" w14:textId="77777777" w:rsidR="00C82154" w:rsidRDefault="00C82154"/>
          <w:p w14:paraId="5BB0A07A" w14:textId="77777777" w:rsidR="00C82154" w:rsidRDefault="00C82154"/>
          <w:p w14:paraId="5A135B5B" w14:textId="77777777" w:rsidR="00C82154" w:rsidRDefault="00C82154"/>
          <w:p w14:paraId="4CB9EFA7" w14:textId="77777777" w:rsidR="00C82154" w:rsidRDefault="00C82154"/>
          <w:p w14:paraId="6EE52D9E" w14:textId="77777777" w:rsidR="00C82154" w:rsidRDefault="00C82154"/>
          <w:p w14:paraId="3BA8093C" w14:textId="77777777" w:rsidR="00C82154" w:rsidRDefault="00C82154"/>
          <w:p w14:paraId="4A84628E" w14:textId="77777777" w:rsidR="00C82154" w:rsidRDefault="00C82154"/>
          <w:p w14:paraId="61ABCDAD" w14:textId="77777777" w:rsidR="00C82154" w:rsidRDefault="00C82154"/>
          <w:p w14:paraId="35595808" w14:textId="77777777" w:rsidR="00C82154" w:rsidRDefault="00C82154"/>
          <w:p w14:paraId="5EB4EE07" w14:textId="77777777" w:rsidR="00C82154" w:rsidRDefault="00C82154" w:rsidP="00C82154"/>
          <w:p w14:paraId="01D736DA" w14:textId="5E1C6034" w:rsidR="00C82154" w:rsidRDefault="00C82154" w:rsidP="00C82154">
            <w:r>
              <w:t>§ 59c</w:t>
            </w:r>
          </w:p>
          <w:p w14:paraId="5769ED44" w14:textId="77777777" w:rsidR="00C82154" w:rsidRDefault="00C82154"/>
          <w:p w14:paraId="0A6D7726" w14:textId="77777777" w:rsidR="00C82154" w:rsidRDefault="00C82154"/>
          <w:p w14:paraId="77E7A0ED" w14:textId="77777777" w:rsidR="00C82154" w:rsidRDefault="00C82154"/>
          <w:p w14:paraId="3341C742" w14:textId="77777777" w:rsidR="00C82154" w:rsidRDefault="00C82154"/>
          <w:p w14:paraId="1871FE18" w14:textId="77777777" w:rsidR="00C82154" w:rsidRDefault="00C82154"/>
          <w:p w14:paraId="3953C28F" w14:textId="77777777" w:rsidR="00C82154" w:rsidRDefault="00C82154"/>
          <w:p w14:paraId="22268B14" w14:textId="77777777" w:rsidR="00C82154" w:rsidRDefault="00C82154"/>
          <w:p w14:paraId="3ECC1074" w14:textId="77777777" w:rsidR="00C82154" w:rsidRDefault="00C82154"/>
          <w:p w14:paraId="57D02FAA" w14:textId="77777777" w:rsidR="00C82154" w:rsidRDefault="00C82154"/>
          <w:p w14:paraId="7A0A40A6" w14:textId="35A00AEE" w:rsidR="00C82154" w:rsidRDefault="00C82154"/>
        </w:tc>
        <w:tc>
          <w:tcPr>
            <w:tcW w:w="1577" w:type="pct"/>
          </w:tcPr>
          <w:p w14:paraId="44243837" w14:textId="77777777" w:rsidR="00C82154" w:rsidRDefault="00C82154" w:rsidP="00C82154">
            <w:proofErr w:type="spellStart"/>
            <w:r>
              <w:lastRenderedPageBreak/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3C8D6A20" w14:textId="77777777" w:rsidR="00C82154" w:rsidRDefault="00C82154" w:rsidP="00C82154">
            <w:r>
              <w:t xml:space="preserve">(1)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připojené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pro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90 000 </w:t>
            </w:r>
            <w:proofErr w:type="spellStart"/>
            <w:r>
              <w:t>připojených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2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zpracovat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lastRenderedPageBreak/>
              <w:t>plán</w:t>
            </w:r>
            <w:proofErr w:type="spellEnd"/>
            <w:r>
              <w:t>“</w:t>
            </w:r>
            <w:proofErr w:type="gramEnd"/>
            <w:r>
              <w:t xml:space="preserve">) a </w:t>
            </w:r>
            <w:proofErr w:type="spellStart"/>
            <w:r>
              <w:t>nejpozději</w:t>
            </w:r>
            <w:proofErr w:type="spellEnd"/>
            <w:r>
              <w:t xml:space="preserve"> do 31. </w:t>
            </w:r>
            <w:proofErr w:type="spellStart"/>
            <w:r>
              <w:t>října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předložit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182D26CB" w14:textId="77777777" w:rsidR="00C82154" w:rsidRDefault="00C82154" w:rsidP="00C82154">
            <w:r>
              <w:t xml:space="preserve">(2)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návrhy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u </w:t>
            </w:r>
            <w:proofErr w:type="spellStart"/>
            <w:r>
              <w:t>kterých</w:t>
            </w:r>
            <w:proofErr w:type="spellEnd"/>
            <w:r>
              <w:t xml:space="preserve"> je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ekonomicky</w:t>
            </w:r>
            <w:proofErr w:type="spellEnd"/>
            <w:r>
              <w:t xml:space="preserve"> a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neodůvodněný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</w:t>
            </w:r>
            <w:proofErr w:type="spellStart"/>
            <w:r>
              <w:t>ukončování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dostupnosti</w:t>
            </w:r>
            <w:proofErr w:type="spellEnd"/>
            <w:r>
              <w:t xml:space="preserve"> </w:t>
            </w:r>
            <w:proofErr w:type="spellStart"/>
            <w:r>
              <w:t>náhradních</w:t>
            </w:r>
            <w:proofErr w:type="spellEnd"/>
            <w:r>
              <w:t xml:space="preserve"> </w:t>
            </w:r>
            <w:proofErr w:type="spellStart"/>
            <w:r>
              <w:t>způsobů</w:t>
            </w:r>
            <w:proofErr w:type="spellEnd"/>
            <w:r>
              <w:t xml:space="preserve"> </w:t>
            </w:r>
            <w:proofErr w:type="spellStart"/>
            <w:r>
              <w:t>zásobování</w:t>
            </w:r>
            <w:proofErr w:type="spellEnd"/>
            <w:r>
              <w:t xml:space="preserve"> </w:t>
            </w:r>
            <w:proofErr w:type="spellStart"/>
            <w:r>
              <w:t>energií</w:t>
            </w:r>
            <w:proofErr w:type="spellEnd"/>
            <w:r>
              <w:t>.</w:t>
            </w:r>
          </w:p>
          <w:p w14:paraId="1735F312" w14:textId="77777777" w:rsidR="00C82154" w:rsidRDefault="00C82154" w:rsidP="00C82154">
            <w:r>
              <w:t xml:space="preserve">(3)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vychází</w:t>
            </w:r>
            <w:proofErr w:type="spellEnd"/>
            <w:r>
              <w:t xml:space="preserve"> </w:t>
            </w:r>
            <w:proofErr w:type="spellStart"/>
            <w:r>
              <w:t>zejména</w:t>
            </w:r>
            <w:proofErr w:type="spellEnd"/>
          </w:p>
          <w:p w14:paraId="0BBAAB4C" w14:textId="77777777" w:rsidR="00C82154" w:rsidRDefault="00C82154" w:rsidP="00C82154">
            <w:r>
              <w:t xml:space="preserve">a) z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předpokladů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, </w:t>
            </w:r>
            <w:proofErr w:type="spellStart"/>
            <w:r>
              <w:t>vtláčení</w:t>
            </w:r>
            <w:proofErr w:type="spellEnd"/>
            <w:r>
              <w:t xml:space="preserve">,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vysokého</w:t>
            </w:r>
            <w:proofErr w:type="spellEnd"/>
            <w:r>
              <w:t xml:space="preserve"> </w:t>
            </w:r>
            <w:proofErr w:type="spellStart"/>
            <w:r>
              <w:t>stupně</w:t>
            </w:r>
            <w:proofErr w:type="spellEnd"/>
            <w:r>
              <w:t xml:space="preserve"> </w:t>
            </w:r>
            <w:proofErr w:type="spellStart"/>
            <w:r>
              <w:t>čistoty</w:t>
            </w:r>
            <w:proofErr w:type="spellEnd"/>
            <w:r>
              <w:t>,</w:t>
            </w:r>
          </w:p>
          <w:p w14:paraId="134A271A" w14:textId="77777777" w:rsidR="00C82154" w:rsidRDefault="00C82154" w:rsidP="00C82154">
            <w:r>
              <w:t xml:space="preserve">b)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</w:t>
            </w:r>
            <w:proofErr w:type="spellStart"/>
            <w:r>
              <w:t>schváleného</w:t>
            </w:r>
            <w:proofErr w:type="spellEnd"/>
            <w:r>
              <w:t xml:space="preserve"> </w:t>
            </w:r>
            <w:proofErr w:type="spellStart"/>
            <w:r>
              <w:t>ministerstvem</w:t>
            </w:r>
            <w:proofErr w:type="spellEnd"/>
            <w:r>
              <w:t>,</w:t>
            </w:r>
          </w:p>
          <w:p w14:paraId="1ECAD588" w14:textId="77777777" w:rsidR="00C82154" w:rsidRDefault="00C82154" w:rsidP="00C82154">
            <w:r>
              <w:t xml:space="preserve">c) z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evropského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</w:t>
            </w:r>
            <w:proofErr w:type="spellEnd"/>
            <w:r>
              <w:t>,</w:t>
            </w:r>
          </w:p>
          <w:p w14:paraId="666E8803" w14:textId="77777777" w:rsidR="00C82154" w:rsidRDefault="00C82154" w:rsidP="00C82154">
            <w:r>
              <w:lastRenderedPageBreak/>
              <w:t xml:space="preserve">d) z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chlazení</w:t>
            </w:r>
            <w:proofErr w:type="spellEnd"/>
            <w:r>
              <w:t xml:space="preserve"> </w:t>
            </w:r>
            <w:proofErr w:type="spellStart"/>
            <w:r>
              <w:t>obcí</w:t>
            </w:r>
            <w:proofErr w:type="spellEnd"/>
            <w:r>
              <w:t xml:space="preserve"> a z </w:t>
            </w:r>
            <w:proofErr w:type="spellStart"/>
            <w:r>
              <w:t>poptávky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něž</w:t>
            </w:r>
            <w:proofErr w:type="spellEnd"/>
            <w:r>
              <w:t xml:space="preserve"> se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nevztahují</w:t>
            </w:r>
            <w:proofErr w:type="spellEnd"/>
            <w:r>
              <w:t>.</w:t>
            </w:r>
          </w:p>
          <w:p w14:paraId="3964D17A" w14:textId="77777777" w:rsidR="00C82154" w:rsidRDefault="00C82154" w:rsidP="00C82154">
            <w:r>
              <w:t xml:space="preserve">(4)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základní</w:t>
            </w:r>
            <w:proofErr w:type="spellEnd"/>
            <w:r>
              <w:t xml:space="preserve"> </w:t>
            </w:r>
            <w:proofErr w:type="spellStart"/>
            <w:r>
              <w:t>soubor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nezbytných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bezpečného</w:t>
            </w:r>
            <w:proofErr w:type="spellEnd"/>
            <w:r>
              <w:t xml:space="preserve">, </w:t>
            </w:r>
            <w:proofErr w:type="spellStart"/>
            <w:r>
              <w:t>spolehlivého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efektivního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je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aktualizacemi</w:t>
            </w:r>
            <w:proofErr w:type="spellEnd"/>
            <w:r>
              <w:t>.</w:t>
            </w:r>
          </w:p>
          <w:p w14:paraId="6BC50EDB" w14:textId="77777777" w:rsidR="00C82154" w:rsidRDefault="00C82154" w:rsidP="00C82154">
            <w:r>
              <w:t xml:space="preserve">(5)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předložením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projednat</w:t>
            </w:r>
            <w:proofErr w:type="spellEnd"/>
            <w:r>
              <w:t xml:space="preserve"> s </w:t>
            </w:r>
            <w:proofErr w:type="spellStart"/>
            <w:r>
              <w:t>každým</w:t>
            </w:r>
            <w:proofErr w:type="spellEnd"/>
            <w:r>
              <w:t xml:space="preserve">,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oprávněné</w:t>
            </w:r>
            <w:proofErr w:type="spellEnd"/>
            <w:r>
              <w:t xml:space="preserve"> </w:t>
            </w:r>
            <w:proofErr w:type="spellStart"/>
            <w:r>
              <w:t>zájmy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návrhem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,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§ 97aa.</w:t>
            </w:r>
          </w:p>
          <w:p w14:paraId="01D7EA16" w14:textId="77777777" w:rsidR="00C82154" w:rsidRDefault="00C82154" w:rsidP="00C82154">
            <w:r>
              <w:t xml:space="preserve">(6)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zveřejněn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>.</w:t>
            </w:r>
          </w:p>
          <w:p w14:paraId="533C11A7" w14:textId="77777777" w:rsidR="00C82154" w:rsidRDefault="00C82154" w:rsidP="00C82154">
            <w:r>
              <w:t xml:space="preserve">(7)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neobsahuje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,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řádně</w:t>
            </w:r>
            <w:proofErr w:type="spellEnd"/>
            <w:r>
              <w:t xml:space="preserve"> </w:t>
            </w:r>
            <w:proofErr w:type="spellStart"/>
            <w:r>
              <w:t>vypořádány</w:t>
            </w:r>
            <w:proofErr w:type="spellEnd"/>
            <w:r>
              <w:t xml:space="preserve"> </w:t>
            </w:r>
            <w:proofErr w:type="spellStart"/>
            <w:r>
              <w:t>připomínky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vykazuje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vady</w:t>
            </w:r>
            <w:proofErr w:type="spellEnd"/>
            <w:r>
              <w:t xml:space="preserve">,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povinnost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vad</w:t>
            </w:r>
            <w:proofErr w:type="spellEnd"/>
            <w:r>
              <w:t xml:space="preserve"> a </w:t>
            </w:r>
            <w:proofErr w:type="spellStart"/>
            <w:r>
              <w:t>určí</w:t>
            </w:r>
            <w:proofErr w:type="spellEnd"/>
            <w:r>
              <w:t xml:space="preserve"> k </w:t>
            </w:r>
            <w:proofErr w:type="spellStart"/>
            <w:r>
              <w:t>tomu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lhůtu</w:t>
            </w:r>
            <w:proofErr w:type="spellEnd"/>
            <w:r>
              <w:t>.</w:t>
            </w:r>
          </w:p>
          <w:p w14:paraId="427E0E55" w14:textId="77777777" w:rsidR="00C82154" w:rsidRDefault="00C82154" w:rsidP="00C82154">
            <w:r>
              <w:t xml:space="preserve">(8) </w:t>
            </w:r>
            <w:proofErr w:type="spellStart"/>
            <w:r>
              <w:t>Nezahájí</w:t>
            </w:r>
            <w:proofErr w:type="spellEnd"/>
            <w:r>
              <w:t xml:space="preserve">-li </w:t>
            </w:r>
            <w:proofErr w:type="spellStart"/>
            <w:r>
              <w:t>Energetický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úřad</w:t>
            </w:r>
            <w:proofErr w:type="spellEnd"/>
            <w:r>
              <w:t xml:space="preserve"> řízení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do 2 </w:t>
            </w:r>
            <w:proofErr w:type="spellStart"/>
            <w:r>
              <w:t>měsíců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předložení</w:t>
            </w:r>
            <w:proofErr w:type="spellEnd"/>
            <w:r>
              <w:t xml:space="preserve">, </w:t>
            </w:r>
            <w:proofErr w:type="spellStart"/>
            <w:r>
              <w:t>platí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je </w:t>
            </w:r>
            <w:proofErr w:type="spellStart"/>
            <w:r>
              <w:t>úplný</w:t>
            </w:r>
            <w:proofErr w:type="spellEnd"/>
            <w:r>
              <w:t xml:space="preserve"> a bez </w:t>
            </w:r>
            <w:proofErr w:type="spellStart"/>
            <w:r>
              <w:t>vad</w:t>
            </w:r>
            <w:proofErr w:type="spellEnd"/>
            <w:r>
              <w:t>.</w:t>
            </w:r>
          </w:p>
          <w:p w14:paraId="27193063" w14:textId="77777777" w:rsidR="00C82154" w:rsidRDefault="00C82154" w:rsidP="00C82154"/>
          <w:p w14:paraId="3A0F7DE1" w14:textId="2D6C1974" w:rsidR="00C82154" w:rsidRDefault="00C82154" w:rsidP="00C82154"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7F5CF315" w14:textId="77777777" w:rsidR="00C82154" w:rsidRDefault="00C82154" w:rsidP="00C82154">
            <w:r>
              <w:t xml:space="preserve">(1)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pro </w:t>
            </w:r>
            <w:proofErr w:type="spellStart"/>
            <w:r>
              <w:t>méně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90 000 </w:t>
            </w:r>
            <w:proofErr w:type="spellStart"/>
            <w:r>
              <w:t>připojených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je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5 let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plánovaným</w:t>
            </w:r>
            <w:proofErr w:type="spellEnd"/>
            <w:r>
              <w:t xml:space="preserve"> </w:t>
            </w:r>
            <w:proofErr w:type="spellStart"/>
            <w:r>
              <w:t>ukončením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v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jejíž</w:t>
            </w:r>
            <w:proofErr w:type="spellEnd"/>
            <w:r>
              <w:t xml:space="preserve">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 je </w:t>
            </w:r>
            <w:proofErr w:type="spellStart"/>
            <w:r>
              <w:t>ekonomicky</w:t>
            </w:r>
            <w:proofErr w:type="spellEnd"/>
            <w:r>
              <w:t xml:space="preserve"> a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neodůvodněný</w:t>
            </w:r>
            <w:proofErr w:type="spellEnd"/>
            <w:r>
              <w:t xml:space="preserve">, </w:t>
            </w:r>
            <w:proofErr w:type="spellStart"/>
            <w:r>
              <w:t>zpracovat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předložit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>.</w:t>
            </w:r>
          </w:p>
          <w:p w14:paraId="2BE65E5F" w14:textId="77777777" w:rsidR="00C82154" w:rsidRDefault="00C82154" w:rsidP="00C82154">
            <w:r>
              <w:t xml:space="preserve">(2)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 xml:space="preserve"> </w:t>
            </w:r>
            <w:proofErr w:type="spellStart"/>
            <w:r>
              <w:t>stejné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desetiletý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v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postupů</w:t>
            </w:r>
            <w:proofErr w:type="spellEnd"/>
            <w:r>
              <w:t xml:space="preserve"> </w:t>
            </w:r>
            <w:proofErr w:type="spellStart"/>
            <w:r>
              <w:t>odpojování</w:t>
            </w:r>
            <w:proofErr w:type="spellEnd"/>
            <w:r>
              <w:t>.</w:t>
            </w:r>
          </w:p>
          <w:p w14:paraId="3FBF3229" w14:textId="77777777" w:rsidR="00C82154" w:rsidRDefault="00C82154" w:rsidP="00C82154">
            <w:r>
              <w:t xml:space="preserve">(3)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zveřejněn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>.</w:t>
            </w:r>
          </w:p>
          <w:p w14:paraId="765F0CA6" w14:textId="24F42BF5" w:rsidR="00757256" w:rsidRDefault="00C82154" w:rsidP="00C82154">
            <w:r>
              <w:t xml:space="preserve">(4) </w:t>
            </w:r>
            <w:proofErr w:type="spellStart"/>
            <w:r>
              <w:t>Ustanovení</w:t>
            </w:r>
            <w:proofErr w:type="spellEnd"/>
            <w:r>
              <w:t xml:space="preserve"> § 59b </w:t>
            </w:r>
            <w:proofErr w:type="spellStart"/>
            <w:r>
              <w:t>odst</w:t>
            </w:r>
            <w:proofErr w:type="spellEnd"/>
            <w:r>
              <w:t xml:space="preserve">. 5 </w:t>
            </w:r>
            <w:proofErr w:type="spellStart"/>
            <w:r>
              <w:t>až</w:t>
            </w:r>
            <w:proofErr w:type="spellEnd"/>
            <w:r>
              <w:t xml:space="preserve"> 8 se </w:t>
            </w:r>
            <w:proofErr w:type="spellStart"/>
            <w:r>
              <w:t>použijí</w:t>
            </w:r>
            <w:proofErr w:type="spellEnd"/>
            <w:r>
              <w:t xml:space="preserve"> </w:t>
            </w:r>
            <w:proofErr w:type="spellStart"/>
            <w:r>
              <w:t>obdobně</w:t>
            </w:r>
            <w:proofErr w:type="spellEnd"/>
            <w:r>
              <w:t xml:space="preserve"> pro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projednání</w:t>
            </w:r>
            <w:proofErr w:type="spellEnd"/>
            <w:r>
              <w:t xml:space="preserve"> s </w:t>
            </w:r>
            <w:proofErr w:type="spellStart"/>
            <w:r>
              <w:t>dotčenými</w:t>
            </w:r>
            <w:proofErr w:type="spellEnd"/>
            <w:r>
              <w:t xml:space="preserve"> </w:t>
            </w:r>
            <w:proofErr w:type="spellStart"/>
            <w:r>
              <w:t>subjekty</w:t>
            </w:r>
            <w:proofErr w:type="spellEnd"/>
            <w:r>
              <w:t xml:space="preserve"> a </w:t>
            </w:r>
            <w:proofErr w:type="spellStart"/>
            <w:r>
              <w:t>možnosti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a </w:t>
            </w:r>
            <w:proofErr w:type="spellStart"/>
            <w:r>
              <w:t>lhůty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Energetickým</w:t>
            </w:r>
            <w:proofErr w:type="spellEnd"/>
            <w:r>
              <w:t xml:space="preserve"> </w:t>
            </w:r>
            <w:proofErr w:type="spellStart"/>
            <w:r>
              <w:t>regulačním</w:t>
            </w:r>
            <w:proofErr w:type="spellEnd"/>
            <w:r>
              <w:t xml:space="preserve"> </w:t>
            </w:r>
            <w:proofErr w:type="spellStart"/>
            <w:r>
              <w:t>úřadem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37752F52" w14:textId="164F41D5" w:rsidR="00757256" w:rsidRPr="00BF5E43" w:rsidRDefault="00A46B4D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25A52FBD" w14:textId="22516282" w:rsidR="00757256" w:rsidRDefault="00757256">
            <w:proofErr w:type="spellStart"/>
            <w:r>
              <w:t>Článek</w:t>
            </w:r>
            <w:proofErr w:type="spellEnd"/>
            <w:r>
              <w:t xml:space="preserve"> 37</w:t>
            </w:r>
          </w:p>
        </w:tc>
        <w:tc>
          <w:tcPr>
            <w:tcW w:w="1598" w:type="pct"/>
          </w:tcPr>
          <w:p w14:paraId="64912C8C" w14:textId="77777777" w:rsidR="00757256" w:rsidRDefault="00757256" w:rsidP="00757256"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vypracované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</w:p>
          <w:p w14:paraId="3066E934" w14:textId="77777777" w:rsidR="00757256" w:rsidRDefault="00757256" w:rsidP="00757256"/>
          <w:p w14:paraId="770D2A68" w14:textId="77777777" w:rsidR="00757256" w:rsidRDefault="00757256" w:rsidP="00757256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vypracovali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očekává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vyžaduje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. Tyto </w:t>
            </w:r>
            <w:proofErr w:type="spellStart"/>
            <w:r>
              <w:t>plány</w:t>
            </w:r>
            <w:proofErr w:type="spellEnd"/>
            <w:r>
              <w:t xml:space="preserve"> se </w:t>
            </w:r>
            <w:proofErr w:type="spellStart"/>
            <w:r>
              <w:t>vypracují</w:t>
            </w:r>
            <w:proofErr w:type="spellEnd"/>
            <w:r>
              <w:t xml:space="preserve"> v </w:t>
            </w:r>
            <w:proofErr w:type="spellStart"/>
            <w:r>
              <w:t>úzké</w:t>
            </w:r>
            <w:proofErr w:type="spellEnd"/>
            <w:r>
              <w:t xml:space="preserve"> </w:t>
            </w:r>
            <w:proofErr w:type="spellStart"/>
            <w:r>
              <w:t>spolupráci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elektroenergetických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dálkového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chlazení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se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účinná</w:t>
            </w:r>
            <w:proofErr w:type="spellEnd"/>
            <w:r>
              <w:t xml:space="preserve"> </w:t>
            </w:r>
            <w:proofErr w:type="spellStart"/>
            <w:r>
              <w:t>integrace</w:t>
            </w:r>
            <w:proofErr w:type="spellEnd"/>
            <w:r>
              <w:t xml:space="preserve"> </w:t>
            </w:r>
            <w:proofErr w:type="spellStart"/>
            <w:r>
              <w:t>energetického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a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omezené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k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chlazení</w:t>
            </w:r>
            <w:proofErr w:type="spellEnd"/>
            <w:r>
              <w:t xml:space="preserve"> </w:t>
            </w:r>
            <w:proofErr w:type="spellStart"/>
            <w:r>
              <w:t>budov</w:t>
            </w:r>
            <w:proofErr w:type="spellEnd"/>
            <w:r>
              <w:t xml:space="preserve"> tam,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 </w:t>
            </w:r>
            <w:proofErr w:type="spellStart"/>
            <w:r>
              <w:t>energeticky</w:t>
            </w:r>
            <w:proofErr w:type="spellEnd"/>
            <w:r>
              <w:t xml:space="preserve"> a </w:t>
            </w:r>
            <w:proofErr w:type="spellStart"/>
            <w:r>
              <w:t>nákladově</w:t>
            </w:r>
            <w:proofErr w:type="spellEnd"/>
            <w:r>
              <w:t xml:space="preserve"> </w:t>
            </w:r>
            <w:proofErr w:type="spellStart"/>
            <w:r>
              <w:t>efektivnější</w:t>
            </w:r>
            <w:proofErr w:type="spellEnd"/>
            <w:r>
              <w:t xml:space="preserve"> </w:t>
            </w:r>
            <w:proofErr w:type="spellStart"/>
            <w:r>
              <w:t>alternativy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článkem</w:t>
            </w:r>
            <w:proofErr w:type="spellEnd"/>
            <w:r>
              <w:t xml:space="preserve"> a </w:t>
            </w:r>
            <w:proofErr w:type="spellStart"/>
            <w:r>
              <w:t>provozovatelům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56,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působí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stejném</w:t>
            </w:r>
            <w:proofErr w:type="spellEnd"/>
            <w:r>
              <w:t xml:space="preserve"> </w:t>
            </w:r>
            <w:proofErr w:type="spellStart"/>
            <w:r>
              <w:t>regionu</w:t>
            </w:r>
            <w:proofErr w:type="spellEnd"/>
            <w:r>
              <w:t xml:space="preserve">, </w:t>
            </w:r>
            <w:proofErr w:type="spellStart"/>
            <w:r>
              <w:t>povolit</w:t>
            </w:r>
            <w:proofErr w:type="spellEnd"/>
            <w:r>
              <w:t xml:space="preserve">, aby </w:t>
            </w:r>
            <w:proofErr w:type="spellStart"/>
            <w:r>
              <w:t>vypracovali</w:t>
            </w:r>
            <w:proofErr w:type="spellEnd"/>
            <w:r>
              <w:t xml:space="preserve"> </w:t>
            </w:r>
            <w:proofErr w:type="spellStart"/>
            <w:r>
              <w:t>společný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u </w:t>
            </w:r>
            <w:proofErr w:type="spellStart"/>
            <w:r>
              <w:t>částí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změněn</w:t>
            </w:r>
            <w:proofErr w:type="spellEnd"/>
            <w:r>
              <w:t xml:space="preserve"> </w:t>
            </w:r>
            <w:proofErr w:type="spellStart"/>
            <w:r>
              <w:t>účel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umožňující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společný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dostatečně</w:t>
            </w:r>
            <w:proofErr w:type="spellEnd"/>
            <w:r>
              <w:t xml:space="preserve"> </w:t>
            </w:r>
            <w:proofErr w:type="spellStart"/>
            <w:r>
              <w:t>transparentní</w:t>
            </w:r>
            <w:proofErr w:type="spellEnd"/>
            <w:r>
              <w:t xml:space="preserve">, aby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určil</w:t>
            </w:r>
            <w:proofErr w:type="spellEnd"/>
            <w:r>
              <w:t xml:space="preserve"> </w:t>
            </w:r>
            <w:proofErr w:type="spellStart"/>
            <w:r>
              <w:t>specifické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specifické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něž</w:t>
            </w:r>
            <w:proofErr w:type="spellEnd"/>
            <w:r>
              <w:t xml:space="preserve"> se </w:t>
            </w:r>
            <w:proofErr w:type="spellStart"/>
            <w:r>
              <w:t>vztahuje</w:t>
            </w:r>
            <w:proofErr w:type="spellEnd"/>
            <w:r>
              <w:t xml:space="preserve">. V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případech</w:t>
            </w:r>
            <w:proofErr w:type="spellEnd"/>
            <w:r>
              <w:t xml:space="preserve"> se pro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nosič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 </w:t>
            </w:r>
            <w:proofErr w:type="spellStart"/>
            <w:r>
              <w:t>provede</w:t>
            </w:r>
            <w:proofErr w:type="spellEnd"/>
            <w:r>
              <w:t xml:space="preserve"> </w:t>
            </w:r>
            <w:proofErr w:type="spellStart"/>
            <w:r>
              <w:t>oddělené</w:t>
            </w:r>
            <w:proofErr w:type="spellEnd"/>
            <w:r>
              <w:t xml:space="preserve"> </w:t>
            </w:r>
            <w:proofErr w:type="spellStart"/>
            <w:r>
              <w:t>modelování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kapitoly</w:t>
            </w:r>
            <w:proofErr w:type="spellEnd"/>
            <w:r>
              <w:t xml:space="preserve"> </w:t>
            </w:r>
            <w:proofErr w:type="spellStart"/>
            <w:r>
              <w:t>znázorňují</w:t>
            </w:r>
            <w:proofErr w:type="spellEnd"/>
            <w:r>
              <w:t xml:space="preserve"> </w:t>
            </w:r>
            <w:proofErr w:type="spellStart"/>
            <w:r>
              <w:t>mapy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mapy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>.</w:t>
            </w:r>
          </w:p>
          <w:p w14:paraId="393E9967" w14:textId="77777777" w:rsidR="00757256" w:rsidRDefault="00757256" w:rsidP="00757256"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v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vypracovány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úzce</w:t>
            </w:r>
            <w:proofErr w:type="spellEnd"/>
            <w:r>
              <w:t xml:space="preserve"> </w:t>
            </w:r>
            <w:proofErr w:type="spellStart"/>
            <w:r>
              <w:t>spolupracovali</w:t>
            </w:r>
            <w:proofErr w:type="spellEnd"/>
            <w:r>
              <w:t xml:space="preserve"> tam, </w:t>
            </w:r>
            <w:proofErr w:type="spellStart"/>
            <w:r>
              <w:t>kde</w:t>
            </w:r>
            <w:proofErr w:type="spellEnd"/>
            <w:r>
              <w:t xml:space="preserve"> je </w:t>
            </w:r>
            <w:proofErr w:type="spellStart"/>
            <w:r>
              <w:t>třeba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rozhodnutí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napříč</w:t>
            </w:r>
            <w:proofErr w:type="spellEnd"/>
            <w:r>
              <w:t xml:space="preserve"> </w:t>
            </w:r>
            <w:proofErr w:type="spellStart"/>
            <w:r>
              <w:t>nosiči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, </w:t>
            </w:r>
            <w:proofErr w:type="spellStart"/>
            <w:r>
              <w:t>například</w:t>
            </w:r>
            <w:proofErr w:type="spellEnd"/>
            <w:r>
              <w:t xml:space="preserve"> pro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>.</w:t>
            </w:r>
          </w:p>
          <w:p w14:paraId="7518151F" w14:textId="77777777" w:rsidR="00757256" w:rsidRDefault="00757256" w:rsidP="00757256">
            <w:r>
              <w:t xml:space="preserve">2.  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zásady</w:t>
            </w:r>
            <w:proofErr w:type="spellEnd"/>
            <w:r>
              <w:t>:</w:t>
            </w:r>
          </w:p>
          <w:p w14:paraId="02EFB3B1" w14:textId="04336BB1" w:rsidR="00757256" w:rsidRDefault="00757256" w:rsidP="00757256">
            <w:r>
              <w:t xml:space="preserve">a)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vycházejí</w:t>
            </w:r>
            <w:proofErr w:type="spellEnd"/>
            <w:r>
              <w:t xml:space="preserve"> z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chlazení</w:t>
            </w:r>
            <w:proofErr w:type="spellEnd"/>
            <w:r>
              <w:t xml:space="preserve"> </w:t>
            </w:r>
            <w:proofErr w:type="spellStart"/>
            <w:r>
              <w:t>vypracovaných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25 </w:t>
            </w:r>
            <w:proofErr w:type="spellStart"/>
            <w:r>
              <w:t>odst</w:t>
            </w:r>
            <w:proofErr w:type="spellEnd"/>
            <w:r>
              <w:t xml:space="preserve">. 6 </w:t>
            </w:r>
            <w:proofErr w:type="spellStart"/>
            <w:r>
              <w:t>směrnice</w:t>
            </w:r>
            <w:proofErr w:type="spellEnd"/>
            <w:r>
              <w:t xml:space="preserve"> (EU) 2023/1791 a </w:t>
            </w:r>
            <w:proofErr w:type="spellStart"/>
            <w:r>
              <w:t>náležitě</w:t>
            </w:r>
            <w:proofErr w:type="spellEnd"/>
            <w:r>
              <w:t xml:space="preserve"> </w:t>
            </w:r>
            <w:proofErr w:type="spellStart"/>
            <w:r>
              <w:t>zohledňují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 </w:t>
            </w:r>
            <w:proofErr w:type="spellStart"/>
            <w:r>
              <w:t>odvětví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něž</w:t>
            </w:r>
            <w:proofErr w:type="spellEnd"/>
            <w:r>
              <w:t xml:space="preserve"> se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vytápění</w:t>
            </w:r>
            <w:proofErr w:type="spellEnd"/>
            <w:r>
              <w:t xml:space="preserve"> a </w:t>
            </w:r>
            <w:proofErr w:type="spellStart"/>
            <w:r>
              <w:t>chlazení</w:t>
            </w:r>
            <w:proofErr w:type="spellEnd"/>
            <w:r>
              <w:t xml:space="preserve"> </w:t>
            </w:r>
            <w:proofErr w:type="spellStart"/>
            <w:r>
              <w:t>nevztahují</w:t>
            </w:r>
            <w:proofErr w:type="spellEnd"/>
            <w:r>
              <w:t>;</w:t>
            </w:r>
          </w:p>
          <w:p w14:paraId="3987287C" w14:textId="7405C5C1" w:rsidR="00757256" w:rsidRDefault="00757256" w:rsidP="00757256">
            <w:r>
              <w:t xml:space="preserve">b)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založeny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předpokladech</w:t>
            </w:r>
            <w:proofErr w:type="spellEnd"/>
            <w:r>
              <w:t xml:space="preserve"> </w:t>
            </w:r>
            <w:proofErr w:type="spellStart"/>
            <w:r>
              <w:t>vývoje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(</w:t>
            </w:r>
            <w:proofErr w:type="spellStart"/>
            <w:r>
              <w:t>těžby</w:t>
            </w:r>
            <w:proofErr w:type="spellEnd"/>
            <w:r>
              <w:t xml:space="preserve">), </w:t>
            </w:r>
            <w:proofErr w:type="spellStart"/>
            <w:r>
              <w:t>vtláčení</w:t>
            </w:r>
            <w:proofErr w:type="spellEnd"/>
            <w:r>
              <w:t xml:space="preserve"> a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biometanu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jedné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a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odvětvích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druhé</w:t>
            </w:r>
            <w:proofErr w:type="spellEnd"/>
            <w:r>
              <w:t>;</w:t>
            </w:r>
          </w:p>
          <w:p w14:paraId="0BFE220F" w14:textId="7135897B" w:rsidR="00757256" w:rsidRDefault="00757256" w:rsidP="00757256">
            <w:r>
              <w:t xml:space="preserve">c)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požadované</w:t>
            </w:r>
            <w:proofErr w:type="spellEnd"/>
            <w:r>
              <w:t xml:space="preserve"> </w:t>
            </w:r>
            <w:proofErr w:type="spellStart"/>
            <w:r>
              <w:t>úpravy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prioritou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nevyžadují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investice</w:t>
            </w:r>
            <w:proofErr w:type="spellEnd"/>
            <w:r>
              <w:t xml:space="preserve"> do </w:t>
            </w:r>
            <w:proofErr w:type="spellStart"/>
            <w:r>
              <w:t>infrastruktury</w:t>
            </w:r>
            <w:proofErr w:type="spellEnd"/>
            <w:r>
              <w:t xml:space="preserve">, a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uvádějí</w:t>
            </w:r>
            <w:proofErr w:type="spellEnd"/>
            <w:r>
              <w:t xml:space="preserve"> </w:t>
            </w:r>
            <w:proofErr w:type="spellStart"/>
            <w:r>
              <w:t>infrastrukturu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vyřazena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s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transparentnosti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možnou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;</w:t>
            </w:r>
          </w:p>
          <w:p w14:paraId="5C63CFEF" w14:textId="22079BBB" w:rsidR="00757256" w:rsidRDefault="00757256" w:rsidP="00757256">
            <w:r>
              <w:t xml:space="preserve">d)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vedou</w:t>
            </w:r>
            <w:proofErr w:type="spellEnd"/>
            <w:r>
              <w:t xml:space="preserve"> </w:t>
            </w:r>
            <w:proofErr w:type="spellStart"/>
            <w:r>
              <w:t>konzultační</w:t>
            </w:r>
            <w:proofErr w:type="spellEnd"/>
            <w:r>
              <w:t xml:space="preserve"> </w:t>
            </w:r>
            <w:proofErr w:type="spellStart"/>
            <w:r>
              <w:t>proces</w:t>
            </w:r>
            <w:proofErr w:type="spellEnd"/>
            <w:r>
              <w:t xml:space="preserve"> </w:t>
            </w:r>
            <w:proofErr w:type="spellStart"/>
            <w:r>
              <w:t>otevřený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zúčastněným</w:t>
            </w:r>
            <w:proofErr w:type="spellEnd"/>
            <w:r>
              <w:t xml:space="preserve"> </w:t>
            </w:r>
            <w:proofErr w:type="spellStart"/>
            <w:r>
              <w:t>stranám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umožnit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včasnou</w:t>
            </w:r>
            <w:proofErr w:type="spellEnd"/>
            <w:r>
              <w:t xml:space="preserve"> a </w:t>
            </w:r>
            <w:proofErr w:type="spellStart"/>
            <w:r>
              <w:t>účinnou</w:t>
            </w:r>
            <w:proofErr w:type="spellEnd"/>
            <w:r>
              <w:t xml:space="preserve"> </w:t>
            </w:r>
            <w:proofErr w:type="spellStart"/>
            <w:r>
              <w:t>účast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procesu</w:t>
            </w:r>
            <w:proofErr w:type="spellEnd"/>
            <w:r>
              <w:t xml:space="preserve"> </w:t>
            </w:r>
            <w:proofErr w:type="spellStart"/>
            <w:r>
              <w:t>plánování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a </w:t>
            </w:r>
            <w:proofErr w:type="spellStart"/>
            <w:r>
              <w:t>výměny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relevantních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;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 a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se </w:t>
            </w:r>
            <w:proofErr w:type="spellStart"/>
            <w:r>
              <w:t>předkládají</w:t>
            </w:r>
            <w:proofErr w:type="spellEnd"/>
            <w:r>
              <w:t xml:space="preserve"> </w:t>
            </w:r>
            <w:proofErr w:type="spellStart"/>
            <w:r>
              <w:t>příslušnému</w:t>
            </w:r>
            <w:proofErr w:type="spellEnd"/>
            <w:r>
              <w:t xml:space="preserve"> </w:t>
            </w:r>
            <w:proofErr w:type="spellStart"/>
            <w:r>
              <w:t>vnitrostátnímu</w:t>
            </w:r>
            <w:proofErr w:type="spellEnd"/>
            <w:r>
              <w:t xml:space="preserve"> </w:t>
            </w:r>
            <w:proofErr w:type="spellStart"/>
            <w:r>
              <w:t>orgánu</w:t>
            </w:r>
            <w:proofErr w:type="spellEnd"/>
            <w:r>
              <w:t>;</w:t>
            </w:r>
          </w:p>
          <w:p w14:paraId="6831967B" w14:textId="64861509" w:rsidR="00757256" w:rsidRDefault="00757256" w:rsidP="00757256">
            <w:r>
              <w:lastRenderedPageBreak/>
              <w:t xml:space="preserve">e) </w:t>
            </w:r>
            <w:proofErr w:type="spellStart"/>
            <w:r>
              <w:t>plány</w:t>
            </w:r>
            <w:proofErr w:type="spellEnd"/>
            <w:r>
              <w:t xml:space="preserve"> a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konzultací</w:t>
            </w:r>
            <w:proofErr w:type="spellEnd"/>
            <w:r>
              <w:t xml:space="preserve"> se </w:t>
            </w:r>
            <w:proofErr w:type="spellStart"/>
            <w:r>
              <w:t>zúčastněnými</w:t>
            </w:r>
            <w:proofErr w:type="spellEnd"/>
            <w:r>
              <w:t xml:space="preserve"> </w:t>
            </w:r>
            <w:proofErr w:type="spellStart"/>
            <w:r>
              <w:t>stranami</w:t>
            </w:r>
            <w:proofErr w:type="spellEnd"/>
            <w:r>
              <w:t xml:space="preserve"> se </w:t>
            </w:r>
            <w:proofErr w:type="spellStart"/>
            <w:r>
              <w:t>zveřejňují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internetové</w:t>
            </w:r>
            <w:proofErr w:type="spellEnd"/>
            <w:r>
              <w:t xml:space="preserve"> </w:t>
            </w:r>
            <w:proofErr w:type="spellStart"/>
            <w:r>
              <w:t>stránky</w:t>
            </w:r>
            <w:proofErr w:type="spellEnd"/>
            <w:r>
              <w:t xml:space="preserve"> se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t>aktualizují</w:t>
            </w:r>
            <w:proofErr w:type="spellEnd"/>
            <w:r>
              <w:t xml:space="preserve">, aby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zajištěno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dostatečně</w:t>
            </w:r>
            <w:proofErr w:type="spellEnd"/>
            <w:r>
              <w:t xml:space="preserve"> </w:t>
            </w:r>
            <w:proofErr w:type="spellStart"/>
            <w:r>
              <w:t>informovány</w:t>
            </w:r>
            <w:proofErr w:type="spellEnd"/>
            <w:r>
              <w:t xml:space="preserve">, a </w:t>
            </w:r>
            <w:proofErr w:type="spellStart"/>
            <w:r>
              <w:t>mohou</w:t>
            </w:r>
            <w:proofErr w:type="spellEnd"/>
            <w:r>
              <w:t xml:space="preserve"> se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účinně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</w:t>
            </w:r>
            <w:proofErr w:type="spellStart"/>
            <w:r>
              <w:t>konzultací</w:t>
            </w:r>
            <w:proofErr w:type="spellEnd"/>
            <w:r>
              <w:t>;</w:t>
            </w:r>
          </w:p>
          <w:p w14:paraId="66715FCB" w14:textId="0A871B4D" w:rsidR="00757256" w:rsidRDefault="00757256" w:rsidP="00757256">
            <w:r>
              <w:t xml:space="preserve">f) </w:t>
            </w:r>
            <w:proofErr w:type="spellStart"/>
            <w:r>
              <w:t>plány</w:t>
            </w:r>
            <w:proofErr w:type="spellEnd"/>
            <w:r>
              <w:t xml:space="preserve"> se </w:t>
            </w:r>
            <w:proofErr w:type="spellStart"/>
            <w:r>
              <w:t>aktualizují</w:t>
            </w:r>
            <w:proofErr w:type="spellEnd"/>
            <w:r>
              <w:t xml:space="preserve">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</w:t>
            </w:r>
            <w:proofErr w:type="spellStart"/>
            <w:r>
              <w:t>čtyři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nejnovějších</w:t>
            </w:r>
            <w:proofErr w:type="spellEnd"/>
            <w:r>
              <w:t xml:space="preserve"> </w:t>
            </w:r>
            <w:proofErr w:type="spellStart"/>
            <w:r>
              <w:t>prognóz</w:t>
            </w:r>
            <w:proofErr w:type="spellEnd"/>
            <w:r>
              <w:t xml:space="preserve"> </w:t>
            </w:r>
            <w:proofErr w:type="spellStart"/>
            <w:r>
              <w:t>poptávky</w:t>
            </w:r>
            <w:proofErr w:type="spellEnd"/>
            <w:r>
              <w:t xml:space="preserve"> po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nabídky</w:t>
            </w:r>
            <w:proofErr w:type="spellEnd"/>
            <w:r>
              <w:t xml:space="preserve"> v </w:t>
            </w:r>
            <w:proofErr w:type="spellStart"/>
            <w:r>
              <w:t>příslušném</w:t>
            </w:r>
            <w:proofErr w:type="spellEnd"/>
            <w:r>
              <w:t xml:space="preserve"> </w:t>
            </w:r>
            <w:proofErr w:type="spellStart"/>
            <w:r>
              <w:t>regionu</w:t>
            </w:r>
            <w:proofErr w:type="spellEnd"/>
            <w:r>
              <w:t xml:space="preserve"> a </w:t>
            </w:r>
            <w:proofErr w:type="spellStart"/>
            <w:r>
              <w:t>zahrnují</w:t>
            </w:r>
            <w:proofErr w:type="spellEnd"/>
            <w:r>
              <w:t xml:space="preserve"> </w:t>
            </w:r>
            <w:proofErr w:type="spellStart"/>
            <w:r>
              <w:t>desetileté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>;</w:t>
            </w:r>
          </w:p>
          <w:p w14:paraId="77D03A3B" w14:textId="39A0D760" w:rsidR="00757256" w:rsidRDefault="00757256" w:rsidP="00757256">
            <w:r>
              <w:t xml:space="preserve">g)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působí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stejné</w:t>
            </w:r>
            <w:proofErr w:type="spellEnd"/>
            <w:r>
              <w:t xml:space="preserve"> </w:t>
            </w:r>
            <w:proofErr w:type="spellStart"/>
            <w:r>
              <w:t>regionální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,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vypracují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společný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>;</w:t>
            </w:r>
          </w:p>
          <w:p w14:paraId="7D94FEE1" w14:textId="109D830C" w:rsidR="00757256" w:rsidRDefault="00757256" w:rsidP="00757256">
            <w:r>
              <w:t xml:space="preserve">h)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pro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Unii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32 </w:t>
            </w:r>
            <w:proofErr w:type="spellStart"/>
            <w:r>
              <w:t>nařízení</w:t>
            </w:r>
            <w:proofErr w:type="spellEnd"/>
            <w:r>
              <w:t xml:space="preserve"> (EU) 2024/1789 a s </w:t>
            </w:r>
            <w:proofErr w:type="spellStart"/>
            <w:r>
              <w:t>vnitrostátními</w:t>
            </w:r>
            <w:proofErr w:type="spellEnd"/>
            <w:r>
              <w:t xml:space="preserve"> </w:t>
            </w:r>
            <w:proofErr w:type="spellStart"/>
            <w:r>
              <w:t>desetiletými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sítě</w:t>
            </w:r>
            <w:proofErr w:type="spellEnd"/>
            <w:r>
              <w:t xml:space="preserve"> </w:t>
            </w:r>
            <w:proofErr w:type="spellStart"/>
            <w:r>
              <w:t>vypracovanými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55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>;</w:t>
            </w:r>
          </w:p>
          <w:p w14:paraId="1FDED33F" w14:textId="4EB14A48" w:rsidR="00757256" w:rsidRDefault="00757256" w:rsidP="00757256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integrovaným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členského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, </w:t>
            </w:r>
            <w:proofErr w:type="spellStart"/>
            <w:r>
              <w:t>integrovanou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zprávou</w:t>
            </w:r>
            <w:proofErr w:type="spellEnd"/>
            <w:r>
              <w:t xml:space="preserve"> o </w:t>
            </w:r>
            <w:proofErr w:type="spellStart"/>
            <w:r>
              <w:t>pokroku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dlouhodobou</w:t>
            </w:r>
            <w:proofErr w:type="spellEnd"/>
            <w:r>
              <w:t xml:space="preserve"> </w:t>
            </w:r>
            <w:proofErr w:type="spellStart"/>
            <w:r>
              <w:t>strategií</w:t>
            </w:r>
            <w:proofErr w:type="spellEnd"/>
            <w:r>
              <w:t xml:space="preserve"> </w:t>
            </w:r>
            <w:proofErr w:type="spellStart"/>
            <w:r>
              <w:t>předloženou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(EU) 2018/1999 a </w:t>
            </w:r>
            <w:proofErr w:type="spellStart"/>
            <w:r>
              <w:t>podporují</w:t>
            </w:r>
            <w:proofErr w:type="spellEnd"/>
            <w:r>
              <w:t xml:space="preserve"> </w:t>
            </w:r>
            <w:proofErr w:type="spellStart"/>
            <w:r>
              <w:t>cíl</w:t>
            </w:r>
            <w:proofErr w:type="spellEnd"/>
            <w:r>
              <w:t xml:space="preserve"> </w:t>
            </w:r>
            <w:proofErr w:type="spellStart"/>
            <w:r>
              <w:t>klimatické</w:t>
            </w:r>
            <w:proofErr w:type="spellEnd"/>
            <w:r>
              <w:t xml:space="preserve"> neutrality </w:t>
            </w:r>
            <w:proofErr w:type="spellStart"/>
            <w:r>
              <w:t>stanovený</w:t>
            </w:r>
            <w:proofErr w:type="spellEnd"/>
            <w:r>
              <w:t xml:space="preserve"> v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odst</w:t>
            </w:r>
            <w:proofErr w:type="spellEnd"/>
            <w:r>
              <w:t xml:space="preserve">. 1 </w:t>
            </w:r>
            <w:proofErr w:type="spellStart"/>
            <w:r>
              <w:t>nařízení</w:t>
            </w:r>
            <w:proofErr w:type="spellEnd"/>
            <w:r>
              <w:t xml:space="preserve"> (EU) 2021/1119.</w:t>
            </w:r>
          </w:p>
          <w:p w14:paraId="3101B768" w14:textId="77777777" w:rsidR="00757256" w:rsidRDefault="00757256" w:rsidP="00757256">
            <w:r>
              <w:t xml:space="preserve">3.  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posoudí</w:t>
            </w:r>
            <w:proofErr w:type="spellEnd"/>
            <w:r>
              <w:t xml:space="preserve">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zásadami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2. </w:t>
            </w:r>
            <w:proofErr w:type="spellStart"/>
            <w:r>
              <w:t>Schválí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zamítnou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>.</w:t>
            </w:r>
          </w:p>
          <w:p w14:paraId="7158CA9C" w14:textId="77777777" w:rsidR="00757256" w:rsidRDefault="00757256" w:rsidP="00757256">
            <w:r>
              <w:t xml:space="preserve">4.   </w:t>
            </w:r>
            <w:proofErr w:type="spellStart"/>
            <w:r>
              <w:t>Vypracování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usnadní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konečných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13 a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38 </w:t>
            </w:r>
            <w:proofErr w:type="spellStart"/>
            <w:r>
              <w:t>odst</w:t>
            </w:r>
            <w:proofErr w:type="spellEnd"/>
            <w:r>
              <w:t>. 6.</w:t>
            </w:r>
          </w:p>
          <w:p w14:paraId="1AEED1A1" w14:textId="77777777" w:rsidR="00757256" w:rsidRDefault="00757256" w:rsidP="00757256">
            <w:r>
              <w:lastRenderedPageBreak/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se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rozhodnout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do 4. </w:t>
            </w:r>
            <w:proofErr w:type="spellStart"/>
            <w:r>
              <w:t>srpna</w:t>
            </w:r>
            <w:proofErr w:type="spellEnd"/>
            <w:r>
              <w:t xml:space="preserve"> 2024 </w:t>
            </w:r>
            <w:proofErr w:type="spellStart"/>
            <w:r>
              <w:t>neuplatní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odstavcích</w:t>
            </w:r>
            <w:proofErr w:type="spellEnd"/>
            <w:r>
              <w:t xml:space="preserve"> 1 </w:t>
            </w:r>
            <w:proofErr w:type="spellStart"/>
            <w:r>
              <w:t>až</w:t>
            </w:r>
            <w:proofErr w:type="spellEnd"/>
            <w:r>
              <w:t xml:space="preserve"> 4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slouží</w:t>
            </w:r>
            <w:proofErr w:type="spellEnd"/>
            <w:r>
              <w:t xml:space="preserve"> </w:t>
            </w:r>
            <w:proofErr w:type="spellStart"/>
            <w:r>
              <w:t>méně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45 000 </w:t>
            </w:r>
            <w:proofErr w:type="spellStart"/>
            <w:r>
              <w:t>připojeným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provozovatelé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osvobozeni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předložit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informují</w:t>
            </w:r>
            <w:proofErr w:type="spellEnd"/>
            <w:r>
              <w:t xml:space="preserve"> o </w:t>
            </w:r>
            <w:proofErr w:type="spellStart"/>
            <w:r>
              <w:t>vyřazení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>.</w:t>
            </w:r>
          </w:p>
          <w:p w14:paraId="4D251C0F" w14:textId="5837216A" w:rsidR="00757256" w:rsidRDefault="00757256" w:rsidP="00757256">
            <w:r>
              <w:t xml:space="preserve">6.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vyžadovat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koncem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původně</w:t>
            </w:r>
            <w:proofErr w:type="spellEnd"/>
            <w:r>
              <w:t xml:space="preserve"> </w:t>
            </w:r>
            <w:proofErr w:type="spellStart"/>
            <w:r>
              <w:t>plánovaného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cyklu</w:t>
            </w:r>
            <w:proofErr w:type="spellEnd"/>
            <w:r>
              <w:t xml:space="preserve">,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 xml:space="preserve"> pro </w:t>
            </w:r>
            <w:proofErr w:type="spellStart"/>
            <w:r>
              <w:t>strukturální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odpisům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a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sazeb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78 </w:t>
            </w:r>
            <w:proofErr w:type="spellStart"/>
            <w:r>
              <w:t>odst</w:t>
            </w:r>
            <w:proofErr w:type="spellEnd"/>
            <w:r>
              <w:t xml:space="preserve">. 7.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vypracovávání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pokynů</w:t>
            </w:r>
            <w:proofErr w:type="spellEnd"/>
            <w:r>
              <w:t xml:space="preserve"> </w:t>
            </w:r>
            <w:proofErr w:type="spellStart"/>
            <w:r>
              <w:t>konzultují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zúčastněné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spotřebitelské</w:t>
            </w:r>
            <w:proofErr w:type="spellEnd"/>
            <w:r>
              <w:t xml:space="preserve"> </w:t>
            </w:r>
            <w:proofErr w:type="spellStart"/>
            <w:r>
              <w:t>organizace</w:t>
            </w:r>
            <w:proofErr w:type="spellEnd"/>
            <w:r>
              <w:t>.</w:t>
            </w:r>
          </w:p>
        </w:tc>
      </w:tr>
      <w:tr w:rsidR="00A46B4D" w:rsidRPr="00636C12" w14:paraId="78096673" w14:textId="77777777" w:rsidTr="0047114E">
        <w:tc>
          <w:tcPr>
            <w:tcW w:w="799" w:type="pct"/>
          </w:tcPr>
          <w:p w14:paraId="4BFC4C6C" w14:textId="7D00B1D2" w:rsidR="00A46B4D" w:rsidRDefault="00BC1A6F">
            <w:r>
              <w:lastRenderedPageBreak/>
              <w:t>§60f odst.8</w:t>
            </w:r>
          </w:p>
        </w:tc>
        <w:tc>
          <w:tcPr>
            <w:tcW w:w="1577" w:type="pct"/>
          </w:tcPr>
          <w:p w14:paraId="5F1C2395" w14:textId="77777777" w:rsidR="00BC1A6F" w:rsidRDefault="00BC1A6F" w:rsidP="00BC1A6F">
            <w:r>
              <w:t xml:space="preserve">(8)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je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</w:p>
          <w:p w14:paraId="558E01F7" w14:textId="77777777" w:rsidR="00BC1A6F" w:rsidRDefault="00BC1A6F" w:rsidP="00BC1A6F">
            <w:r>
              <w:t xml:space="preserve">a)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bezpečný</w:t>
            </w:r>
            <w:proofErr w:type="spellEnd"/>
            <w:r>
              <w:t xml:space="preserve">, </w:t>
            </w:r>
            <w:proofErr w:type="spellStart"/>
            <w:r>
              <w:t>spolehlivý</w:t>
            </w:r>
            <w:proofErr w:type="spellEnd"/>
            <w:r>
              <w:t xml:space="preserve"> a </w:t>
            </w:r>
            <w:proofErr w:type="spellStart"/>
            <w:r>
              <w:t>hospodárný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, </w:t>
            </w:r>
            <w:proofErr w:type="spellStart"/>
            <w:r>
              <w:t>obnovu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43EE3DB7" w14:textId="77777777" w:rsidR="00BC1A6F" w:rsidRDefault="00BC1A6F" w:rsidP="00BC1A6F">
            <w:r>
              <w:t xml:space="preserve">b)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uzavřených</w:t>
            </w:r>
            <w:proofErr w:type="spellEnd"/>
            <w:r>
              <w:t xml:space="preserve"> </w:t>
            </w:r>
            <w:proofErr w:type="spellStart"/>
            <w:r>
              <w:t>smluv</w:t>
            </w:r>
            <w:proofErr w:type="spellEnd"/>
            <w:r>
              <w:t>,</w:t>
            </w:r>
          </w:p>
          <w:p w14:paraId="25C27F48" w14:textId="77777777" w:rsidR="00BC1A6F" w:rsidRDefault="00BC1A6F" w:rsidP="00BC1A6F">
            <w:r>
              <w:t xml:space="preserve">c) </w:t>
            </w:r>
            <w:proofErr w:type="spellStart"/>
            <w:r>
              <w:t>uhradit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stanovený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nákladech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k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>,</w:t>
            </w:r>
          </w:p>
          <w:p w14:paraId="3199B2EA" w14:textId="77777777" w:rsidR="00BC1A6F" w:rsidRDefault="00BC1A6F" w:rsidP="00BC1A6F">
            <w:r>
              <w:t xml:space="preserve">d)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napojena</w:t>
            </w:r>
            <w:proofErr w:type="spellEnd"/>
            <w:r>
              <w:t xml:space="preserve">,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nutné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vzájemné</w:t>
            </w:r>
            <w:proofErr w:type="spellEnd"/>
            <w:r>
              <w:t xml:space="preserve"> </w:t>
            </w:r>
            <w:proofErr w:type="spellStart"/>
            <w:r>
              <w:t>provozuschopnosti</w:t>
            </w:r>
            <w:proofErr w:type="spellEnd"/>
            <w:r>
              <w:t>,</w:t>
            </w:r>
          </w:p>
          <w:p w14:paraId="707198F7" w14:textId="77777777" w:rsidR="00BC1A6F" w:rsidRDefault="00BC1A6F" w:rsidP="00BC1A6F">
            <w:r>
              <w:t xml:space="preserve">e) </w:t>
            </w:r>
            <w:proofErr w:type="spellStart"/>
            <w:r>
              <w:t>vést</w:t>
            </w:r>
            <w:proofErr w:type="spellEnd"/>
            <w:r>
              <w:t xml:space="preserve"> </w:t>
            </w:r>
            <w:proofErr w:type="spellStart"/>
            <w:r>
              <w:t>samostatné</w:t>
            </w:r>
            <w:proofErr w:type="spellEnd"/>
            <w:r>
              <w:t xml:space="preserve"> </w:t>
            </w:r>
            <w:proofErr w:type="spellStart"/>
            <w:r>
              <w:t>účty</w:t>
            </w:r>
            <w:proofErr w:type="spellEnd"/>
            <w:r>
              <w:t xml:space="preserve"> za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51063364" w14:textId="77777777" w:rsidR="00BC1A6F" w:rsidRDefault="00BC1A6F" w:rsidP="00BC1A6F">
            <w:r>
              <w:t xml:space="preserve">f) </w:t>
            </w:r>
            <w:proofErr w:type="spellStart"/>
            <w:r>
              <w:t>vypracovávat</w:t>
            </w:r>
            <w:proofErr w:type="spellEnd"/>
            <w:r>
              <w:t xml:space="preserve"> </w:t>
            </w:r>
            <w:proofErr w:type="spellStart"/>
            <w:r>
              <w:t>denní</w:t>
            </w:r>
            <w:proofErr w:type="spellEnd"/>
            <w:r>
              <w:t xml:space="preserve">, </w:t>
            </w:r>
            <w:proofErr w:type="spellStart"/>
            <w:r>
              <w:t>měsíční</w:t>
            </w:r>
            <w:proofErr w:type="spellEnd"/>
            <w:r>
              <w:t xml:space="preserve">, </w:t>
            </w:r>
            <w:proofErr w:type="spellStart"/>
            <w:r>
              <w:t>roční</w:t>
            </w:r>
            <w:proofErr w:type="spellEnd"/>
            <w:r>
              <w:t xml:space="preserve"> a </w:t>
            </w:r>
            <w:proofErr w:type="spellStart"/>
            <w:r>
              <w:t>desetiletou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a </w:t>
            </w:r>
            <w:proofErr w:type="spellStart"/>
            <w:r>
              <w:t>výkonů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vyhodnocovat</w:t>
            </w:r>
            <w:proofErr w:type="spellEnd"/>
            <w:r>
              <w:t xml:space="preserve"> ji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75EE6050" w14:textId="77777777" w:rsidR="00BC1A6F" w:rsidRDefault="00BC1A6F" w:rsidP="00BC1A6F">
            <w:r>
              <w:t xml:space="preserve">g)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havarijní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, </w:t>
            </w:r>
            <w:proofErr w:type="spellStart"/>
            <w:r>
              <w:t>zaslat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upřesňovat</w:t>
            </w:r>
            <w:proofErr w:type="spellEnd"/>
            <w:r>
              <w:t>,</w:t>
            </w:r>
          </w:p>
          <w:p w14:paraId="54F1C6DC" w14:textId="77777777" w:rsidR="00BC1A6F" w:rsidRDefault="00BC1A6F" w:rsidP="00BC1A6F">
            <w:r>
              <w:t xml:space="preserve">h)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a </w:t>
            </w:r>
            <w:proofErr w:type="spellStart"/>
            <w:r>
              <w:t>termíny</w:t>
            </w:r>
            <w:proofErr w:type="spellEnd"/>
            <w:r>
              <w:t xml:space="preserve"> </w:t>
            </w:r>
            <w:proofErr w:type="spellStart"/>
            <w:r>
              <w:t>odstávek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upozorňovat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předpokládané</w:t>
            </w:r>
            <w:proofErr w:type="spellEnd"/>
            <w:r>
              <w:t xml:space="preserve"> </w:t>
            </w:r>
            <w:proofErr w:type="spellStart"/>
            <w:r>
              <w:t>snížení</w:t>
            </w:r>
            <w:proofErr w:type="spellEnd"/>
            <w:r>
              <w:t xml:space="preserve"> </w:t>
            </w:r>
            <w:proofErr w:type="spellStart"/>
            <w:r>
              <w:t>uskladňovací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>,</w:t>
            </w:r>
          </w:p>
          <w:p w14:paraId="5A66D20B" w14:textId="77777777" w:rsidR="00BC1A6F" w:rsidRDefault="00BC1A6F" w:rsidP="00BC1A6F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zřídit</w:t>
            </w:r>
            <w:proofErr w:type="spellEnd"/>
            <w:r>
              <w:t xml:space="preserve"> a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technický</w:t>
            </w:r>
            <w:proofErr w:type="spellEnd"/>
            <w:r>
              <w:t xml:space="preserve"> dispečink,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odpovídá</w:t>
            </w:r>
            <w:proofErr w:type="spellEnd"/>
            <w:r>
              <w:t xml:space="preserve"> za </w:t>
            </w:r>
            <w:proofErr w:type="spellStart"/>
            <w:r>
              <w:t>dispečerské</w:t>
            </w:r>
            <w:proofErr w:type="spellEnd"/>
            <w:r>
              <w:t xml:space="preserve"> řízení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3594CDF5" w14:textId="77777777" w:rsidR="00BC1A6F" w:rsidRDefault="00BC1A6F" w:rsidP="00BC1A6F">
            <w:r>
              <w:t xml:space="preserve">j)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neznevýhodňující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přístup</w:t>
            </w:r>
            <w:proofErr w:type="spellEnd"/>
            <w:r>
              <w:t xml:space="preserve"> do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 xml:space="preserve"> a </w:t>
            </w:r>
            <w:proofErr w:type="spellStart"/>
            <w:r>
              <w:t>umožnit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každému</w:t>
            </w:r>
            <w:proofErr w:type="spellEnd"/>
            <w:r>
              <w:t xml:space="preserve">, </w:t>
            </w:r>
            <w:proofErr w:type="spellStart"/>
            <w:r>
              <w:t>kdo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 a </w:t>
            </w:r>
            <w:proofErr w:type="spellStart"/>
            <w:r>
              <w:t>splňuje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s </w:t>
            </w:r>
            <w:proofErr w:type="spellStart"/>
            <w:r>
              <w:t>výjimkou</w:t>
            </w:r>
            <w:proofErr w:type="spellEnd"/>
            <w:r>
              <w:t xml:space="preserve"> </w:t>
            </w:r>
            <w:proofErr w:type="spellStart"/>
            <w:r>
              <w:t>případu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prokazatelného</w:t>
            </w:r>
            <w:proofErr w:type="spellEnd"/>
            <w:r>
              <w:t xml:space="preserve"> </w:t>
            </w:r>
            <w:proofErr w:type="spellStart"/>
            <w:r>
              <w:t>nedostatku</w:t>
            </w:r>
            <w:proofErr w:type="spellEnd"/>
            <w:r>
              <w:t xml:space="preserve"> </w:t>
            </w:r>
            <w:proofErr w:type="spellStart"/>
            <w:r>
              <w:t>volné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spolehlivého</w:t>
            </w:r>
            <w:proofErr w:type="spellEnd"/>
            <w:r>
              <w:t xml:space="preserve"> a </w:t>
            </w:r>
            <w:proofErr w:type="spellStart"/>
            <w:r>
              <w:t>bezpečného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zásobníků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; </w:t>
            </w:r>
            <w:proofErr w:type="spellStart"/>
            <w:r>
              <w:t>případné</w:t>
            </w:r>
            <w:proofErr w:type="spellEnd"/>
            <w:r>
              <w:t xml:space="preserve">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k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písemnou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>,</w:t>
            </w:r>
          </w:p>
          <w:p w14:paraId="28AE014E" w14:textId="77777777" w:rsidR="00BC1A6F" w:rsidRDefault="00BC1A6F" w:rsidP="00BC1A6F">
            <w:r>
              <w:t xml:space="preserve">k) </w:t>
            </w:r>
            <w:proofErr w:type="spellStart"/>
            <w:r>
              <w:t>prodat</w:t>
            </w:r>
            <w:proofErr w:type="spellEnd"/>
            <w:r>
              <w:t xml:space="preserve">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nebyl</w:t>
            </w:r>
            <w:proofErr w:type="spellEnd"/>
            <w:r>
              <w:t xml:space="preserve">-li </w:t>
            </w:r>
            <w:proofErr w:type="spellStart"/>
            <w:r>
              <w:t>takto</w:t>
            </w:r>
            <w:proofErr w:type="spellEnd"/>
            <w:r>
              <w:t xml:space="preserve"> </w:t>
            </w:r>
            <w:proofErr w:type="spellStart"/>
            <w:r>
              <w:t>uskladněný</w:t>
            </w:r>
            <w:proofErr w:type="spellEnd"/>
            <w:r>
              <w:t xml:space="preserve"> </w:t>
            </w:r>
            <w:proofErr w:type="spellStart"/>
            <w:r>
              <w:t>vodík</w:t>
            </w:r>
            <w:proofErr w:type="spellEnd"/>
            <w:r>
              <w:t xml:space="preserve"> z </w:t>
            </w:r>
            <w:proofErr w:type="spellStart"/>
            <w:r>
              <w:t>důvodů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vytěžen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do </w:t>
            </w:r>
            <w:proofErr w:type="spellStart"/>
            <w:r>
              <w:t>zániku</w:t>
            </w:r>
            <w:proofErr w:type="spellEnd"/>
            <w:r>
              <w:t xml:space="preserve"> </w:t>
            </w:r>
            <w:proofErr w:type="spellStart"/>
            <w:r>
              <w:t>závazku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; toto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považováno</w:t>
            </w:r>
            <w:proofErr w:type="spellEnd"/>
            <w:r>
              <w:t xml:space="preserve"> za </w:t>
            </w:r>
            <w:proofErr w:type="spellStart"/>
            <w:r>
              <w:t>obchod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3674C3E2" w14:textId="77777777" w:rsidR="00BC1A6F" w:rsidRDefault="00BC1A6F" w:rsidP="00BC1A6F">
            <w:r>
              <w:t xml:space="preserve">l) </w:t>
            </w:r>
            <w:proofErr w:type="spellStart"/>
            <w:r>
              <w:t>vyhlašovat</w:t>
            </w:r>
            <w:proofErr w:type="spellEnd"/>
            <w:r>
              <w:t xml:space="preserve">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388B97EF" w14:textId="77777777" w:rsidR="00BC1A6F" w:rsidRDefault="00BC1A6F" w:rsidP="00BC1A6F">
            <w:r>
              <w:t xml:space="preserve">m)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předpokládaný</w:t>
            </w:r>
            <w:proofErr w:type="spellEnd"/>
            <w:r>
              <w:t xml:space="preserve"> </w:t>
            </w:r>
            <w:proofErr w:type="spellStart"/>
            <w:r>
              <w:t>rozvoj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a to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5 let,</w:t>
            </w:r>
          </w:p>
          <w:p w14:paraId="5E5075B4" w14:textId="77777777" w:rsidR="00BC1A6F" w:rsidRDefault="00BC1A6F" w:rsidP="00BC1A6F">
            <w:r>
              <w:t xml:space="preserve">n)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chráněných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zajišťovat</w:t>
            </w:r>
            <w:proofErr w:type="spellEnd"/>
            <w:r>
              <w:t xml:space="preserve">, aby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r>
              <w:lastRenderedPageBreak/>
              <w:t xml:space="preserve">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vlastních</w:t>
            </w:r>
            <w:proofErr w:type="spellEnd"/>
            <w:r>
              <w:t xml:space="preserve"> </w:t>
            </w:r>
            <w:proofErr w:type="spellStart"/>
            <w:r>
              <w:t>činnostech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</w:t>
            </w:r>
            <w:proofErr w:type="spellStart"/>
            <w:r>
              <w:t>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>,</w:t>
            </w:r>
          </w:p>
          <w:p w14:paraId="4FC057FA" w14:textId="77777777" w:rsidR="00BC1A6F" w:rsidRDefault="00BC1A6F" w:rsidP="00BC1A6F">
            <w:r>
              <w:t xml:space="preserve">o)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předkládat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Řád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po </w:t>
            </w:r>
            <w:proofErr w:type="spellStart"/>
            <w:r>
              <w:t>schválení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a </w:t>
            </w:r>
            <w:proofErr w:type="spellStart"/>
            <w:r>
              <w:t>vykonávat</w:t>
            </w:r>
            <w:proofErr w:type="spellEnd"/>
            <w:r>
              <w:t xml:space="preserve"> </w:t>
            </w:r>
            <w:proofErr w:type="spellStart"/>
            <w:r>
              <w:t>licencovanou</w:t>
            </w:r>
            <w:proofErr w:type="spellEnd"/>
            <w:r>
              <w:t xml:space="preserve"> </w:t>
            </w:r>
            <w:proofErr w:type="spellStart"/>
            <w:r>
              <w:t>činnost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20FBE6A4" w14:textId="77777777" w:rsidR="00BC1A6F" w:rsidRDefault="00BC1A6F" w:rsidP="00BC1A6F">
            <w:r>
              <w:t xml:space="preserve">p) </w:t>
            </w:r>
            <w:proofErr w:type="spellStart"/>
            <w:r>
              <w:t>zpracovávat</w:t>
            </w:r>
            <w:proofErr w:type="spellEnd"/>
            <w:r>
              <w:t xml:space="preserve"> a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jednou</w:t>
            </w:r>
            <w:proofErr w:type="spellEnd"/>
            <w:r>
              <w:t xml:space="preserve"> </w:t>
            </w:r>
            <w:proofErr w:type="spellStart"/>
            <w:r>
              <w:t>ročně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do 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následujícího</w:t>
            </w:r>
            <w:proofErr w:type="spellEnd"/>
            <w:r>
              <w:t xml:space="preserve"> </w:t>
            </w:r>
            <w:proofErr w:type="spellStart"/>
            <w:r>
              <w:t>kalendářního</w:t>
            </w:r>
            <w:proofErr w:type="spellEnd"/>
            <w:r>
              <w:t xml:space="preserve"> </w:t>
            </w:r>
            <w:proofErr w:type="spellStart"/>
            <w:r>
              <w:t>roku</w:t>
            </w:r>
            <w:proofErr w:type="spellEnd"/>
            <w:r>
              <w:t xml:space="preserve">, </w:t>
            </w:r>
            <w:proofErr w:type="spellStart"/>
            <w:r>
              <w:t>zprávu</w:t>
            </w:r>
            <w:proofErr w:type="spellEnd"/>
            <w:r>
              <w:t xml:space="preserve"> o </w:t>
            </w:r>
            <w:proofErr w:type="spellStart"/>
            <w:r>
              <w:t>kvalitě</w:t>
            </w:r>
            <w:proofErr w:type="spellEnd"/>
            <w:r>
              <w:t xml:space="preserve"> a </w:t>
            </w:r>
            <w:proofErr w:type="spellStart"/>
            <w:r>
              <w:t>úrovni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</w:p>
          <w:p w14:paraId="7ACBECBA" w14:textId="77777777" w:rsidR="00BC1A6F" w:rsidRDefault="00BC1A6F" w:rsidP="00BC1A6F">
            <w:r>
              <w:t xml:space="preserve">q) </w:t>
            </w:r>
            <w:proofErr w:type="spellStart"/>
            <w:r>
              <w:t>dodržovat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kvalitu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vykazovat</w:t>
            </w:r>
            <w:proofErr w:type="spellEnd"/>
            <w:r>
              <w:t xml:space="preserve">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zveřejňovat</w:t>
            </w:r>
            <w:proofErr w:type="spellEnd"/>
            <w:r>
              <w:t xml:space="preserve"> ji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>,</w:t>
            </w:r>
          </w:p>
          <w:p w14:paraId="7C45A2E3" w14:textId="77777777" w:rsidR="00BC1A6F" w:rsidRDefault="00BC1A6F" w:rsidP="00BC1A6F">
            <w:r>
              <w:t xml:space="preserve">r) </w:t>
            </w:r>
            <w:proofErr w:type="spellStart"/>
            <w:r>
              <w:t>zveřejňovat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účinnou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soutěž</w:t>
            </w:r>
            <w:proofErr w:type="spellEnd"/>
            <w:r>
              <w:t xml:space="preserve"> a 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fungování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nejsou</w:t>
            </w:r>
            <w:proofErr w:type="spellEnd"/>
            <w:r>
              <w:t xml:space="preserve"> </w:t>
            </w:r>
            <w:proofErr w:type="spellStart"/>
            <w:r>
              <w:t>předmětem</w:t>
            </w:r>
            <w:proofErr w:type="spellEnd"/>
            <w:r>
              <w:t xml:space="preserve"> </w:t>
            </w:r>
            <w:proofErr w:type="spellStart"/>
            <w:r>
              <w:t>obchodního</w:t>
            </w:r>
            <w:proofErr w:type="spellEnd"/>
            <w:r>
              <w:t xml:space="preserve"> </w:t>
            </w:r>
            <w:proofErr w:type="spellStart"/>
            <w:r>
              <w:t>tajemství</w:t>
            </w:r>
            <w:proofErr w:type="spellEnd"/>
            <w:r>
              <w:t xml:space="preserve">;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dotčena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písmene</w:t>
            </w:r>
            <w:proofErr w:type="spellEnd"/>
            <w:r>
              <w:t xml:space="preserve"> n),</w:t>
            </w:r>
          </w:p>
          <w:p w14:paraId="1686E078" w14:textId="77777777" w:rsidR="00BC1A6F" w:rsidRDefault="00BC1A6F" w:rsidP="00BC1A6F">
            <w:r>
              <w:t xml:space="preserve">s) </w:t>
            </w:r>
            <w:proofErr w:type="spellStart"/>
            <w:r>
              <w:t>zaregistrovat</w:t>
            </w:r>
            <w:proofErr w:type="spellEnd"/>
            <w:r>
              <w:t xml:space="preserve"> se do 30 </w:t>
            </w:r>
            <w:proofErr w:type="spellStart"/>
            <w:r>
              <w:t>dnů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u </w:t>
            </w:r>
            <w:proofErr w:type="spellStart"/>
            <w:r>
              <w:t>operátora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; </w:t>
            </w:r>
            <w:proofErr w:type="spellStart"/>
            <w:r>
              <w:t>zaregistrováním</w:t>
            </w:r>
            <w:proofErr w:type="spellEnd"/>
            <w:r>
              <w:t xml:space="preserve"> se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stává</w:t>
            </w:r>
            <w:proofErr w:type="spellEnd"/>
            <w:r>
              <w:t xml:space="preserve"> </w:t>
            </w:r>
            <w:proofErr w:type="spellStart"/>
            <w:r>
              <w:t>registrovaným</w:t>
            </w:r>
            <w:proofErr w:type="spellEnd"/>
            <w:r>
              <w:t xml:space="preserve"> </w:t>
            </w:r>
            <w:proofErr w:type="spellStart"/>
            <w:r>
              <w:t>účastníkem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,</w:t>
            </w:r>
          </w:p>
          <w:p w14:paraId="4F5E14C3" w14:textId="77777777" w:rsidR="00BC1A6F" w:rsidRDefault="00BC1A6F" w:rsidP="00BC1A6F">
            <w:r>
              <w:t xml:space="preserve">t) </w:t>
            </w:r>
            <w:proofErr w:type="spellStart"/>
            <w:r>
              <w:t>vypracovat</w:t>
            </w:r>
            <w:proofErr w:type="spellEnd"/>
            <w:r>
              <w:t xml:space="preserve"> do 6 </w:t>
            </w:r>
            <w:proofErr w:type="spellStart"/>
            <w:r>
              <w:t>měsíců</w:t>
            </w:r>
            <w:proofErr w:type="spellEnd"/>
            <w:r>
              <w:t xml:space="preserve"> po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licence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podklady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preventivních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a </w:t>
            </w:r>
            <w:proofErr w:type="spellStart"/>
            <w:r>
              <w:t>plánu</w:t>
            </w:r>
            <w:proofErr w:type="spellEnd"/>
            <w:r>
              <w:t xml:space="preserve"> pro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zaslat</w:t>
            </w:r>
            <w:proofErr w:type="spellEnd"/>
            <w:r>
              <w:t xml:space="preserve"> je </w:t>
            </w:r>
            <w:proofErr w:type="spellStart"/>
            <w:r>
              <w:t>ministerstvu</w:t>
            </w:r>
            <w:proofErr w:type="spellEnd"/>
            <w:r>
              <w:t xml:space="preserve"> a </w:t>
            </w:r>
            <w:proofErr w:type="spellStart"/>
            <w:r>
              <w:t>následně</w:t>
            </w:r>
            <w:proofErr w:type="spellEnd"/>
            <w:r>
              <w:t xml:space="preserve"> je </w:t>
            </w:r>
            <w:proofErr w:type="spellStart"/>
            <w:r>
              <w:t>upřesňovat</w:t>
            </w:r>
            <w:proofErr w:type="spellEnd"/>
            <w:r>
              <w:t>,</w:t>
            </w:r>
          </w:p>
          <w:p w14:paraId="674F6D61" w14:textId="77777777" w:rsidR="00BC1A6F" w:rsidRDefault="00BC1A6F" w:rsidP="00BC1A6F">
            <w:r>
              <w:t xml:space="preserve">u) </w:t>
            </w:r>
            <w:proofErr w:type="spellStart"/>
            <w:r>
              <w:t>každoročně</w:t>
            </w:r>
            <w:proofErr w:type="spellEnd"/>
            <w:r>
              <w:t xml:space="preserve"> </w:t>
            </w:r>
            <w:proofErr w:type="spellStart"/>
            <w:r>
              <w:t>zpracovávat</w:t>
            </w:r>
            <w:proofErr w:type="spellEnd"/>
            <w:r>
              <w:t xml:space="preserve"> a do 31. </w:t>
            </w:r>
            <w:proofErr w:type="spellStart"/>
            <w:r>
              <w:t>března</w:t>
            </w:r>
            <w:proofErr w:type="spellEnd"/>
            <w:r>
              <w:t xml:space="preserve">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plánovaném</w:t>
            </w:r>
            <w:proofErr w:type="spellEnd"/>
            <w:r>
              <w:t xml:space="preserve"> </w:t>
            </w:r>
            <w:proofErr w:type="spellStart"/>
            <w:r>
              <w:t>rozvoji</w:t>
            </w:r>
            <w:proofErr w:type="spellEnd"/>
            <w:r>
              <w:t xml:space="preserve"> </w:t>
            </w:r>
            <w:proofErr w:type="spellStart"/>
            <w:r>
              <w:t>provozního</w:t>
            </w:r>
            <w:proofErr w:type="spellEnd"/>
            <w:r>
              <w:t xml:space="preserve"> </w:t>
            </w:r>
            <w:proofErr w:type="spellStart"/>
            <w:r>
              <w:t>objemu</w:t>
            </w:r>
            <w:proofErr w:type="spellEnd"/>
            <w:r>
              <w:t xml:space="preserve"> a </w:t>
            </w:r>
            <w:proofErr w:type="spellStart"/>
            <w:r>
              <w:t>maximálního</w:t>
            </w:r>
            <w:proofErr w:type="spellEnd"/>
            <w:r>
              <w:t xml:space="preserve"> </w:t>
            </w:r>
            <w:proofErr w:type="spellStart"/>
            <w:r>
              <w:t>vtláčecího</w:t>
            </w:r>
            <w:proofErr w:type="spellEnd"/>
            <w:r>
              <w:t xml:space="preserve"> a </w:t>
            </w:r>
            <w:proofErr w:type="spellStart"/>
            <w:r>
              <w:t>těžebního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a to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nejméně</w:t>
            </w:r>
            <w:proofErr w:type="spellEnd"/>
            <w:r>
              <w:t xml:space="preserve"> 10 let,</w:t>
            </w:r>
          </w:p>
          <w:p w14:paraId="6D241BB2" w14:textId="77777777" w:rsidR="00BC1A6F" w:rsidRDefault="00BC1A6F" w:rsidP="00BC1A6F">
            <w:r>
              <w:lastRenderedPageBreak/>
              <w:t xml:space="preserve">v) </w:t>
            </w:r>
            <w:proofErr w:type="spellStart"/>
            <w:r>
              <w:t>nezneužívat</w:t>
            </w:r>
            <w:proofErr w:type="spellEnd"/>
            <w:r>
              <w:t xml:space="preserve"> </w:t>
            </w:r>
            <w:proofErr w:type="spellStart"/>
            <w:r>
              <w:t>chráněné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získané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třetích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 v </w:t>
            </w:r>
            <w:proofErr w:type="spellStart"/>
            <w:r>
              <w:t>souvislosti</w:t>
            </w:r>
            <w:proofErr w:type="spellEnd"/>
            <w:r>
              <w:t xml:space="preserve"> s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sjednáváním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k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prodeji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nákupu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realizovaným</w:t>
            </w:r>
            <w:proofErr w:type="spellEnd"/>
            <w:r>
              <w:t xml:space="preserve"> </w:t>
            </w:r>
            <w:proofErr w:type="spellStart"/>
            <w:r>
              <w:t>podnikem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,</w:t>
            </w:r>
          </w:p>
          <w:p w14:paraId="1D47665D" w14:textId="77777777" w:rsidR="00BC1A6F" w:rsidRDefault="00BC1A6F" w:rsidP="00BC1A6F">
            <w:r>
              <w:t xml:space="preserve">w) </w:t>
            </w:r>
            <w:proofErr w:type="spellStart"/>
            <w:r>
              <w:t>vypracovávat</w:t>
            </w:r>
            <w:proofErr w:type="spellEnd"/>
            <w:r>
              <w:t xml:space="preserve"> </w:t>
            </w:r>
            <w:proofErr w:type="spellStart"/>
            <w:r>
              <w:t>denní</w:t>
            </w:r>
            <w:proofErr w:type="spellEnd"/>
            <w:r>
              <w:t xml:space="preserve">, </w:t>
            </w:r>
            <w:proofErr w:type="spellStart"/>
            <w:r>
              <w:t>měsíční</w:t>
            </w:r>
            <w:proofErr w:type="spellEnd"/>
            <w:r>
              <w:t xml:space="preserve"> a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přeshraničního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ji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poskytuje</w:t>
            </w:r>
            <w:proofErr w:type="spellEnd"/>
            <w:r>
              <w:t xml:space="preserve">, a </w:t>
            </w:r>
            <w:proofErr w:type="spellStart"/>
            <w:r>
              <w:t>předávat</w:t>
            </w:r>
            <w:proofErr w:type="spellEnd"/>
            <w:r>
              <w:t xml:space="preserve"> ji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</w:p>
          <w:p w14:paraId="290C9BC9" w14:textId="572ECA70" w:rsidR="00A46B4D" w:rsidRDefault="00BC1A6F" w:rsidP="00BC1A6F">
            <w:r>
              <w:t xml:space="preserve">x)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velikosti</w:t>
            </w:r>
            <w:proofErr w:type="spellEnd"/>
            <w:r>
              <w:t xml:space="preserve"> a </w:t>
            </w:r>
            <w:proofErr w:type="spellStart"/>
            <w:r>
              <w:t>době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skladovacích</w:t>
            </w:r>
            <w:proofErr w:type="spellEnd"/>
            <w:r>
              <w:t xml:space="preserve"> </w:t>
            </w:r>
            <w:proofErr w:type="spellStart"/>
            <w:r>
              <w:t>kapacit</w:t>
            </w:r>
            <w:proofErr w:type="spellEnd"/>
            <w:r>
              <w:t xml:space="preserve"> </w:t>
            </w:r>
            <w:proofErr w:type="spellStart"/>
            <w:r>
              <w:t>rezervovaných</w:t>
            </w:r>
            <w:proofErr w:type="spellEnd"/>
            <w:r>
              <w:t xml:space="preserve"> </w:t>
            </w:r>
            <w:proofErr w:type="spellStart"/>
            <w:r>
              <w:t>jednotlivými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63C12B9C" w14:textId="77777777" w:rsidR="00A46B4D" w:rsidRPr="00A46B4D" w:rsidRDefault="00A46B4D"/>
        </w:tc>
        <w:tc>
          <w:tcPr>
            <w:tcW w:w="515" w:type="pct"/>
          </w:tcPr>
          <w:p w14:paraId="04B2E55A" w14:textId="1BD5D644" w:rsidR="00A46B4D" w:rsidRDefault="00A46B4D">
            <w:proofErr w:type="spellStart"/>
            <w:r>
              <w:t>Článek</w:t>
            </w:r>
            <w:proofErr w:type="spellEnd"/>
            <w:r>
              <w:t xml:space="preserve"> 50</w:t>
            </w:r>
          </w:p>
        </w:tc>
        <w:tc>
          <w:tcPr>
            <w:tcW w:w="1598" w:type="pct"/>
          </w:tcPr>
          <w:p w14:paraId="79DB3863" w14:textId="77777777" w:rsidR="00A46B4D" w:rsidRDefault="00A46B4D" w:rsidP="00A46B4D">
            <w:proofErr w:type="spellStart"/>
            <w:r>
              <w:t>Článek</w:t>
            </w:r>
            <w:proofErr w:type="spellEnd"/>
            <w:r>
              <w:t xml:space="preserve"> 50</w:t>
            </w:r>
          </w:p>
          <w:p w14:paraId="6A0F227A" w14:textId="77777777" w:rsidR="00A46B4D" w:rsidRDefault="00A46B4D" w:rsidP="00A46B4D"/>
          <w:p w14:paraId="61AA8D8A" w14:textId="77777777" w:rsidR="00A46B4D" w:rsidRDefault="00A46B4D" w:rsidP="00A46B4D">
            <w:proofErr w:type="spellStart"/>
            <w:r>
              <w:t>Úkoly</w:t>
            </w:r>
            <w:proofErr w:type="spellEnd"/>
            <w:r>
              <w:t xml:space="preserve"> </w:t>
            </w:r>
            <w:proofErr w:type="spellStart"/>
            <w:r>
              <w:t>provozovatelů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terminálů</w:t>
            </w:r>
            <w:proofErr w:type="spellEnd"/>
          </w:p>
          <w:p w14:paraId="41C144B3" w14:textId="77777777" w:rsidR="00A46B4D" w:rsidRDefault="00A46B4D" w:rsidP="00A46B4D">
            <w:r>
              <w:t xml:space="preserve">1.   </w:t>
            </w:r>
            <w:proofErr w:type="spellStart"/>
            <w:r>
              <w:t>Každý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vodíkového</w:t>
            </w:r>
            <w:proofErr w:type="spellEnd"/>
            <w:r>
              <w:t xml:space="preserve"> </w:t>
            </w:r>
            <w:proofErr w:type="spellStart"/>
            <w:r>
              <w:t>terminálu</w:t>
            </w:r>
            <w:proofErr w:type="spellEnd"/>
            <w:r>
              <w:t xml:space="preserve"> </w:t>
            </w:r>
            <w:proofErr w:type="spellStart"/>
            <w:r>
              <w:t>odpovídá</w:t>
            </w:r>
            <w:proofErr w:type="spellEnd"/>
            <w:r>
              <w:t xml:space="preserve"> za:</w:t>
            </w:r>
          </w:p>
          <w:p w14:paraId="72759C15" w14:textId="63C95BA9" w:rsidR="00A46B4D" w:rsidRDefault="00A46B4D" w:rsidP="00A46B4D">
            <w:proofErr w:type="gramStart"/>
            <w:r>
              <w:t>a)</w:t>
            </w:r>
            <w:proofErr w:type="spellStart"/>
            <w:r>
              <w:t>provoz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rozvoj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, za </w:t>
            </w:r>
            <w:proofErr w:type="spellStart"/>
            <w:r>
              <w:t>hospodářských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bezpečné</w:t>
            </w:r>
            <w:proofErr w:type="spellEnd"/>
            <w:r>
              <w:t xml:space="preserve"> a </w:t>
            </w:r>
            <w:proofErr w:type="spellStart"/>
            <w:r>
              <w:t>spolehlivé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dopravu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 </w:t>
            </w:r>
            <w:proofErr w:type="spellStart"/>
            <w:r>
              <w:t>náležitým</w:t>
            </w:r>
            <w:proofErr w:type="spellEnd"/>
            <w:r>
              <w:t xml:space="preserve"> </w:t>
            </w:r>
            <w:proofErr w:type="spellStart"/>
            <w:r>
              <w:t>ohledem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životní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, v </w:t>
            </w:r>
            <w:proofErr w:type="spellStart"/>
            <w:r>
              <w:t>úzké</w:t>
            </w:r>
            <w:proofErr w:type="spellEnd"/>
            <w:r>
              <w:t xml:space="preserve"> </w:t>
            </w:r>
            <w:proofErr w:type="spellStart"/>
            <w:r>
              <w:t>spolupráci</w:t>
            </w:r>
            <w:proofErr w:type="spellEnd"/>
            <w:r>
              <w:t xml:space="preserve"> s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propojených</w:t>
            </w:r>
            <w:proofErr w:type="spellEnd"/>
            <w:r>
              <w:t xml:space="preserve"> a </w:t>
            </w:r>
            <w:proofErr w:type="spellStart"/>
            <w:r>
              <w:t>sousedních</w:t>
            </w:r>
            <w:proofErr w:type="spellEnd"/>
            <w:r>
              <w:t xml:space="preserve"> </w:t>
            </w:r>
            <w:proofErr w:type="spellStart"/>
            <w:r>
              <w:t>vodíkových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optimalizovat</w:t>
            </w:r>
            <w:proofErr w:type="spellEnd"/>
            <w:r>
              <w:t xml:space="preserve"> </w:t>
            </w:r>
            <w:proofErr w:type="spellStart"/>
            <w:r>
              <w:t>společné</w:t>
            </w:r>
            <w:proofErr w:type="spellEnd"/>
            <w:r>
              <w:t xml:space="preserve">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výroby</w:t>
            </w:r>
            <w:proofErr w:type="spellEnd"/>
            <w:r>
              <w:t xml:space="preserve"> a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uvedeného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55;</w:t>
            </w:r>
          </w:p>
          <w:p w14:paraId="4D4BCC14" w14:textId="1435447F" w:rsidR="00A46B4D" w:rsidRDefault="00A46B4D" w:rsidP="00A46B4D">
            <w:r>
              <w:t xml:space="preserve">b)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schopnosti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uspokojovat</w:t>
            </w:r>
            <w:proofErr w:type="spellEnd"/>
            <w:r>
              <w:t xml:space="preserve"> </w:t>
            </w:r>
            <w:proofErr w:type="spellStart"/>
            <w:r>
              <w:t>přiměřenou</w:t>
            </w:r>
            <w:proofErr w:type="spellEnd"/>
            <w:r>
              <w:t xml:space="preserve"> </w:t>
            </w:r>
            <w:proofErr w:type="spellStart"/>
            <w:r>
              <w:t>poptávku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zjištěna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dopravy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skladování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desetiletým</w:t>
            </w:r>
            <w:proofErr w:type="spellEnd"/>
            <w:r>
              <w:t xml:space="preserve"> </w:t>
            </w:r>
            <w:proofErr w:type="spellStart"/>
            <w:r>
              <w:t>plánem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55;</w:t>
            </w:r>
          </w:p>
          <w:p w14:paraId="00818449" w14:textId="16590D9C" w:rsidR="00A46B4D" w:rsidRDefault="00A46B4D" w:rsidP="00A46B4D">
            <w:r>
              <w:t xml:space="preserve">c)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k </w:t>
            </w:r>
            <w:proofErr w:type="spellStart"/>
            <w:r>
              <w:t>plnění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>;</w:t>
            </w:r>
          </w:p>
          <w:p w14:paraId="0204E318" w14:textId="0DEFCBF0" w:rsidR="00A46B4D" w:rsidRDefault="00A46B4D" w:rsidP="00A46B4D">
            <w:r>
              <w:t xml:space="preserve">d)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s </w:t>
            </w:r>
            <w:proofErr w:type="spellStart"/>
            <w:r>
              <w:t>nimiž</w:t>
            </w:r>
            <w:proofErr w:type="spellEnd"/>
            <w:r>
              <w:t xml:space="preserve"> je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propojena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týkají</w:t>
            </w:r>
            <w:proofErr w:type="spellEnd"/>
            <w:r>
              <w:t xml:space="preserve">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dostatečné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bezpečného</w:t>
            </w:r>
            <w:proofErr w:type="spellEnd"/>
            <w:r>
              <w:t xml:space="preserve"> a </w:t>
            </w:r>
            <w:proofErr w:type="spellStart"/>
            <w:r>
              <w:t>účinného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, </w:t>
            </w:r>
            <w:proofErr w:type="spellStart"/>
            <w:r>
              <w:t>koordinovaného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interoperability </w:t>
            </w:r>
            <w:proofErr w:type="spellStart"/>
            <w:r>
              <w:t>propojené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;</w:t>
            </w:r>
          </w:p>
          <w:p w14:paraId="18384204" w14:textId="40F9B765" w:rsidR="00A46B4D" w:rsidRDefault="00A46B4D" w:rsidP="00A46B4D">
            <w:r>
              <w:t xml:space="preserve">e) </w:t>
            </w:r>
            <w:proofErr w:type="spellStart"/>
            <w:r>
              <w:t>nediskriminaci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uživateli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kategoriemi</w:t>
            </w:r>
            <w:proofErr w:type="spellEnd"/>
            <w:r>
              <w:t xml:space="preserve"> </w:t>
            </w:r>
            <w:proofErr w:type="spellStart"/>
            <w:r>
              <w:t>uživatelů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zvláště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prospěch</w:t>
            </w:r>
            <w:proofErr w:type="spellEnd"/>
            <w:r>
              <w:t xml:space="preserve"> </w:t>
            </w:r>
            <w:proofErr w:type="spellStart"/>
            <w:r>
              <w:t>podniků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skupině</w:t>
            </w:r>
            <w:proofErr w:type="spellEnd"/>
            <w:r>
              <w:t>;</w:t>
            </w:r>
          </w:p>
          <w:p w14:paraId="5FCD0CA0" w14:textId="21DDF3DA" w:rsidR="00A46B4D" w:rsidRDefault="00A46B4D" w:rsidP="00A46B4D">
            <w:r>
              <w:t xml:space="preserve">f)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uživatelům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potřebují</w:t>
            </w:r>
            <w:proofErr w:type="spellEnd"/>
            <w:r>
              <w:t xml:space="preserve"> pro </w:t>
            </w:r>
            <w:proofErr w:type="spellStart"/>
            <w:r>
              <w:t>účinný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infrastruktuře</w:t>
            </w:r>
            <w:proofErr w:type="spellEnd"/>
            <w:r>
              <w:t>;</w:t>
            </w:r>
          </w:p>
          <w:p w14:paraId="0E59099F" w14:textId="24F071D2" w:rsidR="00A46B4D" w:rsidRDefault="00A46B4D" w:rsidP="00A46B4D">
            <w:r>
              <w:t xml:space="preserve">g) </w:t>
            </w:r>
            <w:proofErr w:type="spellStart"/>
            <w:r>
              <w:t>přijetí</w:t>
            </w:r>
            <w:proofErr w:type="spellEnd"/>
            <w:r>
              <w:t xml:space="preserve"> </w:t>
            </w:r>
            <w:proofErr w:type="spellStart"/>
            <w:r>
              <w:t>veškerých</w:t>
            </w:r>
            <w:proofErr w:type="spellEnd"/>
            <w:r>
              <w:t xml:space="preserve"> </w:t>
            </w:r>
            <w:proofErr w:type="spellStart"/>
            <w:r>
              <w:t>dostupných</w:t>
            </w:r>
            <w:proofErr w:type="spellEnd"/>
            <w:r>
              <w:t xml:space="preserve"> a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předcházet</w:t>
            </w:r>
            <w:proofErr w:type="spellEnd"/>
            <w:r>
              <w:t xml:space="preserve"> </w:t>
            </w:r>
            <w:proofErr w:type="spellStart"/>
            <w:r>
              <w:t>emisím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a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emise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minimalizovat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za </w:t>
            </w:r>
            <w:proofErr w:type="spellStart"/>
            <w:r>
              <w:t>pravidelné</w:t>
            </w:r>
            <w:proofErr w:type="spellEnd"/>
            <w:r>
              <w:t xml:space="preserve"> </w:t>
            </w:r>
            <w:proofErr w:type="spellStart"/>
            <w:r>
              <w:t>zjišťování</w:t>
            </w:r>
            <w:proofErr w:type="spellEnd"/>
            <w:r>
              <w:t xml:space="preserve"> </w:t>
            </w:r>
            <w:proofErr w:type="spellStart"/>
            <w:r>
              <w:t>úniků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prohlídky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konstrukčních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odpovědnosti</w:t>
            </w:r>
            <w:proofErr w:type="spellEnd"/>
            <w:r>
              <w:t>;</w:t>
            </w:r>
          </w:p>
          <w:p w14:paraId="5E1573D4" w14:textId="318CE9F7" w:rsidR="00A46B4D" w:rsidRDefault="00A46B4D" w:rsidP="00A46B4D">
            <w:r>
              <w:t xml:space="preserve">h) </w:t>
            </w:r>
            <w:proofErr w:type="spellStart"/>
            <w:r>
              <w:t>předkládání</w:t>
            </w:r>
            <w:proofErr w:type="spellEnd"/>
            <w:r>
              <w:t xml:space="preserve"> </w:t>
            </w:r>
            <w:proofErr w:type="spellStart"/>
            <w:r>
              <w:t>zpráv</w:t>
            </w:r>
            <w:proofErr w:type="spellEnd"/>
            <w:r>
              <w:t xml:space="preserve">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orgánům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zjištění</w:t>
            </w:r>
            <w:proofErr w:type="spellEnd"/>
            <w:r>
              <w:t xml:space="preserve"> </w:t>
            </w:r>
            <w:proofErr w:type="spellStart"/>
            <w:r>
              <w:t>úniku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program </w:t>
            </w:r>
            <w:proofErr w:type="spellStart"/>
            <w:r>
              <w:t>oprav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výměny</w:t>
            </w:r>
            <w:proofErr w:type="spellEnd"/>
            <w:r>
              <w:t xml:space="preserve">, a za </w:t>
            </w:r>
            <w:proofErr w:type="spellStart"/>
            <w:r>
              <w:t>každoroční</w:t>
            </w:r>
            <w:proofErr w:type="spellEnd"/>
            <w:r>
              <w:t xml:space="preserve"> </w:t>
            </w:r>
            <w:proofErr w:type="spellStart"/>
            <w:r>
              <w:t>zveřejnění</w:t>
            </w:r>
            <w:proofErr w:type="spellEnd"/>
            <w:r>
              <w:t xml:space="preserve"> </w:t>
            </w:r>
            <w:proofErr w:type="spellStart"/>
            <w:r>
              <w:t>statistických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zjišťování</w:t>
            </w:r>
            <w:proofErr w:type="spellEnd"/>
            <w:r>
              <w:t xml:space="preserve"> </w:t>
            </w:r>
            <w:proofErr w:type="spellStart"/>
            <w:r>
              <w:t>úniků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o </w:t>
            </w:r>
            <w:proofErr w:type="spellStart"/>
            <w:r>
              <w:t>opravách</w:t>
            </w:r>
            <w:proofErr w:type="spellEnd"/>
            <w:r>
              <w:t>.</w:t>
            </w:r>
          </w:p>
        </w:tc>
      </w:tr>
      <w:tr w:rsidR="009032A0" w:rsidRPr="00636C12" w14:paraId="17C2307B" w14:textId="77777777" w:rsidTr="0047114E">
        <w:trPr>
          <w:trHeight w:val="626"/>
        </w:trPr>
        <w:tc>
          <w:tcPr>
            <w:tcW w:w="799" w:type="pct"/>
          </w:tcPr>
          <w:p w14:paraId="33E55D6B" w14:textId="5F8ECC77" w:rsidR="009032A0" w:rsidRDefault="00E407C3">
            <w:r>
              <w:lastRenderedPageBreak/>
              <w:t>§61b</w:t>
            </w:r>
          </w:p>
        </w:tc>
        <w:tc>
          <w:tcPr>
            <w:tcW w:w="1577" w:type="pct"/>
          </w:tcPr>
          <w:p w14:paraId="3A6BA4AA" w14:textId="77777777" w:rsidR="00E407C3" w:rsidRDefault="00E407C3" w:rsidP="00E407C3">
            <w:proofErr w:type="spellStart"/>
            <w:r>
              <w:t>Dovoz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do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s </w:t>
            </w:r>
            <w:proofErr w:type="spellStart"/>
            <w:r>
              <w:t>propuštěním</w:t>
            </w:r>
            <w:proofErr w:type="spellEnd"/>
            <w:r>
              <w:t xml:space="preserve"> do </w:t>
            </w:r>
            <w:proofErr w:type="spellStart"/>
            <w:r>
              <w:t>volného</w:t>
            </w:r>
            <w:proofErr w:type="spellEnd"/>
            <w:r>
              <w:t xml:space="preserve"> </w:t>
            </w:r>
            <w:proofErr w:type="spellStart"/>
            <w:r>
              <w:t>oběhu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</w:p>
          <w:p w14:paraId="4E98E307" w14:textId="77777777" w:rsidR="00E407C3" w:rsidRDefault="00E407C3" w:rsidP="00E407C3">
            <w:r>
              <w:t xml:space="preserve">(1)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dovážet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země</w:t>
            </w:r>
            <w:proofErr w:type="spellEnd"/>
            <w:r>
              <w:t xml:space="preserve"> do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po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přepravě</w:t>
            </w:r>
            <w:proofErr w:type="spellEnd"/>
            <w:r>
              <w:t xml:space="preserve"> </w:t>
            </w:r>
            <w:proofErr w:type="spellStart"/>
            <w:r>
              <w:t>přes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jednoho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</w:t>
            </w:r>
            <w:proofErr w:type="spellStart"/>
            <w:r>
              <w:t>propuštěn</w:t>
            </w:r>
            <w:proofErr w:type="spellEnd"/>
            <w:r>
              <w:t xml:space="preserve"> do </w:t>
            </w:r>
            <w:proofErr w:type="spellStart"/>
            <w:r>
              <w:t>volného</w:t>
            </w:r>
            <w:proofErr w:type="spellEnd"/>
            <w:r>
              <w:t xml:space="preserve"> </w:t>
            </w:r>
            <w:proofErr w:type="spellStart"/>
            <w:r>
              <w:t>oběhu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,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vydaného</w:t>
            </w:r>
            <w:proofErr w:type="spellEnd"/>
            <w:r>
              <w:t xml:space="preserve"> </w:t>
            </w:r>
            <w:proofErr w:type="spellStart"/>
            <w:r>
              <w:t>ministerstvem</w:t>
            </w:r>
            <w:proofErr w:type="spellEnd"/>
            <w:r>
              <w:t xml:space="preserve"> a </w:t>
            </w:r>
            <w:proofErr w:type="spellStart"/>
            <w:r>
              <w:t>pouze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povolením</w:t>
            </w:r>
            <w:proofErr w:type="spellEnd"/>
            <w:r>
              <w:t>.</w:t>
            </w:r>
          </w:p>
          <w:p w14:paraId="5A4A5224" w14:textId="77777777" w:rsidR="00E407C3" w:rsidRDefault="00E407C3" w:rsidP="00E407C3">
            <w:r>
              <w:t xml:space="preserve">(2) Řízení o </w:t>
            </w:r>
            <w:proofErr w:type="spellStart"/>
            <w:r>
              <w:t>vydání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se </w:t>
            </w:r>
            <w:proofErr w:type="spellStart"/>
            <w:r>
              <w:t>zahajuje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žádost</w:t>
            </w:r>
            <w:proofErr w:type="spellEnd"/>
            <w:r>
              <w:t xml:space="preserve">. </w:t>
            </w:r>
            <w:proofErr w:type="spellStart"/>
            <w:r>
              <w:t>Žádost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kromě</w:t>
            </w:r>
            <w:proofErr w:type="spellEnd"/>
            <w:r>
              <w:t xml:space="preserve"> </w:t>
            </w:r>
            <w:proofErr w:type="spellStart"/>
            <w:r>
              <w:t>obecných</w:t>
            </w:r>
            <w:proofErr w:type="spellEnd"/>
            <w:r>
              <w:t xml:space="preserve"> </w:t>
            </w:r>
            <w:proofErr w:type="spellStart"/>
            <w:r>
              <w:t>náležitostí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správním</w:t>
            </w:r>
            <w:proofErr w:type="spellEnd"/>
            <w:r>
              <w:t xml:space="preserve"> </w:t>
            </w:r>
            <w:proofErr w:type="spellStart"/>
            <w:r>
              <w:t>řádem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</w:p>
          <w:p w14:paraId="703E1DAB" w14:textId="77777777" w:rsidR="00E407C3" w:rsidRDefault="00E407C3" w:rsidP="00E407C3">
            <w:r>
              <w:t xml:space="preserve">a) </w:t>
            </w:r>
            <w:proofErr w:type="spellStart"/>
            <w:r>
              <w:t>údaj</w:t>
            </w:r>
            <w:proofErr w:type="spellEnd"/>
            <w:r>
              <w:t xml:space="preserve"> o </w:t>
            </w:r>
            <w:proofErr w:type="spellStart"/>
            <w:r>
              <w:t>původu</w:t>
            </w:r>
            <w:proofErr w:type="spellEnd"/>
            <w:r>
              <w:t xml:space="preserve"> </w:t>
            </w:r>
            <w:proofErr w:type="spellStart"/>
            <w:r>
              <w:t>dováženého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1A052D39" w14:textId="77777777" w:rsidR="00E407C3" w:rsidRDefault="00E407C3" w:rsidP="00E407C3">
            <w:r>
              <w:t xml:space="preserve">b) </w:t>
            </w:r>
            <w:proofErr w:type="spellStart"/>
            <w:r>
              <w:t>popis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</w:t>
            </w:r>
            <w:proofErr w:type="spellStart"/>
            <w:r>
              <w:t>kterými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do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 </w:t>
            </w:r>
            <w:proofErr w:type="spellStart"/>
            <w:r>
              <w:t>dovážen</w:t>
            </w:r>
            <w:proofErr w:type="spellEnd"/>
            <w:r>
              <w:t>,</w:t>
            </w:r>
          </w:p>
          <w:p w14:paraId="53A4A02C" w14:textId="77777777" w:rsidR="00E407C3" w:rsidRDefault="00E407C3" w:rsidP="00E407C3">
            <w:r>
              <w:t xml:space="preserve">c) </w:t>
            </w:r>
            <w:proofErr w:type="spellStart"/>
            <w:r>
              <w:t>období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předpokládané</w:t>
            </w:r>
            <w:proofErr w:type="spellEnd"/>
            <w:r>
              <w:t xml:space="preserve"> </w:t>
            </w:r>
            <w:proofErr w:type="spellStart"/>
            <w:r>
              <w:t>množství</w:t>
            </w:r>
            <w:proofErr w:type="spellEnd"/>
            <w:r>
              <w:t xml:space="preserve"> </w:t>
            </w:r>
            <w:proofErr w:type="spellStart"/>
            <w:r>
              <w:t>dováženého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6DA1A839" w14:textId="77777777" w:rsidR="00E407C3" w:rsidRDefault="00E407C3" w:rsidP="00E407C3">
            <w:r>
              <w:t xml:space="preserve">d) </w:t>
            </w:r>
            <w:proofErr w:type="spellStart"/>
            <w:r>
              <w:t>předpokládaný</w:t>
            </w:r>
            <w:proofErr w:type="spellEnd"/>
            <w:r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dovezeného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6DBF96A7" w14:textId="77777777" w:rsidR="00E407C3" w:rsidRDefault="00E407C3" w:rsidP="00E407C3">
            <w:r>
              <w:t xml:space="preserve">(3) </w:t>
            </w:r>
            <w:proofErr w:type="spellStart"/>
            <w:r>
              <w:t>Žadatel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t xml:space="preserve"> bez </w:t>
            </w:r>
            <w:proofErr w:type="spellStart"/>
            <w:r>
              <w:t>zbytečného</w:t>
            </w:r>
            <w:proofErr w:type="spellEnd"/>
            <w:r>
              <w:t xml:space="preserve"> </w:t>
            </w:r>
            <w:proofErr w:type="spellStart"/>
            <w:r>
              <w:t>odkladu</w:t>
            </w:r>
            <w:proofErr w:type="spellEnd"/>
            <w:r>
              <w:t xml:space="preserve"> </w:t>
            </w:r>
            <w:proofErr w:type="spellStart"/>
            <w:r>
              <w:t>oznámit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každou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změnu</w:t>
            </w:r>
            <w:proofErr w:type="spellEnd"/>
            <w:r>
              <w:t xml:space="preserve"> </w:t>
            </w:r>
            <w:proofErr w:type="spellStart"/>
            <w:r>
              <w:t>náležitostí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skutečností</w:t>
            </w:r>
            <w:proofErr w:type="spellEnd"/>
            <w:r>
              <w:t xml:space="preserve"> </w:t>
            </w:r>
            <w:proofErr w:type="spellStart"/>
            <w:r>
              <w:t>tvrzených</w:t>
            </w:r>
            <w:proofErr w:type="spellEnd"/>
            <w:r>
              <w:t xml:space="preserve"> </w:t>
            </w:r>
            <w:proofErr w:type="spellStart"/>
            <w:r>
              <w:t>žadatelem</w:t>
            </w:r>
            <w:proofErr w:type="spellEnd"/>
            <w:r>
              <w:t xml:space="preserve"> v řízení.</w:t>
            </w:r>
          </w:p>
          <w:p w14:paraId="6A037FEC" w14:textId="77777777" w:rsidR="00E407C3" w:rsidRDefault="00E407C3" w:rsidP="00E407C3">
            <w:r>
              <w:t xml:space="preserve">(4)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Celní</w:t>
            </w:r>
            <w:proofErr w:type="spellEnd"/>
            <w:r>
              <w:t xml:space="preserve"> </w:t>
            </w:r>
            <w:proofErr w:type="spellStart"/>
            <w:r>
              <w:t>správy</w:t>
            </w:r>
            <w:proofErr w:type="spellEnd"/>
            <w:r>
              <w:t xml:space="preserve"> </w:t>
            </w:r>
            <w:proofErr w:type="spellStart"/>
            <w:r>
              <w:t>poskytují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vyžádání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a </w:t>
            </w:r>
            <w:proofErr w:type="spellStart"/>
            <w:r>
              <w:t>podklady</w:t>
            </w:r>
            <w:proofErr w:type="spellEnd"/>
            <w:r>
              <w:t xml:space="preserve"> </w:t>
            </w:r>
            <w:proofErr w:type="spellStart"/>
            <w:r>
              <w:t>nezbytné</w:t>
            </w:r>
            <w:proofErr w:type="spellEnd"/>
            <w:r>
              <w:t xml:space="preserve"> pro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234F794C" w14:textId="77777777" w:rsidR="00E407C3" w:rsidRDefault="00E407C3" w:rsidP="00E407C3">
            <w:r>
              <w:t xml:space="preserve">(5) </w:t>
            </w:r>
            <w:proofErr w:type="spellStart"/>
            <w:r>
              <w:t>Rozhodnutí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</w:p>
          <w:p w14:paraId="3AED160D" w14:textId="77777777" w:rsidR="00E407C3" w:rsidRDefault="00E407C3" w:rsidP="00E407C3">
            <w:r>
              <w:t xml:space="preserve">a) </w:t>
            </w:r>
            <w:proofErr w:type="spellStart"/>
            <w:r>
              <w:t>identifikační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obchodníka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,</w:t>
            </w:r>
          </w:p>
          <w:p w14:paraId="3473C877" w14:textId="77777777" w:rsidR="00E407C3" w:rsidRDefault="00E407C3" w:rsidP="00E407C3">
            <w:r>
              <w:t xml:space="preserve">b) </w:t>
            </w:r>
            <w:proofErr w:type="spellStart"/>
            <w:r>
              <w:t>období</w:t>
            </w:r>
            <w:proofErr w:type="spellEnd"/>
            <w:r>
              <w:t xml:space="preserve">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uděluje</w:t>
            </w:r>
            <w:proofErr w:type="spellEnd"/>
            <w:r>
              <w:t>,</w:t>
            </w:r>
          </w:p>
          <w:p w14:paraId="58DE4B9B" w14:textId="77777777" w:rsidR="00E407C3" w:rsidRDefault="00E407C3" w:rsidP="00E407C3">
            <w:r>
              <w:t xml:space="preserve">c)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trasu</w:t>
            </w:r>
            <w:proofErr w:type="spellEnd"/>
            <w:r>
              <w:t xml:space="preserve">, </w:t>
            </w:r>
            <w:proofErr w:type="spellStart"/>
            <w:r>
              <w:t>popřípadě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trasy</w:t>
            </w:r>
            <w:proofErr w:type="spellEnd"/>
            <w:r>
              <w:t xml:space="preserve"> pro </w:t>
            </w:r>
            <w:proofErr w:type="spellStart"/>
            <w:r>
              <w:t>dovoz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do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 </w:t>
            </w:r>
            <w:proofErr w:type="spellStart"/>
            <w:r>
              <w:t>vymezením</w:t>
            </w:r>
            <w:proofErr w:type="spellEnd"/>
            <w:r>
              <w:t xml:space="preserve"> </w:t>
            </w:r>
            <w:proofErr w:type="spellStart"/>
            <w:r>
              <w:t>přepravních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a </w:t>
            </w:r>
            <w:proofErr w:type="spellStart"/>
            <w:r>
              <w:t>vstupních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bodů</w:t>
            </w:r>
            <w:proofErr w:type="spellEnd"/>
            <w:r>
              <w:t>,</w:t>
            </w:r>
          </w:p>
          <w:p w14:paraId="630752FF" w14:textId="77777777" w:rsidR="00E407C3" w:rsidRDefault="00E407C3" w:rsidP="00E407C3">
            <w:r>
              <w:t xml:space="preserve">d) </w:t>
            </w:r>
            <w:proofErr w:type="spellStart"/>
            <w:r>
              <w:t>množství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pro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uděluje</w:t>
            </w:r>
            <w:proofErr w:type="spellEnd"/>
            <w:r>
              <w:t>.</w:t>
            </w:r>
          </w:p>
          <w:p w14:paraId="2B07EABD" w14:textId="77777777" w:rsidR="00E407C3" w:rsidRDefault="00E407C3" w:rsidP="00E407C3">
            <w:r>
              <w:t xml:space="preserve">(6) Ministerstvo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změní</w:t>
            </w:r>
            <w:proofErr w:type="spellEnd"/>
            <w:r>
              <w:t xml:space="preserve">, </w:t>
            </w:r>
            <w:proofErr w:type="spellStart"/>
            <w:r>
              <w:t>požádá</w:t>
            </w:r>
            <w:proofErr w:type="spellEnd"/>
            <w:r>
              <w:t xml:space="preserve">-li o to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>-</w:t>
            </w:r>
            <w:r>
              <w:lastRenderedPageBreak/>
              <w:t xml:space="preserve">li </w:t>
            </w:r>
            <w:proofErr w:type="spellStart"/>
            <w:r>
              <w:t>dojít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.</w:t>
            </w:r>
          </w:p>
          <w:p w14:paraId="013D9B15" w14:textId="69C50FED" w:rsidR="009032A0" w:rsidRDefault="00E407C3" w:rsidP="00E407C3">
            <w:r>
              <w:t xml:space="preserve">(7) Ministerstvo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zruší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zjistí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přestal</w:t>
            </w:r>
            <w:proofErr w:type="spellEnd"/>
            <w:r>
              <w:t xml:space="preserve"> </w:t>
            </w:r>
            <w:proofErr w:type="spellStart"/>
            <w:r>
              <w:t>splňovat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pro </w:t>
            </w:r>
            <w:proofErr w:type="spellStart"/>
            <w:r>
              <w:t>vydání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-li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zákon</w:t>
            </w:r>
            <w:proofErr w:type="spellEnd"/>
            <w:r>
              <w:t xml:space="preserve"> </w:t>
            </w:r>
            <w:proofErr w:type="spellStart"/>
            <w:r>
              <w:t>anebo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použitelný</w:t>
            </w:r>
            <w:proofErr w:type="spellEnd"/>
            <w:r>
              <w:t xml:space="preserve"> </w:t>
            </w:r>
            <w:proofErr w:type="spellStart"/>
            <w:r>
              <w:t>předpis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33731380" w14:textId="42A871F3" w:rsidR="009032A0" w:rsidRPr="00BF5E43" w:rsidRDefault="00E407C3">
            <w:pPr>
              <w:rPr>
                <w:i/>
                <w:iCs/>
              </w:rPr>
            </w:pPr>
            <w:r w:rsidRPr="00E407C3">
              <w:rPr>
                <w:i/>
                <w:iCs/>
              </w:rPr>
              <w:lastRenderedPageBreak/>
              <w:t>32026R0261</w:t>
            </w:r>
          </w:p>
        </w:tc>
        <w:tc>
          <w:tcPr>
            <w:tcW w:w="515" w:type="pct"/>
          </w:tcPr>
          <w:p w14:paraId="60BFE90B" w14:textId="5608C6E7" w:rsidR="009032A0" w:rsidRDefault="00E407C3">
            <w:proofErr w:type="spellStart"/>
            <w:r>
              <w:t>Článek</w:t>
            </w:r>
            <w:proofErr w:type="spellEnd"/>
            <w:r>
              <w:t xml:space="preserve"> 3</w:t>
            </w:r>
          </w:p>
        </w:tc>
        <w:tc>
          <w:tcPr>
            <w:tcW w:w="1598" w:type="pct"/>
          </w:tcPr>
          <w:p w14:paraId="7C3DE7E9" w14:textId="77777777" w:rsidR="00E407C3" w:rsidRDefault="00E407C3" w:rsidP="00E407C3">
            <w:proofErr w:type="spellStart"/>
            <w:r>
              <w:t>Zákaz</w:t>
            </w:r>
            <w:proofErr w:type="spellEnd"/>
            <w:r>
              <w:t xml:space="preserve"> </w:t>
            </w:r>
            <w:proofErr w:type="spellStart"/>
            <w:r>
              <w:t>dovozu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federace</w:t>
            </w:r>
            <w:proofErr w:type="spellEnd"/>
            <w:r>
              <w:t xml:space="preserve"> </w:t>
            </w:r>
          </w:p>
          <w:p w14:paraId="6DF6BFF7" w14:textId="77777777" w:rsidR="00E407C3" w:rsidRDefault="00E407C3" w:rsidP="00E407C3">
            <w:r>
              <w:t xml:space="preserve">1. </w:t>
            </w:r>
            <w:proofErr w:type="spellStart"/>
            <w:r>
              <w:t>Zakazuje</w:t>
            </w:r>
            <w:proofErr w:type="spellEnd"/>
            <w:r>
              <w:t xml:space="preserve"> se </w:t>
            </w:r>
            <w:proofErr w:type="spellStart"/>
            <w:r>
              <w:t>dovážet</w:t>
            </w:r>
            <w:proofErr w:type="spellEnd"/>
            <w:r>
              <w:t xml:space="preserve"> </w:t>
            </w:r>
            <w:proofErr w:type="spellStart"/>
            <w:r>
              <w:t>plynovody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v </w:t>
            </w:r>
            <w:proofErr w:type="spellStart"/>
            <w:r>
              <w:t>plynném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(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jen</w:t>
            </w:r>
            <w:proofErr w:type="spellEnd"/>
            <w:r>
              <w:t xml:space="preserve"> „</w:t>
            </w:r>
            <w:proofErr w:type="spellStart"/>
            <w:r>
              <w:t>potrubní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plyn</w:t>
            </w:r>
            <w:proofErr w:type="spellEnd"/>
            <w:r>
              <w:t>“</w:t>
            </w:r>
            <w:proofErr w:type="gramEnd"/>
            <w:r>
              <w:t xml:space="preserve">),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pochází</w:t>
            </w:r>
            <w:proofErr w:type="spellEnd"/>
            <w:r>
              <w:t xml:space="preserve"> z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z </w:t>
            </w:r>
            <w:proofErr w:type="spellStart"/>
            <w:r>
              <w:t>ní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vyvážen</w:t>
            </w:r>
            <w:proofErr w:type="spellEnd"/>
            <w:r>
              <w:t xml:space="preserve">, </w:t>
            </w:r>
            <w:proofErr w:type="spellStart"/>
            <w:r>
              <w:t>nepoužije</w:t>
            </w:r>
            <w:proofErr w:type="spellEnd"/>
            <w:r>
              <w:t xml:space="preserve">-li se </w:t>
            </w:r>
            <w:proofErr w:type="spellStart"/>
            <w:r>
              <w:lastRenderedPageBreak/>
              <w:t>jedna</w:t>
            </w:r>
            <w:proofErr w:type="spellEnd"/>
            <w:r>
              <w:t xml:space="preserve"> z </w:t>
            </w:r>
            <w:proofErr w:type="spellStart"/>
            <w:r>
              <w:t>dočasných</w:t>
            </w:r>
            <w:proofErr w:type="spellEnd"/>
            <w:r>
              <w:t xml:space="preserve"> </w:t>
            </w:r>
            <w:proofErr w:type="spellStart"/>
            <w:r>
              <w:t>výjimek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4.</w:t>
            </w:r>
          </w:p>
          <w:p w14:paraId="3D5C44A5" w14:textId="2E2F5D58" w:rsidR="009032A0" w:rsidRDefault="00E407C3" w:rsidP="00E407C3">
            <w:r>
              <w:t xml:space="preserve"> 2. </w:t>
            </w:r>
            <w:proofErr w:type="spellStart"/>
            <w:r>
              <w:t>Zakazuje</w:t>
            </w:r>
            <w:proofErr w:type="spellEnd"/>
            <w:r>
              <w:t xml:space="preserve"> se </w:t>
            </w:r>
            <w:proofErr w:type="spellStart"/>
            <w:r>
              <w:t>dovážet</w:t>
            </w:r>
            <w:proofErr w:type="spellEnd"/>
            <w:r>
              <w:t xml:space="preserve"> LNG,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pochází</w:t>
            </w:r>
            <w:proofErr w:type="spellEnd"/>
            <w:r>
              <w:t xml:space="preserve"> z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z </w:t>
            </w:r>
            <w:proofErr w:type="spellStart"/>
            <w:r>
              <w:t>ní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vyvážen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</w:t>
            </w:r>
            <w:proofErr w:type="spellStart"/>
            <w:r>
              <w:t>získáván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plynném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vytěženého</w:t>
            </w:r>
            <w:proofErr w:type="spellEnd"/>
            <w:r>
              <w:t xml:space="preserve"> v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federaci</w:t>
            </w:r>
            <w:proofErr w:type="spellEnd"/>
            <w:r>
              <w:t xml:space="preserve">, </w:t>
            </w:r>
            <w:proofErr w:type="spellStart"/>
            <w:r>
              <w:t>nepoužije</w:t>
            </w:r>
            <w:proofErr w:type="spellEnd"/>
            <w:r>
              <w:t xml:space="preserve">-li se </w:t>
            </w:r>
            <w:proofErr w:type="spellStart"/>
            <w:r>
              <w:t>jedna</w:t>
            </w:r>
            <w:proofErr w:type="spellEnd"/>
            <w:r>
              <w:t xml:space="preserve"> z </w:t>
            </w:r>
            <w:proofErr w:type="spellStart"/>
            <w:r>
              <w:t>dočasných</w:t>
            </w:r>
            <w:proofErr w:type="spellEnd"/>
            <w:r>
              <w:t xml:space="preserve"> </w:t>
            </w:r>
            <w:proofErr w:type="spellStart"/>
            <w:r>
              <w:t>výjimek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4.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zákaz</w:t>
            </w:r>
            <w:proofErr w:type="spellEnd"/>
            <w:r>
              <w:t xml:space="preserve"> se </w:t>
            </w:r>
            <w:proofErr w:type="spellStart"/>
            <w:r>
              <w:t>vztahuje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LNG,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pochází</w:t>
            </w:r>
            <w:proofErr w:type="spellEnd"/>
            <w:r>
              <w:t xml:space="preserve"> z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z </w:t>
            </w:r>
            <w:proofErr w:type="spellStart"/>
            <w:r>
              <w:t>ní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vyvážen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</w:t>
            </w:r>
            <w:proofErr w:type="spellStart"/>
            <w:r>
              <w:t>získáván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plynném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vytěženého</w:t>
            </w:r>
            <w:proofErr w:type="spellEnd"/>
            <w:r>
              <w:t xml:space="preserve"> v </w:t>
            </w:r>
            <w:proofErr w:type="spellStart"/>
            <w:r>
              <w:t>Ruské</w:t>
            </w:r>
            <w:proofErr w:type="spellEnd"/>
            <w:r>
              <w:t xml:space="preserve"> </w:t>
            </w:r>
            <w:proofErr w:type="spellStart"/>
            <w:r>
              <w:t>federaci</w:t>
            </w:r>
            <w:proofErr w:type="spellEnd"/>
            <w:r>
              <w:t xml:space="preserve">, a je </w:t>
            </w:r>
            <w:proofErr w:type="spellStart"/>
            <w:r>
              <w:t>obsažen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směsíc</w:t>
            </w:r>
            <w:proofErr w:type="spellEnd"/>
          </w:p>
        </w:tc>
      </w:tr>
      <w:tr w:rsidR="004C17CB" w:rsidRPr="00636C12" w14:paraId="67BD6B6B" w14:textId="77777777" w:rsidTr="0047114E">
        <w:trPr>
          <w:trHeight w:val="626"/>
        </w:trPr>
        <w:tc>
          <w:tcPr>
            <w:tcW w:w="799" w:type="pct"/>
          </w:tcPr>
          <w:p w14:paraId="11B376A6" w14:textId="77777777" w:rsidR="004C17CB" w:rsidRDefault="004C17CB">
            <w:r>
              <w:lastRenderedPageBreak/>
              <w:t>§62</w:t>
            </w:r>
          </w:p>
        </w:tc>
        <w:tc>
          <w:tcPr>
            <w:tcW w:w="1577" w:type="pct"/>
          </w:tcPr>
          <w:p w14:paraId="6B0AECE8" w14:textId="77777777" w:rsidR="009032A0" w:rsidRDefault="004C17CB">
            <w:proofErr w:type="spellStart"/>
            <w:r>
              <w:t>Zákazník</w:t>
            </w:r>
            <w:proofErr w:type="spellEnd"/>
          </w:p>
          <w:p w14:paraId="2CDB8244" w14:textId="0FCA9D8D" w:rsidR="004C17CB" w:rsidRDefault="004C17CB">
            <w:r>
              <w:br/>
              <w:t xml:space="preserve">(1) </w:t>
            </w:r>
            <w:proofErr w:type="spellStart"/>
            <w:r>
              <w:t>Zákazník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br/>
              <w:t>a) 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svého</w:t>
            </w:r>
            <w:proofErr w:type="spellEnd"/>
            <w:r>
              <w:t xml:space="preserve"> </w:t>
            </w:r>
            <w:proofErr w:type="spellStart"/>
            <w:r>
              <w:t>odběrného</w:t>
            </w:r>
            <w:proofErr w:type="spellEnd"/>
            <w:r>
              <w:t xml:space="preserve"> </w:t>
            </w:r>
            <w:proofErr w:type="spellStart"/>
            <w:r>
              <w:t>plynového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k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dodržení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k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souhlas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dotčené</w:t>
            </w:r>
            <w:proofErr w:type="spellEnd"/>
            <w:r>
              <w:t xml:space="preserve"> </w:t>
            </w:r>
            <w:proofErr w:type="spellStart"/>
            <w:r>
              <w:t>nemovitosti</w:t>
            </w:r>
            <w:proofErr w:type="spellEnd"/>
            <w:r>
              <w:t>,</w:t>
            </w:r>
            <w:r>
              <w:br/>
              <w:t>(…)</w:t>
            </w:r>
            <w:r>
              <w:br/>
              <w:t>c) </w:t>
            </w:r>
            <w:proofErr w:type="spellStart"/>
            <w:r>
              <w:t>využití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odběrném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 xml:space="preserve"> za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uplatněnou</w:t>
            </w:r>
            <w:proofErr w:type="spellEnd"/>
            <w:r>
              <w:t xml:space="preserve"> v 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cenovou</w:t>
            </w:r>
            <w:proofErr w:type="spellEnd"/>
            <w:r>
              <w:t xml:space="preserve"> </w:t>
            </w:r>
            <w:proofErr w:type="spellStart"/>
            <w:r>
              <w:t>regulací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to </w:t>
            </w:r>
            <w:proofErr w:type="spellStart"/>
            <w:r>
              <w:lastRenderedPageBreak/>
              <w:t>technické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umožňují</w:t>
            </w:r>
            <w:proofErr w:type="spellEnd"/>
            <w:r>
              <w:t>,</w:t>
            </w:r>
            <w:r>
              <w:br/>
              <w:t>(…)</w:t>
            </w:r>
            <w:r>
              <w:br/>
              <w:t>e) </w:t>
            </w:r>
            <w:proofErr w:type="spellStart"/>
            <w:r>
              <w:t>přístup</w:t>
            </w:r>
            <w:proofErr w:type="spellEnd"/>
            <w:r>
              <w:t xml:space="preserve"> do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k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,</w:t>
            </w:r>
            <w:r>
              <w:br/>
              <w:t xml:space="preserve">f)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odebraný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a to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vlastního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jím</w:t>
            </w:r>
            <w:proofErr w:type="spellEnd"/>
            <w:r>
              <w:t xml:space="preserve"> </w:t>
            </w:r>
            <w:proofErr w:type="spellStart"/>
            <w:r>
              <w:t>provozovaného</w:t>
            </w:r>
            <w:proofErr w:type="spellEnd"/>
            <w:r>
              <w:t xml:space="preserve"> </w:t>
            </w:r>
            <w:proofErr w:type="spellStart"/>
            <w:r>
              <w:t>odběrného</w:t>
            </w:r>
            <w:proofErr w:type="spellEnd"/>
            <w:r>
              <w:t xml:space="preserve"> </w:t>
            </w:r>
            <w:proofErr w:type="spellStart"/>
            <w:r>
              <w:t>plynového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;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nákup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rozúčtuje</w:t>
            </w:r>
            <w:proofErr w:type="spellEnd"/>
            <w:r>
              <w:t xml:space="preserve"> </w:t>
            </w:r>
            <w:proofErr w:type="spellStart"/>
            <w:r>
              <w:t>dohodnutým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a </w:t>
            </w:r>
            <w:proofErr w:type="spellStart"/>
            <w:r>
              <w:t>vyúčtovat</w:t>
            </w:r>
            <w:proofErr w:type="spellEnd"/>
            <w:r>
              <w:t xml:space="preserve"> ho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 </w:t>
            </w:r>
            <w:proofErr w:type="spellStart"/>
            <w:r>
              <w:t>nejvýše</w:t>
            </w:r>
            <w:proofErr w:type="spellEnd"/>
            <w:r>
              <w:t xml:space="preserve"> za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odpovídající</w:t>
            </w:r>
            <w:proofErr w:type="spellEnd"/>
            <w:r>
              <w:t xml:space="preserve"> </w:t>
            </w:r>
            <w:proofErr w:type="spellStart"/>
            <w:r>
              <w:t>množství</w:t>
            </w:r>
            <w:proofErr w:type="spellEnd"/>
            <w:r>
              <w:t xml:space="preserve"> </w:t>
            </w:r>
            <w:proofErr w:type="spellStart"/>
            <w:r>
              <w:t>poskytnutého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nákupní</w:t>
            </w:r>
            <w:proofErr w:type="spellEnd"/>
            <w:r>
              <w:t xml:space="preserve">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spolu</w:t>
            </w:r>
            <w:proofErr w:type="spellEnd"/>
            <w:r>
              <w:t xml:space="preserve"> s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odběrného</w:t>
            </w:r>
            <w:proofErr w:type="spellEnd"/>
            <w:r>
              <w:t xml:space="preserve"> </w:t>
            </w:r>
            <w:proofErr w:type="spellStart"/>
            <w:r>
              <w:t>plynového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>,</w:t>
            </w:r>
            <w:r>
              <w:br/>
              <w:t>(…)</w:t>
            </w:r>
            <w:r>
              <w:br/>
              <w:t>(2) </w:t>
            </w:r>
            <w:proofErr w:type="spellStart"/>
            <w:r>
              <w:t>Zákazník</w:t>
            </w:r>
            <w:proofErr w:type="spellEnd"/>
            <w:r>
              <w:t xml:space="preserve"> je </w:t>
            </w:r>
            <w:proofErr w:type="spellStart"/>
            <w:r>
              <w:t>povinen</w:t>
            </w:r>
            <w:proofErr w:type="spellEnd"/>
            <w:r>
              <w:br/>
              <w:t>a) </w:t>
            </w:r>
            <w:proofErr w:type="spellStart"/>
            <w:r>
              <w:t>uhradit</w:t>
            </w:r>
            <w:proofErr w:type="spellEnd"/>
            <w:r>
              <w:t xml:space="preserve"> </w:t>
            </w:r>
            <w:proofErr w:type="spellStart"/>
            <w:r>
              <w:t>výrobci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stanovený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nákladech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umožnit</w:t>
            </w:r>
            <w:proofErr w:type="spellEnd"/>
            <w:r>
              <w:t xml:space="preserve">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provozovateli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připojen</w:t>
            </w:r>
            <w:proofErr w:type="spellEnd"/>
            <w:r>
              <w:t>,</w:t>
            </w:r>
            <w:r>
              <w:br/>
              <w:t>(…)</w:t>
            </w:r>
            <w:r>
              <w:br/>
              <w:t>(4) </w:t>
            </w:r>
            <w:proofErr w:type="spellStart"/>
            <w:r>
              <w:t>Vlastník</w:t>
            </w:r>
            <w:proofErr w:type="spellEnd"/>
            <w:r>
              <w:t xml:space="preserve"> </w:t>
            </w:r>
            <w:proofErr w:type="spellStart"/>
            <w:r>
              <w:t>nemovitosti</w:t>
            </w:r>
            <w:proofErr w:type="spellEnd"/>
            <w:r>
              <w:t xml:space="preserve">, do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zákazníkům</w:t>
            </w:r>
            <w:proofErr w:type="spellEnd"/>
            <w:r>
              <w:t xml:space="preserve"> v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nemovitosti</w:t>
            </w:r>
            <w:proofErr w:type="spellEnd"/>
            <w:r>
              <w:t xml:space="preserve"> </w:t>
            </w:r>
            <w:proofErr w:type="spellStart"/>
            <w:r>
              <w:t>dodáván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je </w:t>
            </w:r>
            <w:proofErr w:type="spellStart"/>
            <w:r>
              <w:t>povinen</w:t>
            </w:r>
            <w:proofErr w:type="spellEnd"/>
            <w:r>
              <w:br/>
              <w:t>(…)</w:t>
            </w:r>
            <w:r>
              <w:br/>
              <w:t>d) 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stavebních</w:t>
            </w:r>
            <w:proofErr w:type="spellEnd"/>
            <w:r>
              <w:t xml:space="preserve"> </w:t>
            </w:r>
            <w:proofErr w:type="spellStart"/>
            <w:r>
              <w:t>úpravách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přípojek</w:t>
            </w:r>
            <w:proofErr w:type="spellEnd"/>
            <w:r>
              <w:t xml:space="preserve"> </w:t>
            </w:r>
            <w:proofErr w:type="spellStart"/>
            <w:r>
              <w:t>umožnit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,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tlakové</w:t>
            </w:r>
            <w:proofErr w:type="spellEnd"/>
            <w:r>
              <w:t xml:space="preserve"> </w:t>
            </w:r>
            <w:proofErr w:type="spellStart"/>
            <w:r>
              <w:t>hladiny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regulátoru</w:t>
            </w:r>
            <w:proofErr w:type="spellEnd"/>
            <w:r>
              <w:t xml:space="preserve"> </w:t>
            </w:r>
            <w:proofErr w:type="spellStart"/>
            <w:r>
              <w:t>tlaku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za </w:t>
            </w: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uzávěr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hlavního</w:t>
            </w:r>
            <w:proofErr w:type="spellEnd"/>
            <w:r>
              <w:t xml:space="preserve"> </w:t>
            </w:r>
            <w:proofErr w:type="spellStart"/>
            <w:r>
              <w:t>uzávěru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veřejně</w:t>
            </w:r>
            <w:proofErr w:type="spellEnd"/>
            <w:r>
              <w:t xml:space="preserve"> </w:t>
            </w:r>
            <w:proofErr w:type="spellStart"/>
            <w:r>
              <w:t>přístupná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; po </w:t>
            </w:r>
            <w:proofErr w:type="spellStart"/>
            <w:r>
              <w:t>provedených</w:t>
            </w:r>
            <w:proofErr w:type="spellEnd"/>
            <w:r>
              <w:t xml:space="preserve"> </w:t>
            </w:r>
            <w:proofErr w:type="spellStart"/>
            <w:r>
              <w:t>změnách</w:t>
            </w:r>
            <w:proofErr w:type="spellEnd"/>
            <w:r>
              <w:t xml:space="preserve"> se </w:t>
            </w:r>
            <w:proofErr w:type="spellStart"/>
            <w:r>
              <w:t>plynové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za </w:t>
            </w:r>
            <w:proofErr w:type="spellStart"/>
            <w:r>
              <w:t>hlavním</w:t>
            </w:r>
            <w:proofErr w:type="spellEnd"/>
            <w:r>
              <w:t xml:space="preserve"> </w:t>
            </w:r>
            <w:proofErr w:type="spellStart"/>
            <w:r>
              <w:t>uzávěrem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považuje</w:t>
            </w:r>
            <w:proofErr w:type="spellEnd"/>
            <w:r>
              <w:t xml:space="preserve"> za </w:t>
            </w:r>
            <w:proofErr w:type="spellStart"/>
            <w:r>
              <w:t>odběrné</w:t>
            </w:r>
            <w:proofErr w:type="spellEnd"/>
            <w:r>
              <w:t xml:space="preserve"> </w:t>
            </w:r>
            <w:proofErr w:type="spellStart"/>
            <w:r>
              <w:t>plynové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v </w:t>
            </w:r>
            <w:proofErr w:type="spellStart"/>
            <w:r>
              <w:t>majetku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nemovitosti</w:t>
            </w:r>
            <w:proofErr w:type="spellEnd"/>
            <w:r>
              <w:t xml:space="preserve">; </w:t>
            </w:r>
            <w:proofErr w:type="spellStart"/>
            <w:r>
              <w:t>náklady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provedené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hradí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.,</w:t>
            </w:r>
            <w:r>
              <w:br/>
              <w:t xml:space="preserve">e) </w:t>
            </w:r>
            <w:proofErr w:type="spellStart"/>
            <w:r>
              <w:t>poskytovat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roční</w:t>
            </w:r>
            <w:proofErr w:type="spellEnd"/>
            <w:r>
              <w:t xml:space="preserve"> </w:t>
            </w:r>
            <w:proofErr w:type="spellStart"/>
            <w:r>
              <w:t>odběr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 </w:t>
            </w:r>
            <w:proofErr w:type="spellStart"/>
            <w:r>
              <w:t>odběrném</w:t>
            </w:r>
            <w:proofErr w:type="spellEnd"/>
            <w:r>
              <w:t xml:space="preserve"> </w:t>
            </w:r>
            <w:proofErr w:type="spellStart"/>
            <w:r>
              <w:t>místě</w:t>
            </w:r>
            <w:proofErr w:type="spellEnd"/>
            <w:r>
              <w:t xml:space="preserve"> </w:t>
            </w:r>
            <w:proofErr w:type="spellStart"/>
            <w:r>
              <w:t>přesahuje</w:t>
            </w:r>
            <w:proofErr w:type="spellEnd"/>
            <w:r>
              <w:t xml:space="preserve"> 4200MWh, </w:t>
            </w:r>
            <w:proofErr w:type="spellStart"/>
            <w:r>
              <w:t>podklady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rozvoje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desetiletého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scénáře</w:t>
            </w:r>
            <w:proofErr w:type="spellEnd"/>
            <w:r>
              <w:t xml:space="preserve"> pro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desetiletých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, a to v </w:t>
            </w:r>
            <w:proofErr w:type="spellStart"/>
            <w:r>
              <w:t>rozsahu</w:t>
            </w:r>
            <w:proofErr w:type="spellEnd"/>
            <w:r>
              <w:t xml:space="preserve"> a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stanoveným</w:t>
            </w:r>
            <w:proofErr w:type="spellEnd"/>
            <w:r>
              <w:t xml:space="preserve"> </w:t>
            </w:r>
            <w:proofErr w:type="spellStart"/>
            <w:r>
              <w:t>tímto</w:t>
            </w:r>
            <w:proofErr w:type="spellEnd"/>
            <w:r>
              <w:t xml:space="preserve"> </w:t>
            </w:r>
            <w:proofErr w:type="spellStart"/>
            <w:r>
              <w:t>zákonem</w:t>
            </w:r>
            <w:proofErr w:type="spellEnd"/>
            <w:r>
              <w:t>.</w:t>
            </w:r>
            <w:r>
              <w:br/>
              <w:t>(…)</w:t>
            </w:r>
          </w:p>
        </w:tc>
        <w:tc>
          <w:tcPr>
            <w:tcW w:w="511" w:type="pct"/>
          </w:tcPr>
          <w:p w14:paraId="7C213AE0" w14:textId="77777777" w:rsidR="004C17CB" w:rsidRDefault="004C17CB"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158FB786" w14:textId="77777777" w:rsidR="004C17CB" w:rsidRDefault="00720909">
            <w:proofErr w:type="spellStart"/>
            <w:r>
              <w:t>Článek</w:t>
            </w:r>
            <w:proofErr w:type="spellEnd"/>
            <w:r>
              <w:t xml:space="preserve"> 11</w:t>
            </w:r>
          </w:p>
          <w:p w14:paraId="655DBE89" w14:textId="77777777" w:rsidR="00E407C3" w:rsidRDefault="00E407C3"/>
          <w:p w14:paraId="7D16C8F7" w14:textId="77777777" w:rsidR="00E407C3" w:rsidRDefault="00E407C3"/>
          <w:p w14:paraId="265F03EB" w14:textId="77777777" w:rsidR="00E407C3" w:rsidRDefault="00E407C3"/>
          <w:p w14:paraId="1FD8FD30" w14:textId="77777777" w:rsidR="00E407C3" w:rsidRDefault="00E407C3"/>
          <w:p w14:paraId="616B6200" w14:textId="77777777" w:rsidR="00E407C3" w:rsidRDefault="00E407C3"/>
          <w:p w14:paraId="3A2ACB9B" w14:textId="77777777" w:rsidR="00E407C3" w:rsidRDefault="00E407C3"/>
          <w:p w14:paraId="08DDBEA8" w14:textId="77777777" w:rsidR="00E407C3" w:rsidRDefault="00E407C3"/>
          <w:p w14:paraId="030D2BB7" w14:textId="77777777" w:rsidR="00E407C3" w:rsidRDefault="00E407C3"/>
          <w:p w14:paraId="202F91C9" w14:textId="77777777" w:rsidR="00E407C3" w:rsidRDefault="00E407C3"/>
          <w:p w14:paraId="683451D0" w14:textId="77777777" w:rsidR="00E407C3" w:rsidRDefault="00E407C3"/>
          <w:p w14:paraId="67A69250" w14:textId="77777777" w:rsidR="00E407C3" w:rsidRDefault="00E407C3"/>
          <w:p w14:paraId="715178A0" w14:textId="77777777" w:rsidR="00E407C3" w:rsidRDefault="00E407C3"/>
          <w:p w14:paraId="17621E3C" w14:textId="77777777" w:rsidR="00E407C3" w:rsidRDefault="00E407C3"/>
          <w:p w14:paraId="5C6A9C30" w14:textId="77777777" w:rsidR="00E407C3" w:rsidRDefault="00E407C3"/>
          <w:p w14:paraId="18CA17F4" w14:textId="77777777" w:rsidR="00E407C3" w:rsidRDefault="00E407C3"/>
          <w:p w14:paraId="1EF83C1A" w14:textId="77777777" w:rsidR="00E407C3" w:rsidRDefault="00E407C3"/>
          <w:p w14:paraId="3F667A11" w14:textId="77777777" w:rsidR="00E407C3" w:rsidRDefault="00E407C3"/>
          <w:p w14:paraId="2E6F71BB" w14:textId="77777777" w:rsidR="00E407C3" w:rsidRDefault="00E407C3"/>
          <w:p w14:paraId="13B708DD" w14:textId="77777777" w:rsidR="00E407C3" w:rsidRDefault="00E407C3"/>
          <w:p w14:paraId="5F43938A" w14:textId="77777777" w:rsidR="00E407C3" w:rsidRDefault="00E407C3"/>
          <w:p w14:paraId="4FB17917" w14:textId="77777777" w:rsidR="00E407C3" w:rsidRDefault="00E407C3"/>
          <w:p w14:paraId="3C259F21" w14:textId="77777777" w:rsidR="00E407C3" w:rsidRDefault="00E407C3"/>
          <w:p w14:paraId="3367C712" w14:textId="77777777" w:rsidR="00E407C3" w:rsidRDefault="00E407C3"/>
          <w:p w14:paraId="315FBC61" w14:textId="77777777" w:rsidR="00E407C3" w:rsidRDefault="00E407C3"/>
          <w:p w14:paraId="36FC8E5B" w14:textId="77777777" w:rsidR="00E407C3" w:rsidRDefault="00E407C3"/>
          <w:p w14:paraId="769F847B" w14:textId="77777777" w:rsidR="00E407C3" w:rsidRDefault="00E407C3"/>
          <w:p w14:paraId="02250149" w14:textId="77777777" w:rsidR="00E407C3" w:rsidRDefault="00E407C3"/>
          <w:p w14:paraId="36C8912A" w14:textId="77777777" w:rsidR="00E407C3" w:rsidRDefault="00E407C3"/>
          <w:p w14:paraId="0A5B052D" w14:textId="77777777" w:rsidR="00E407C3" w:rsidRDefault="00E407C3"/>
          <w:p w14:paraId="64721B94" w14:textId="77777777" w:rsidR="00E407C3" w:rsidRDefault="00E407C3"/>
          <w:p w14:paraId="6EB218D6" w14:textId="77777777" w:rsidR="00E407C3" w:rsidRDefault="00E407C3"/>
          <w:p w14:paraId="73DA91C0" w14:textId="77777777" w:rsidR="00E407C3" w:rsidRDefault="00E407C3"/>
          <w:p w14:paraId="2EE030D7" w14:textId="77777777" w:rsidR="00E407C3" w:rsidRDefault="00E407C3"/>
          <w:p w14:paraId="4B192345" w14:textId="77777777" w:rsidR="00E407C3" w:rsidRDefault="00E407C3"/>
          <w:p w14:paraId="056C6B2C" w14:textId="77777777" w:rsidR="00E407C3" w:rsidRDefault="00E407C3"/>
          <w:p w14:paraId="731C431C" w14:textId="77777777" w:rsidR="00E407C3" w:rsidRDefault="00E407C3"/>
          <w:p w14:paraId="38C4612E" w14:textId="77777777" w:rsidR="00E407C3" w:rsidRDefault="00E407C3"/>
          <w:p w14:paraId="486F6E83" w14:textId="77777777" w:rsidR="00E407C3" w:rsidRDefault="00E407C3"/>
          <w:p w14:paraId="7E273765" w14:textId="77777777" w:rsidR="00E407C3" w:rsidRDefault="00E407C3"/>
          <w:p w14:paraId="2C9917C4" w14:textId="77777777" w:rsidR="00E407C3" w:rsidRDefault="00E407C3"/>
          <w:p w14:paraId="6DA80298" w14:textId="77777777" w:rsidR="00E407C3" w:rsidRDefault="00E407C3"/>
          <w:p w14:paraId="63246AC8" w14:textId="77777777" w:rsidR="00E407C3" w:rsidRDefault="00E407C3"/>
          <w:p w14:paraId="26376C5A" w14:textId="77777777" w:rsidR="00E407C3" w:rsidRDefault="00E407C3"/>
          <w:p w14:paraId="59C26574" w14:textId="77777777" w:rsidR="00E407C3" w:rsidRDefault="00E407C3"/>
          <w:p w14:paraId="4C83BAF3" w14:textId="77777777" w:rsidR="00E407C3" w:rsidRDefault="00E407C3"/>
          <w:p w14:paraId="64837D71" w14:textId="77777777" w:rsidR="00E407C3" w:rsidRDefault="00E407C3"/>
          <w:p w14:paraId="2430B2BE" w14:textId="77777777" w:rsidR="00E407C3" w:rsidRDefault="00E407C3"/>
          <w:p w14:paraId="41BB78BE" w14:textId="77777777" w:rsidR="00E407C3" w:rsidRDefault="00E407C3"/>
          <w:p w14:paraId="2423949E" w14:textId="77777777" w:rsidR="00E407C3" w:rsidRDefault="00E407C3"/>
          <w:p w14:paraId="72508393" w14:textId="77777777" w:rsidR="00E407C3" w:rsidRDefault="00E407C3"/>
          <w:p w14:paraId="146EA4C1" w14:textId="77777777" w:rsidR="00E407C3" w:rsidRDefault="00E407C3"/>
          <w:p w14:paraId="3E6A0709" w14:textId="77777777" w:rsidR="00E407C3" w:rsidRDefault="00E407C3"/>
          <w:p w14:paraId="0A13E26B" w14:textId="77777777" w:rsidR="00E407C3" w:rsidRDefault="00E407C3"/>
          <w:p w14:paraId="70334B9E" w14:textId="77777777" w:rsidR="00E407C3" w:rsidRDefault="00E407C3"/>
          <w:p w14:paraId="5536DCC7" w14:textId="77777777" w:rsidR="00E407C3" w:rsidRDefault="00E407C3"/>
          <w:p w14:paraId="5C1D5C13" w14:textId="77777777" w:rsidR="00E407C3" w:rsidRDefault="00E407C3"/>
          <w:p w14:paraId="68872D97" w14:textId="77777777" w:rsidR="00E407C3" w:rsidRDefault="00E407C3"/>
          <w:p w14:paraId="2EE389EC" w14:textId="77777777" w:rsidR="00E407C3" w:rsidRDefault="00E407C3"/>
          <w:p w14:paraId="2318D911" w14:textId="77777777" w:rsidR="00E407C3" w:rsidRDefault="00E407C3"/>
          <w:p w14:paraId="01BE10F7" w14:textId="77777777" w:rsidR="00E407C3" w:rsidRDefault="00E407C3"/>
          <w:p w14:paraId="7AACACB4" w14:textId="77777777" w:rsidR="00E407C3" w:rsidRDefault="00E407C3"/>
          <w:p w14:paraId="09140FA0" w14:textId="77777777" w:rsidR="00E407C3" w:rsidRDefault="00E407C3"/>
          <w:p w14:paraId="0787C1AF" w14:textId="77777777" w:rsidR="00E407C3" w:rsidRDefault="00E407C3"/>
          <w:p w14:paraId="632C329B" w14:textId="77777777" w:rsidR="00E407C3" w:rsidRDefault="00E407C3"/>
          <w:p w14:paraId="21F364C0" w14:textId="77777777" w:rsidR="00E407C3" w:rsidRDefault="00E407C3"/>
          <w:p w14:paraId="18CD1BEE" w14:textId="77777777" w:rsidR="00E407C3" w:rsidRDefault="00E407C3"/>
          <w:p w14:paraId="37C59F9D" w14:textId="77777777" w:rsidR="00E407C3" w:rsidRDefault="00E407C3"/>
          <w:p w14:paraId="2F7CD6B0" w14:textId="77777777" w:rsidR="00E407C3" w:rsidRDefault="00E407C3"/>
          <w:p w14:paraId="6342143F" w14:textId="77777777" w:rsidR="00E407C3" w:rsidRDefault="00E407C3"/>
          <w:p w14:paraId="664D76F2" w14:textId="77777777" w:rsidR="00E407C3" w:rsidRDefault="00E407C3"/>
          <w:p w14:paraId="55D9CEC8" w14:textId="77777777" w:rsidR="00E407C3" w:rsidRDefault="00E407C3"/>
          <w:p w14:paraId="3C549D69" w14:textId="77777777" w:rsidR="00E407C3" w:rsidRDefault="00E407C3"/>
          <w:p w14:paraId="2DF964FA" w14:textId="77777777" w:rsidR="00E407C3" w:rsidRDefault="00E407C3"/>
          <w:p w14:paraId="45221966" w14:textId="77777777" w:rsidR="00E407C3" w:rsidRDefault="00E407C3"/>
          <w:p w14:paraId="3BC82836" w14:textId="77777777" w:rsidR="00E407C3" w:rsidRDefault="00E407C3"/>
          <w:p w14:paraId="18C82ADB" w14:textId="77777777" w:rsidR="00E407C3" w:rsidRDefault="00E407C3"/>
          <w:p w14:paraId="4E5DF77E" w14:textId="77777777" w:rsidR="00E407C3" w:rsidRDefault="00E407C3"/>
          <w:p w14:paraId="5D276457" w14:textId="77777777" w:rsidR="00E407C3" w:rsidRDefault="00E407C3"/>
          <w:p w14:paraId="2431B176" w14:textId="77777777" w:rsidR="00E407C3" w:rsidRDefault="00E407C3"/>
          <w:p w14:paraId="24D02D12" w14:textId="77777777" w:rsidR="00E407C3" w:rsidRDefault="00E407C3"/>
          <w:p w14:paraId="6522465D" w14:textId="77777777" w:rsidR="00E407C3" w:rsidRDefault="00E407C3"/>
          <w:p w14:paraId="606BE2D8" w14:textId="77777777" w:rsidR="00E407C3" w:rsidRDefault="00E407C3"/>
          <w:p w14:paraId="2A1C6A19" w14:textId="77777777" w:rsidR="00E407C3" w:rsidRDefault="00E407C3"/>
          <w:p w14:paraId="023F9C20" w14:textId="77777777" w:rsidR="00E407C3" w:rsidRDefault="00E407C3"/>
          <w:p w14:paraId="25FEE628" w14:textId="77777777" w:rsidR="00E407C3" w:rsidRDefault="00E407C3"/>
          <w:p w14:paraId="5B6D0243" w14:textId="77777777" w:rsidR="00E407C3" w:rsidRDefault="00E407C3"/>
          <w:p w14:paraId="1983B9EE" w14:textId="77777777" w:rsidR="00E407C3" w:rsidRDefault="00E407C3"/>
          <w:p w14:paraId="78471638" w14:textId="77777777" w:rsidR="00E407C3" w:rsidRDefault="00E407C3"/>
          <w:p w14:paraId="728B7516" w14:textId="77777777" w:rsidR="00E407C3" w:rsidRDefault="00E407C3"/>
          <w:p w14:paraId="0C4FDBAB" w14:textId="77777777" w:rsidR="00E407C3" w:rsidRDefault="00E407C3"/>
          <w:p w14:paraId="2E6D461D" w14:textId="77777777" w:rsidR="00E407C3" w:rsidRDefault="00E407C3"/>
          <w:p w14:paraId="58CA4E57" w14:textId="77777777" w:rsidR="00E407C3" w:rsidRDefault="00E407C3"/>
          <w:p w14:paraId="0EAD6736" w14:textId="77777777" w:rsidR="00E407C3" w:rsidRDefault="00E407C3"/>
          <w:p w14:paraId="6D3E7963" w14:textId="77777777" w:rsidR="00E407C3" w:rsidRDefault="00E407C3"/>
          <w:p w14:paraId="3F9E61AA" w14:textId="77777777" w:rsidR="00E407C3" w:rsidRDefault="00E407C3"/>
          <w:p w14:paraId="694D6442" w14:textId="77777777" w:rsidR="00E407C3" w:rsidRDefault="00E407C3"/>
          <w:p w14:paraId="440237D3" w14:textId="77777777" w:rsidR="00E407C3" w:rsidRDefault="00E407C3"/>
          <w:p w14:paraId="247565B3" w14:textId="77777777" w:rsidR="00E407C3" w:rsidRDefault="00E407C3"/>
          <w:p w14:paraId="7F08AB6B" w14:textId="77777777" w:rsidR="00E407C3" w:rsidRDefault="00E407C3"/>
          <w:p w14:paraId="7ACEABCA" w14:textId="77777777" w:rsidR="00E407C3" w:rsidRDefault="00E407C3"/>
          <w:p w14:paraId="7B3DC494" w14:textId="77777777" w:rsidR="00E407C3" w:rsidRDefault="00E407C3"/>
          <w:p w14:paraId="4841DFC5" w14:textId="77777777" w:rsidR="00E407C3" w:rsidRDefault="00E407C3"/>
          <w:p w14:paraId="02381E7C" w14:textId="77777777" w:rsidR="00E407C3" w:rsidRDefault="00E407C3"/>
          <w:p w14:paraId="259D9C4D" w14:textId="77777777" w:rsidR="00E407C3" w:rsidRDefault="00E407C3"/>
          <w:p w14:paraId="5597EA6E" w14:textId="77777777" w:rsidR="00E407C3" w:rsidRDefault="00E407C3"/>
          <w:p w14:paraId="435D0F6B" w14:textId="77777777" w:rsidR="00E407C3" w:rsidRDefault="00E407C3"/>
          <w:p w14:paraId="3FCACF9C" w14:textId="77777777" w:rsidR="00E407C3" w:rsidRDefault="00E407C3" w:rsidP="00E407C3">
            <w:proofErr w:type="spellStart"/>
            <w:r>
              <w:lastRenderedPageBreak/>
              <w:t>Článek</w:t>
            </w:r>
            <w:proofErr w:type="spellEnd"/>
            <w:r>
              <w:t xml:space="preserve"> 12</w:t>
            </w:r>
          </w:p>
          <w:p w14:paraId="06FFBCAC" w14:textId="77777777" w:rsidR="00E407C3" w:rsidRDefault="00E407C3"/>
          <w:p w14:paraId="3FEEB212" w14:textId="77777777" w:rsidR="00E407C3" w:rsidRDefault="00E407C3"/>
          <w:p w14:paraId="7A961F4D" w14:textId="77777777" w:rsidR="00E407C3" w:rsidRDefault="00E407C3"/>
          <w:p w14:paraId="4B9D1BB8" w14:textId="77777777" w:rsidR="00E407C3" w:rsidRDefault="00E407C3"/>
          <w:p w14:paraId="7716920A" w14:textId="77777777" w:rsidR="00E407C3" w:rsidRDefault="00E407C3"/>
          <w:p w14:paraId="2D6378C9" w14:textId="77777777" w:rsidR="00E407C3" w:rsidRDefault="00E407C3"/>
          <w:p w14:paraId="73990D1E" w14:textId="77777777" w:rsidR="00E407C3" w:rsidRDefault="00E407C3"/>
          <w:p w14:paraId="7F3DA16D" w14:textId="77777777" w:rsidR="00E407C3" w:rsidRDefault="00E407C3"/>
          <w:p w14:paraId="54DFFDBC" w14:textId="77777777" w:rsidR="00E407C3" w:rsidRDefault="00E407C3"/>
          <w:p w14:paraId="55A35674" w14:textId="77777777" w:rsidR="00E407C3" w:rsidRDefault="00E407C3"/>
          <w:p w14:paraId="7116938F" w14:textId="77777777" w:rsidR="00E407C3" w:rsidRDefault="00E407C3"/>
          <w:p w14:paraId="32042F21" w14:textId="77777777" w:rsidR="00E407C3" w:rsidRDefault="00E407C3"/>
          <w:p w14:paraId="7D6E8E79" w14:textId="77777777" w:rsidR="00E407C3" w:rsidRDefault="00E407C3"/>
          <w:p w14:paraId="230E97AE" w14:textId="77777777" w:rsidR="00E407C3" w:rsidRDefault="00E407C3"/>
          <w:p w14:paraId="2E6B504B" w14:textId="77777777" w:rsidR="00E407C3" w:rsidRDefault="00E407C3"/>
          <w:p w14:paraId="5F02E867" w14:textId="77777777" w:rsidR="00E407C3" w:rsidRDefault="00E407C3"/>
          <w:p w14:paraId="01277B99" w14:textId="77777777" w:rsidR="00E407C3" w:rsidRDefault="00E407C3"/>
          <w:p w14:paraId="111A3F21" w14:textId="77777777" w:rsidR="00E407C3" w:rsidRDefault="00E407C3"/>
          <w:p w14:paraId="21DC8ADA" w14:textId="62BD3EAC" w:rsidR="00E407C3" w:rsidRDefault="00E407C3"/>
        </w:tc>
        <w:tc>
          <w:tcPr>
            <w:tcW w:w="1598" w:type="pct"/>
          </w:tcPr>
          <w:p w14:paraId="34901B4E" w14:textId="77777777" w:rsidR="00720909" w:rsidRDefault="00720909" w:rsidP="00720909">
            <w:proofErr w:type="spellStart"/>
            <w:r>
              <w:lastRenderedPageBreak/>
              <w:t>Základní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</w:p>
          <w:p w14:paraId="17743E48" w14:textId="77777777" w:rsidR="00720909" w:rsidRDefault="00720909" w:rsidP="00720909"/>
          <w:p w14:paraId="61860A73" w14:textId="77777777" w:rsidR="00720909" w:rsidRDefault="00720909" w:rsidP="00720909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měli</w:t>
            </w:r>
            <w:proofErr w:type="spellEnd"/>
            <w:r>
              <w:t xml:space="preserve"> </w:t>
            </w:r>
            <w:proofErr w:type="spellStart"/>
            <w:r>
              <w:t>všichni</w:t>
            </w:r>
            <w:proofErr w:type="spellEnd"/>
            <w:r>
              <w:t xml:space="preserve">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s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souhlasí</w:t>
            </w:r>
            <w:proofErr w:type="spellEnd"/>
            <w:r>
              <w:t xml:space="preserve">,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to, v </w:t>
            </w:r>
            <w:proofErr w:type="spellStart"/>
            <w:r>
              <w:t>kterém</w:t>
            </w:r>
            <w:proofErr w:type="spellEnd"/>
            <w:r>
              <w:t xml:space="preserve"> </w:t>
            </w:r>
            <w:proofErr w:type="spellStart"/>
            <w:r>
              <w:t>členském</w:t>
            </w:r>
            <w:proofErr w:type="spellEnd"/>
            <w:r>
              <w:t xml:space="preserve"> </w:t>
            </w:r>
            <w:proofErr w:type="spellStart"/>
            <w:r>
              <w:t>státě</w:t>
            </w:r>
            <w:proofErr w:type="spellEnd"/>
            <w:r>
              <w:t xml:space="preserve"> je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registrován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dodržuje</w:t>
            </w:r>
            <w:proofErr w:type="spellEnd"/>
            <w:r>
              <w:t xml:space="preserve"> </w:t>
            </w:r>
            <w:proofErr w:type="spellStart"/>
            <w:r>
              <w:t>příslušná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pro </w:t>
            </w:r>
            <w:proofErr w:type="spellStart"/>
            <w:r>
              <w:t>obchodování</w:t>
            </w:r>
            <w:proofErr w:type="spellEnd"/>
            <w:r>
              <w:t xml:space="preserve">, </w:t>
            </w:r>
            <w:proofErr w:type="spellStart"/>
            <w:r>
              <w:t>vyrovnávání</w:t>
            </w:r>
            <w:proofErr w:type="spellEnd"/>
            <w:r>
              <w:t xml:space="preserve"> a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a </w:t>
            </w:r>
            <w:proofErr w:type="spellStart"/>
            <w:r>
              <w:t>kritéria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</w:t>
            </w:r>
            <w:proofErr w:type="spellEnd"/>
            <w:r>
              <w:t xml:space="preserve">. 8 </w:t>
            </w:r>
            <w:proofErr w:type="spellStart"/>
            <w:r>
              <w:t>odst</w:t>
            </w:r>
            <w:proofErr w:type="spellEnd"/>
            <w:r>
              <w:t xml:space="preserve">. 2.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přijmou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veškerá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nezbytná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toho, aby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postupy</w:t>
            </w:r>
            <w:proofErr w:type="spellEnd"/>
            <w:r>
              <w:t xml:space="preserve"> </w:t>
            </w:r>
            <w:proofErr w:type="spellStart"/>
            <w:r>
              <w:t>nediskriminovaly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jsou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zaregistrováni</w:t>
            </w:r>
            <w:proofErr w:type="spellEnd"/>
            <w:r>
              <w:t xml:space="preserve"> v </w:t>
            </w:r>
            <w:proofErr w:type="spellStart"/>
            <w:r>
              <w:t>jiném</w:t>
            </w:r>
            <w:proofErr w:type="spellEnd"/>
            <w:r>
              <w:t xml:space="preserve"> </w:t>
            </w:r>
            <w:proofErr w:type="spellStart"/>
            <w:r>
              <w:t>členském</w:t>
            </w:r>
            <w:proofErr w:type="spellEnd"/>
            <w:r>
              <w:t xml:space="preserve"> </w:t>
            </w:r>
            <w:proofErr w:type="spellStart"/>
            <w:r>
              <w:t>státě</w:t>
            </w:r>
            <w:proofErr w:type="spellEnd"/>
            <w:r>
              <w:t>.</w:t>
            </w:r>
          </w:p>
          <w:p w14:paraId="6BA1A51E" w14:textId="77777777" w:rsidR="00720909" w:rsidRDefault="00720909" w:rsidP="00720909">
            <w:r>
              <w:t xml:space="preserve">2.  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 </w:t>
            </w:r>
            <w:proofErr w:type="spellStart"/>
            <w:r>
              <w:t>předpisy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o </w:t>
            </w:r>
            <w:proofErr w:type="spellStart"/>
            <w:r>
              <w:t>ochraně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Evropského</w:t>
            </w:r>
            <w:proofErr w:type="spellEnd"/>
            <w:r>
              <w:t xml:space="preserve"> </w:t>
            </w:r>
            <w:proofErr w:type="spellStart"/>
            <w:r>
              <w:t>parlamentu</w:t>
            </w:r>
            <w:proofErr w:type="spellEnd"/>
            <w:r>
              <w:t xml:space="preserve"> a Rady 2011/83/EU (44) a </w:t>
            </w:r>
            <w:proofErr w:type="spellStart"/>
            <w:r>
              <w:t>směrnice</w:t>
            </w:r>
            <w:proofErr w:type="spellEnd"/>
            <w:r>
              <w:t xml:space="preserve"> Rady 93/13/EHS (45),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měli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v </w:t>
            </w:r>
            <w:proofErr w:type="spellStart"/>
            <w:r>
              <w:t>odstavcích</w:t>
            </w:r>
            <w:proofErr w:type="spellEnd"/>
            <w:r>
              <w:t xml:space="preserve"> 3 </w:t>
            </w:r>
            <w:proofErr w:type="spellStart"/>
            <w:r>
              <w:t>až</w:t>
            </w:r>
            <w:proofErr w:type="spellEnd"/>
            <w:r>
              <w:t xml:space="preserve"> 11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>.</w:t>
            </w:r>
          </w:p>
          <w:p w14:paraId="35496E57" w14:textId="5D1AD7B8" w:rsidR="00720909" w:rsidRDefault="00720909" w:rsidP="00720909">
            <w:r>
              <w:t xml:space="preserve">3.  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uzavřít</w:t>
            </w:r>
            <w:proofErr w:type="spellEnd"/>
            <w:r>
              <w:t xml:space="preserve"> se </w:t>
            </w:r>
            <w:proofErr w:type="spellStart"/>
            <w:r>
              <w:t>svým</w:t>
            </w:r>
            <w:proofErr w:type="spellEnd"/>
            <w:r>
              <w:t xml:space="preserve"> </w:t>
            </w:r>
            <w:proofErr w:type="spellStart"/>
            <w:r>
              <w:t>dodavatelem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>:</w:t>
            </w:r>
          </w:p>
          <w:p w14:paraId="43E9180F" w14:textId="58833636" w:rsidR="00720909" w:rsidRDefault="00720909" w:rsidP="00720909">
            <w:proofErr w:type="gramStart"/>
            <w:r>
              <w:t>a)</w:t>
            </w:r>
            <w:proofErr w:type="spellStart"/>
            <w:r>
              <w:t>totožnost</w:t>
            </w:r>
            <w:proofErr w:type="spellEnd"/>
            <w:proofErr w:type="gramEnd"/>
            <w:r>
              <w:t xml:space="preserve"> a </w:t>
            </w:r>
            <w:proofErr w:type="spellStart"/>
            <w:r>
              <w:t>kontaktní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adresy</w:t>
            </w:r>
            <w:proofErr w:type="spellEnd"/>
            <w:r>
              <w:t>, e-</w:t>
            </w:r>
            <w:proofErr w:type="spellStart"/>
            <w:r>
              <w:t>mailové</w:t>
            </w:r>
            <w:proofErr w:type="spellEnd"/>
            <w:r>
              <w:t xml:space="preserve"> </w:t>
            </w:r>
            <w:proofErr w:type="spellStart"/>
            <w:r>
              <w:t>adresy</w:t>
            </w:r>
            <w:proofErr w:type="spellEnd"/>
            <w:r>
              <w:t xml:space="preserve"> a </w:t>
            </w:r>
            <w:proofErr w:type="spellStart"/>
            <w:r>
              <w:t>linky</w:t>
            </w:r>
            <w:proofErr w:type="spellEnd"/>
            <w:r>
              <w:t xml:space="preserve"> </w:t>
            </w:r>
            <w:proofErr w:type="spellStart"/>
            <w:r>
              <w:t>podpory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>;</w:t>
            </w:r>
          </w:p>
          <w:p w14:paraId="462B92D7" w14:textId="38E58745" w:rsidR="00720909" w:rsidRDefault="00720909" w:rsidP="00720909">
            <w:proofErr w:type="gramStart"/>
            <w:r>
              <w:t>b)</w:t>
            </w:r>
            <w:proofErr w:type="spellStart"/>
            <w:r>
              <w:t>poskytované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(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názvu</w:t>
            </w:r>
            <w:proofErr w:type="spellEnd"/>
            <w:r>
              <w:t xml:space="preserve"> </w:t>
            </w:r>
            <w:proofErr w:type="spellStart"/>
            <w:r>
              <w:t>produktu</w:t>
            </w:r>
            <w:proofErr w:type="spellEnd"/>
            <w:r>
              <w:t xml:space="preserve"> a </w:t>
            </w:r>
            <w:proofErr w:type="spellStart"/>
            <w:r>
              <w:t>tarifu</w:t>
            </w:r>
            <w:proofErr w:type="spellEnd"/>
            <w:r>
              <w:t xml:space="preserve">), </w:t>
            </w: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charakteristiky</w:t>
            </w:r>
            <w:proofErr w:type="spellEnd"/>
            <w:r>
              <w:t xml:space="preserve"> </w:t>
            </w:r>
            <w:proofErr w:type="spellStart"/>
            <w:r>
              <w:t>poskytovaných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nabízenou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lhůtu</w:t>
            </w:r>
            <w:proofErr w:type="spellEnd"/>
            <w:r>
              <w:t xml:space="preserve"> pro </w:t>
            </w:r>
            <w:proofErr w:type="spellStart"/>
            <w:r>
              <w:t>počáteční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>;</w:t>
            </w:r>
          </w:p>
          <w:p w14:paraId="6AE3DF39" w14:textId="77D81D36" w:rsidR="00720909" w:rsidRDefault="00720909" w:rsidP="00720909">
            <w:r>
              <w:t>c)</w:t>
            </w:r>
            <w:proofErr w:type="spellStart"/>
            <w:r>
              <w:t>druhy</w:t>
            </w:r>
            <w:proofErr w:type="spellEnd"/>
            <w:r>
              <w:t xml:space="preserve"> </w:t>
            </w:r>
            <w:proofErr w:type="spellStart"/>
            <w:r>
              <w:t>nabízených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>;</w:t>
            </w:r>
          </w:p>
          <w:p w14:paraId="7E2D9511" w14:textId="3C1E376A" w:rsidR="00720909" w:rsidRDefault="00720909" w:rsidP="00720909">
            <w:r>
              <w:lastRenderedPageBreak/>
              <w:t xml:space="preserve">d) </w:t>
            </w:r>
            <w:proofErr w:type="spellStart"/>
            <w:r>
              <w:t>prostředky</w:t>
            </w:r>
            <w:proofErr w:type="spellEnd"/>
            <w:r>
              <w:t xml:space="preserve">, </w:t>
            </w:r>
            <w:proofErr w:type="spellStart"/>
            <w:r>
              <w:t>kterými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získávat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uplatňovaných</w:t>
            </w:r>
            <w:proofErr w:type="spellEnd"/>
            <w:r>
              <w:t xml:space="preserve"> </w:t>
            </w:r>
            <w:proofErr w:type="spellStart"/>
            <w:r>
              <w:t>sazbách</w:t>
            </w:r>
            <w:proofErr w:type="spellEnd"/>
            <w:r>
              <w:t xml:space="preserve">, </w:t>
            </w:r>
            <w:proofErr w:type="spellStart"/>
            <w:r>
              <w:t>poplatcích</w:t>
            </w:r>
            <w:proofErr w:type="spellEnd"/>
            <w:r>
              <w:t xml:space="preserve"> za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produktech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>;</w:t>
            </w:r>
          </w:p>
          <w:p w14:paraId="5695B831" w14:textId="4C087890" w:rsidR="00720909" w:rsidRDefault="00720909" w:rsidP="00720909">
            <w:proofErr w:type="gramStart"/>
            <w:r>
              <w:t>e)</w:t>
            </w:r>
            <w:proofErr w:type="spellStart"/>
            <w:r>
              <w:t>dobu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podmínky</w:t>
            </w:r>
            <w:proofErr w:type="spellEnd"/>
            <w:r>
              <w:t xml:space="preserve">, za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s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službami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obnovit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zrušit</w:t>
            </w:r>
            <w:proofErr w:type="spellEnd"/>
            <w:r>
              <w:t xml:space="preserve">, a </w:t>
            </w:r>
            <w:proofErr w:type="spellStart"/>
            <w:r>
              <w:t>informaci</w:t>
            </w:r>
            <w:proofErr w:type="spellEnd"/>
            <w:r>
              <w:t xml:space="preserve"> o tom, </w:t>
            </w:r>
            <w:proofErr w:type="spellStart"/>
            <w:r>
              <w:t>zda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bezplatně</w:t>
            </w:r>
            <w:proofErr w:type="spellEnd"/>
            <w:r>
              <w:t xml:space="preserve"> </w:t>
            </w:r>
            <w:proofErr w:type="spellStart"/>
            <w:r>
              <w:t>vypovědět</w:t>
            </w:r>
            <w:proofErr w:type="spellEnd"/>
            <w:r>
              <w:t>;</w:t>
            </w:r>
          </w:p>
          <w:p w14:paraId="5DE276C0" w14:textId="536E5D91" w:rsidR="00720909" w:rsidRDefault="00720909" w:rsidP="00720909">
            <w:proofErr w:type="gramStart"/>
            <w:r>
              <w:t>f)</w:t>
            </w:r>
            <w:proofErr w:type="spellStart"/>
            <w:r>
              <w:t>všechny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náhrady</w:t>
            </w:r>
            <w:proofErr w:type="spellEnd"/>
            <w:r>
              <w:t xml:space="preserve"> a </w:t>
            </w:r>
            <w:proofErr w:type="spellStart"/>
            <w:r>
              <w:t>odškodnění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uplatňují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dodržena</w:t>
            </w:r>
            <w:proofErr w:type="spellEnd"/>
            <w:r>
              <w:t xml:space="preserve"> </w:t>
            </w:r>
            <w:proofErr w:type="spellStart"/>
            <w:r>
              <w:t>dohodnutá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nesprávného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zpožděného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>;</w:t>
            </w:r>
          </w:p>
          <w:p w14:paraId="78A10DB4" w14:textId="4784F9C2" w:rsidR="00720909" w:rsidRDefault="00720909" w:rsidP="00720909">
            <w:r>
              <w:t xml:space="preserve">g) je-li </w:t>
            </w:r>
            <w:proofErr w:type="spellStart"/>
            <w:r>
              <w:t>environmentální</w:t>
            </w:r>
            <w:proofErr w:type="spellEnd"/>
            <w:r>
              <w:t xml:space="preserve"> </w:t>
            </w:r>
            <w:proofErr w:type="spellStart"/>
            <w:r>
              <w:t>výkonnost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 </w:t>
            </w:r>
            <w:proofErr w:type="spellStart"/>
            <w:r>
              <w:t>oxidu</w:t>
            </w:r>
            <w:proofErr w:type="spellEnd"/>
            <w:r>
              <w:t xml:space="preserve"> </w:t>
            </w:r>
            <w:proofErr w:type="spellStart"/>
            <w:r>
              <w:t>uhličitého</w:t>
            </w:r>
            <w:proofErr w:type="spellEnd"/>
            <w:r>
              <w:t xml:space="preserve">, </w:t>
            </w:r>
            <w:proofErr w:type="spellStart"/>
            <w:r>
              <w:t>prosazována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základní</w:t>
            </w:r>
            <w:proofErr w:type="spellEnd"/>
            <w:r>
              <w:t xml:space="preserve"> </w:t>
            </w:r>
            <w:proofErr w:type="spellStart"/>
            <w:r>
              <w:t>prvek</w:t>
            </w:r>
            <w:proofErr w:type="spellEnd"/>
            <w:r>
              <w:t xml:space="preserve">, </w:t>
            </w:r>
            <w:proofErr w:type="spellStart"/>
            <w:r>
              <w:t>veřejně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ověřitelné</w:t>
            </w:r>
            <w:proofErr w:type="spellEnd"/>
            <w:r>
              <w:t xml:space="preserve"> </w:t>
            </w:r>
            <w:proofErr w:type="spellStart"/>
            <w:r>
              <w:t>závazky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dodavatelem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certifikaci</w:t>
            </w:r>
            <w:proofErr w:type="spellEnd"/>
            <w:r>
              <w:t xml:space="preserve"> </w:t>
            </w:r>
            <w:proofErr w:type="spellStart"/>
            <w:r>
              <w:t>dodaného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lastRenderedPageBreak/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9;</w:t>
            </w:r>
          </w:p>
          <w:p w14:paraId="7424D57B" w14:textId="7B5FA012" w:rsidR="00720909" w:rsidRDefault="00720909" w:rsidP="00720909">
            <w:proofErr w:type="gramStart"/>
            <w:r>
              <w:t>h)</w:t>
            </w:r>
            <w:proofErr w:type="spellStart"/>
            <w:r>
              <w:t>způsob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</w:t>
            </w:r>
            <w:proofErr w:type="spellStart"/>
            <w:r>
              <w:t>mimosoudního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25;</w:t>
            </w:r>
          </w:p>
          <w:p w14:paraId="0AA840F4" w14:textId="2E61DCC8" w:rsidR="00720909" w:rsidRDefault="00720909" w:rsidP="00720909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právech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jasných</w:t>
            </w:r>
            <w:proofErr w:type="spellEnd"/>
            <w:r>
              <w:t xml:space="preserve"> a </w:t>
            </w:r>
            <w:proofErr w:type="spellStart"/>
            <w:r>
              <w:t>srozumitelných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vyřizování</w:t>
            </w:r>
            <w:proofErr w:type="spellEnd"/>
            <w:r>
              <w:t xml:space="preserve"> </w:t>
            </w:r>
            <w:proofErr w:type="spellStart"/>
            <w:r>
              <w:t>stížností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toho, jak a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, a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sděleny</w:t>
            </w:r>
            <w:proofErr w:type="spellEnd"/>
            <w:r>
              <w:t xml:space="preserve"> </w:t>
            </w:r>
            <w:proofErr w:type="spellStart"/>
            <w:r>
              <w:t>jasnou</w:t>
            </w:r>
            <w:proofErr w:type="spellEnd"/>
            <w:r>
              <w:t xml:space="preserve"> </w:t>
            </w:r>
            <w:proofErr w:type="spellStart"/>
            <w:r>
              <w:t>formou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.</w:t>
            </w:r>
          </w:p>
          <w:p w14:paraId="53014FE4" w14:textId="2C68F1BB" w:rsidR="00720909" w:rsidRDefault="00720909" w:rsidP="00720909">
            <w:r>
              <w:t xml:space="preserve">j)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poskytovateli</w:t>
            </w:r>
            <w:proofErr w:type="spellEnd"/>
            <w:r>
              <w:t xml:space="preserve"> a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spojeny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 s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.</w:t>
            </w:r>
          </w:p>
          <w:p w14:paraId="0AD96509" w14:textId="77777777" w:rsidR="00720909" w:rsidRDefault="00720909" w:rsidP="00720909"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spravedlivé</w:t>
            </w:r>
            <w:proofErr w:type="spellEnd"/>
            <w:r>
              <w:t xml:space="preserve"> a </w:t>
            </w:r>
            <w:proofErr w:type="spellStart"/>
            <w:r>
              <w:t>dobře</w:t>
            </w:r>
            <w:proofErr w:type="spellEnd"/>
            <w:r>
              <w:t xml:space="preserve"> </w:t>
            </w:r>
            <w:proofErr w:type="spellStart"/>
            <w:r>
              <w:t>známé</w:t>
            </w:r>
            <w:proofErr w:type="spellEnd"/>
            <w:r>
              <w:t xml:space="preserve"> </w:t>
            </w:r>
            <w:proofErr w:type="spellStart"/>
            <w:r>
              <w:t>předem</w:t>
            </w:r>
            <w:proofErr w:type="spellEnd"/>
            <w:r>
              <w:t xml:space="preserve">.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obdržet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potvrzením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v </w:t>
            </w:r>
            <w:proofErr w:type="spellStart"/>
            <w:r>
              <w:t>jasném</w:t>
            </w:r>
            <w:proofErr w:type="spellEnd"/>
            <w:r>
              <w:t xml:space="preserve"> a </w:t>
            </w:r>
            <w:proofErr w:type="spellStart"/>
            <w:r>
              <w:t>jednoznačném</w:t>
            </w:r>
            <w:proofErr w:type="spellEnd"/>
            <w:r>
              <w:t xml:space="preserve"> </w:t>
            </w:r>
            <w:proofErr w:type="spellStart"/>
            <w:r>
              <w:t>jazyce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pro </w:t>
            </w:r>
            <w:proofErr w:type="spellStart"/>
            <w:r>
              <w:t>ně</w:t>
            </w:r>
            <w:proofErr w:type="spellEnd"/>
            <w:r>
              <w:t xml:space="preserve"> </w:t>
            </w:r>
            <w:proofErr w:type="spellStart"/>
            <w:r>
              <w:t>srozumitelný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uzavírají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prostřednictvím</w:t>
            </w:r>
            <w:proofErr w:type="spellEnd"/>
            <w:r>
              <w:t xml:space="preserve"> </w:t>
            </w:r>
            <w:proofErr w:type="spellStart"/>
            <w:r>
              <w:t>zprostředkovatelů</w:t>
            </w:r>
            <w:proofErr w:type="spellEnd"/>
            <w:r>
              <w:t xml:space="preserve">, </w:t>
            </w:r>
            <w:proofErr w:type="spellStart"/>
            <w:r>
              <w:t>poskytují</w:t>
            </w:r>
            <w:proofErr w:type="spellEnd"/>
            <w:r>
              <w:t xml:space="preserve"> se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odstavci</w:t>
            </w:r>
            <w:proofErr w:type="spellEnd"/>
            <w:r>
              <w:t xml:space="preserve"> </w:t>
            </w:r>
            <w:proofErr w:type="spellStart"/>
            <w:r>
              <w:t>taktéž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.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poskytovateli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o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spojeny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 s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se </w:t>
            </w:r>
            <w:proofErr w:type="spellStart"/>
            <w:r>
              <w:t>poskytují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>.</w:t>
            </w:r>
          </w:p>
          <w:p w14:paraId="6771F5D8" w14:textId="77777777" w:rsidR="00720909" w:rsidRDefault="00720909" w:rsidP="00720909"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obdrží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stručný</w:t>
            </w:r>
            <w:proofErr w:type="spellEnd"/>
            <w:r>
              <w:t xml:space="preserve"> </w:t>
            </w:r>
            <w:proofErr w:type="spellStart"/>
            <w:r>
              <w:t>přehled</w:t>
            </w:r>
            <w:proofErr w:type="spellEnd"/>
            <w:r>
              <w:t xml:space="preserve"> </w:t>
            </w:r>
            <w:proofErr w:type="spellStart"/>
            <w:r>
              <w:t>základních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v </w:t>
            </w:r>
            <w:proofErr w:type="spellStart"/>
            <w:r>
              <w:t>přehledné</w:t>
            </w:r>
            <w:proofErr w:type="spellEnd"/>
            <w:r>
              <w:t xml:space="preserve">, </w:t>
            </w:r>
            <w:proofErr w:type="spellStart"/>
            <w:r>
              <w:t>výstižné</w:t>
            </w:r>
            <w:proofErr w:type="spellEnd"/>
            <w:r>
              <w:t xml:space="preserve"> a </w:t>
            </w:r>
            <w:proofErr w:type="spellStart"/>
            <w:r>
              <w:t>srozumitelné</w:t>
            </w:r>
            <w:proofErr w:type="spellEnd"/>
            <w:r>
              <w:t xml:space="preserve"> </w:t>
            </w:r>
            <w:proofErr w:type="spellStart"/>
            <w:r>
              <w:t>podobě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, aby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používal</w:t>
            </w:r>
            <w:proofErr w:type="spellEnd"/>
            <w:r>
              <w:t xml:space="preserve"> </w:t>
            </w:r>
            <w:proofErr w:type="spellStart"/>
            <w:r>
              <w:t>společnou</w:t>
            </w:r>
            <w:proofErr w:type="spellEnd"/>
            <w:r>
              <w:t xml:space="preserve"> </w:t>
            </w:r>
            <w:proofErr w:type="spellStart"/>
            <w:r>
              <w:t>terminologii</w:t>
            </w:r>
            <w:proofErr w:type="spellEnd"/>
            <w:r>
              <w:t xml:space="preserve">. </w:t>
            </w:r>
            <w:proofErr w:type="spellStart"/>
            <w:r>
              <w:t>Komise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poskytne</w:t>
            </w:r>
            <w:proofErr w:type="spellEnd"/>
            <w:r>
              <w:t xml:space="preserve"> </w:t>
            </w:r>
            <w:proofErr w:type="spellStart"/>
            <w:r>
              <w:t>nezávazné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>.</w:t>
            </w:r>
          </w:p>
          <w:p w14:paraId="5B6BE11B" w14:textId="77777777" w:rsidR="00720909" w:rsidRDefault="00720909" w:rsidP="00720909">
            <w:r>
              <w:t xml:space="preserve">4.  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přiměřeně</w:t>
            </w:r>
            <w:proofErr w:type="spellEnd"/>
            <w:r>
              <w:t xml:space="preserve"> </w:t>
            </w:r>
            <w:proofErr w:type="spellStart"/>
            <w:r>
              <w:t>informováni</w:t>
            </w:r>
            <w:proofErr w:type="spellEnd"/>
            <w:r>
              <w:t xml:space="preserve"> o </w:t>
            </w:r>
            <w:proofErr w:type="spellStart"/>
            <w:r>
              <w:t>každém</w:t>
            </w:r>
            <w:proofErr w:type="spellEnd"/>
            <w:r>
              <w:t xml:space="preserve"> </w:t>
            </w:r>
            <w:proofErr w:type="spellStart"/>
            <w:r>
              <w:t>úmyslu</w:t>
            </w:r>
            <w:proofErr w:type="spellEnd"/>
            <w:r>
              <w:t xml:space="preserve">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a o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právu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ukončit</w:t>
            </w:r>
            <w:proofErr w:type="spellEnd"/>
            <w:r>
              <w:t xml:space="preserve"> v </w:t>
            </w:r>
            <w:proofErr w:type="spellStart"/>
            <w:r>
              <w:t>okamžiku</w:t>
            </w:r>
            <w:proofErr w:type="spellEnd"/>
            <w:r>
              <w:t xml:space="preserve"> </w:t>
            </w:r>
            <w:proofErr w:type="spellStart"/>
            <w:r>
              <w:t>obdržení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.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svým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a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srozumitelným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oznamují</w:t>
            </w:r>
            <w:proofErr w:type="spellEnd"/>
            <w:r>
              <w:t xml:space="preserve"> </w:t>
            </w:r>
            <w:proofErr w:type="spellStart"/>
            <w:r>
              <w:t>každou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důvody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a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rozsah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nejpozději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týdny</w:t>
            </w:r>
            <w:proofErr w:type="spellEnd"/>
            <w:r>
              <w:t xml:space="preserve">,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měsíc</w:t>
            </w:r>
            <w:proofErr w:type="spellEnd"/>
            <w:r>
              <w:t xml:space="preserve">,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tím</w:t>
            </w:r>
            <w:proofErr w:type="spellEnd"/>
            <w:r>
              <w:t xml:space="preserve">,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změna</w:t>
            </w:r>
            <w:proofErr w:type="spellEnd"/>
            <w:r>
              <w:t xml:space="preserve"> </w:t>
            </w:r>
            <w:proofErr w:type="spellStart"/>
            <w:r>
              <w:t>nabude</w:t>
            </w:r>
            <w:proofErr w:type="spellEnd"/>
            <w:r>
              <w:t xml:space="preserve"> </w:t>
            </w:r>
            <w:proofErr w:type="spellStart"/>
            <w:r>
              <w:t>účinku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mohli</w:t>
            </w:r>
            <w:proofErr w:type="spellEnd"/>
            <w:r>
              <w:t xml:space="preserve"> </w:t>
            </w:r>
            <w:proofErr w:type="spellStart"/>
            <w:r>
              <w:t>svobodně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ukončit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neakceptují</w:t>
            </w:r>
            <w:proofErr w:type="spellEnd"/>
            <w:r>
              <w:t xml:space="preserve"> </w:t>
            </w:r>
            <w:proofErr w:type="spellStart"/>
            <w:r>
              <w:t>nové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za </w:t>
            </w:r>
            <w:proofErr w:type="spellStart"/>
            <w:r>
              <w:t>dodávky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oznámil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>.</w:t>
            </w:r>
          </w:p>
          <w:p w14:paraId="3DB010A2" w14:textId="77777777" w:rsidR="00720909" w:rsidRDefault="00720909" w:rsidP="00720909">
            <w:r>
              <w:t xml:space="preserve">5.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poskytují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transparentní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uplatňovaných</w:t>
            </w:r>
            <w:proofErr w:type="spellEnd"/>
            <w:r>
              <w:t xml:space="preserve"> </w:t>
            </w:r>
            <w:proofErr w:type="spellStart"/>
            <w:r>
              <w:t>cenách</w:t>
            </w:r>
            <w:proofErr w:type="spellEnd"/>
            <w:r>
              <w:t xml:space="preserve">, </w:t>
            </w:r>
            <w:proofErr w:type="spellStart"/>
            <w:r>
              <w:t>sazbách</w:t>
            </w:r>
            <w:proofErr w:type="spellEnd"/>
            <w:r>
              <w:t xml:space="preserve"> a </w:t>
            </w:r>
            <w:proofErr w:type="spellStart"/>
            <w:r>
              <w:t>běžných</w:t>
            </w:r>
            <w:proofErr w:type="spellEnd"/>
            <w:r>
              <w:t xml:space="preserve"> </w:t>
            </w:r>
            <w:proofErr w:type="spellStart"/>
            <w:r>
              <w:t>podmínkách</w:t>
            </w:r>
            <w:proofErr w:type="spellEnd"/>
            <w:r>
              <w:t xml:space="preserve"> </w:t>
            </w:r>
            <w:proofErr w:type="spellStart"/>
            <w:r>
              <w:t>týkajících</w:t>
            </w:r>
            <w:proofErr w:type="spellEnd"/>
            <w:r>
              <w:t xml:space="preserve"> se </w:t>
            </w:r>
            <w:proofErr w:type="spellStart"/>
            <w:r>
              <w:t>přístupu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službám</w:t>
            </w:r>
            <w:proofErr w:type="spellEnd"/>
            <w:r>
              <w:t xml:space="preserve"> a o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tom, </w:t>
            </w:r>
            <w:proofErr w:type="spellStart"/>
            <w:r>
              <w:t>zda</w:t>
            </w:r>
            <w:proofErr w:type="spellEnd"/>
            <w:r>
              <w:t xml:space="preserve"> je </w:t>
            </w:r>
            <w:proofErr w:type="spellStart"/>
            <w:r>
              <w:t>cena</w:t>
            </w:r>
            <w:proofErr w:type="spellEnd"/>
            <w:r>
              <w:t xml:space="preserve"> </w:t>
            </w:r>
            <w:proofErr w:type="spellStart"/>
            <w:r>
              <w:t>pevná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proměnlivá</w:t>
            </w:r>
            <w:proofErr w:type="spellEnd"/>
            <w:r>
              <w:t xml:space="preserve">, a o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zvýhodněných</w:t>
            </w:r>
            <w:proofErr w:type="spellEnd"/>
            <w:r>
              <w:t xml:space="preserve"> </w:t>
            </w:r>
            <w:proofErr w:type="spellStart"/>
            <w:r>
              <w:t>nabídkách</w:t>
            </w:r>
            <w:proofErr w:type="spellEnd"/>
            <w:r>
              <w:t xml:space="preserve"> a </w:t>
            </w:r>
            <w:proofErr w:type="spellStart"/>
            <w:r>
              <w:t>slevách</w:t>
            </w:r>
            <w:proofErr w:type="spellEnd"/>
            <w:r>
              <w:t xml:space="preserve">. </w:t>
            </w:r>
            <w:proofErr w:type="spellStart"/>
            <w:r>
              <w:t>Klíčové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zdůrazní</w:t>
            </w:r>
            <w:proofErr w:type="spellEnd"/>
            <w:r>
              <w:t>.</w:t>
            </w:r>
          </w:p>
          <w:p w14:paraId="549BD18B" w14:textId="77777777" w:rsidR="00720909" w:rsidRDefault="00720909" w:rsidP="00720909">
            <w:r>
              <w:t xml:space="preserve">6.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nabízejí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širokou</w:t>
            </w:r>
            <w:proofErr w:type="spellEnd"/>
            <w:r>
              <w:t xml:space="preserve"> </w:t>
            </w:r>
            <w:proofErr w:type="spellStart"/>
            <w:r>
              <w:t>nabídku</w:t>
            </w:r>
            <w:proofErr w:type="spellEnd"/>
            <w:r>
              <w:t xml:space="preserve"> </w:t>
            </w:r>
            <w:proofErr w:type="spellStart"/>
            <w:r>
              <w:t>způsobů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. </w:t>
            </w:r>
            <w:proofErr w:type="spellStart"/>
            <w:r>
              <w:t>Uvedené</w:t>
            </w:r>
            <w:proofErr w:type="spellEnd"/>
            <w:r>
              <w:t xml:space="preserve">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diskriminovat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. </w:t>
            </w:r>
            <w:proofErr w:type="spellStart"/>
            <w:r>
              <w:t>Zranitelným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uvedeným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26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a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postiženým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energetickou</w:t>
            </w:r>
            <w:proofErr w:type="spellEnd"/>
            <w:r>
              <w:t xml:space="preserve"> </w:t>
            </w:r>
            <w:proofErr w:type="spellStart"/>
            <w:r>
              <w:t>chudobou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poskytnuto</w:t>
            </w:r>
            <w:proofErr w:type="spellEnd"/>
            <w:r>
              <w:t xml:space="preserve"> </w:t>
            </w:r>
            <w:proofErr w:type="spellStart"/>
            <w:r>
              <w:t>příznivější</w:t>
            </w:r>
            <w:proofErr w:type="spellEnd"/>
            <w:r>
              <w:t xml:space="preserve"> </w:t>
            </w:r>
            <w:proofErr w:type="spellStart"/>
            <w:r>
              <w:t>zacházení</w:t>
            </w:r>
            <w:proofErr w:type="spellEnd"/>
            <w:r>
              <w:t xml:space="preserve">. </w:t>
            </w:r>
            <w:proofErr w:type="spellStart"/>
            <w:r>
              <w:t>Jakýkoli</w:t>
            </w:r>
            <w:proofErr w:type="spellEnd"/>
            <w:r>
              <w:t xml:space="preserve"> </w:t>
            </w:r>
            <w:proofErr w:type="spellStart"/>
            <w:r>
              <w:t>rozdíl</w:t>
            </w:r>
            <w:proofErr w:type="spellEnd"/>
            <w:r>
              <w:t xml:space="preserve"> v </w:t>
            </w:r>
            <w:proofErr w:type="spellStart"/>
            <w:r>
              <w:t>poplatcích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se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, </w:t>
            </w:r>
            <w:proofErr w:type="spellStart"/>
            <w:r>
              <w:t>nediskriminační</w:t>
            </w:r>
            <w:proofErr w:type="spellEnd"/>
            <w:r>
              <w:t xml:space="preserve"> a </w:t>
            </w:r>
            <w:proofErr w:type="spellStart"/>
            <w:r>
              <w:t>přiměřený</w:t>
            </w:r>
            <w:proofErr w:type="spellEnd"/>
            <w:r>
              <w:t xml:space="preserve"> a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překročit</w:t>
            </w:r>
            <w:proofErr w:type="spellEnd"/>
            <w:r>
              <w:t xml:space="preserve"> </w:t>
            </w:r>
            <w:proofErr w:type="spellStart"/>
            <w:r>
              <w:t>přímé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příjemce</w:t>
            </w:r>
            <w:proofErr w:type="spellEnd"/>
            <w:r>
              <w:t xml:space="preserve"> </w:t>
            </w:r>
            <w:proofErr w:type="spellStart"/>
            <w:r>
              <w:t>hradí</w:t>
            </w:r>
            <w:proofErr w:type="spellEnd"/>
            <w:r>
              <w:t xml:space="preserve"> za </w:t>
            </w:r>
            <w:proofErr w:type="spellStart"/>
            <w:r>
              <w:t>používání</w:t>
            </w:r>
            <w:proofErr w:type="spellEnd"/>
            <w:r>
              <w:t xml:space="preserve"> </w:t>
            </w:r>
            <w:proofErr w:type="spellStart"/>
            <w:r>
              <w:t>konkrétní</w:t>
            </w:r>
            <w:proofErr w:type="spellEnd"/>
            <w:r>
              <w:t xml:space="preserve"> </w:t>
            </w:r>
            <w:proofErr w:type="spellStart"/>
            <w:r>
              <w:t>platební</w:t>
            </w:r>
            <w:proofErr w:type="spellEnd"/>
            <w:r>
              <w:t xml:space="preserve"> </w:t>
            </w:r>
            <w:proofErr w:type="spellStart"/>
            <w:r>
              <w:t>metody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,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62 </w:t>
            </w:r>
            <w:proofErr w:type="spellStart"/>
            <w:r>
              <w:t>směrnice</w:t>
            </w:r>
            <w:proofErr w:type="spellEnd"/>
            <w:r>
              <w:t xml:space="preserve"> </w:t>
            </w:r>
            <w:proofErr w:type="spellStart"/>
            <w:r>
              <w:t>Evropského</w:t>
            </w:r>
            <w:proofErr w:type="spellEnd"/>
            <w:r>
              <w:t xml:space="preserve"> </w:t>
            </w:r>
            <w:proofErr w:type="spellStart"/>
            <w:r>
              <w:t>parlamentu</w:t>
            </w:r>
            <w:proofErr w:type="spellEnd"/>
            <w:r>
              <w:t xml:space="preserve"> a Rady (EU) 2015/2366 (46).</w:t>
            </w:r>
          </w:p>
          <w:p w14:paraId="5C72080D" w14:textId="77777777" w:rsidR="00720909" w:rsidRDefault="00720909" w:rsidP="00720909">
            <w:r>
              <w:t xml:space="preserve">7.   </w:t>
            </w:r>
            <w:proofErr w:type="spellStart"/>
            <w:r>
              <w:t>Zákazníci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systémům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,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znevýhodňováni</w:t>
            </w:r>
            <w:proofErr w:type="spellEnd"/>
            <w:r>
              <w:t>.</w:t>
            </w:r>
          </w:p>
          <w:p w14:paraId="61B32D88" w14:textId="77777777" w:rsidR="00720909" w:rsidRDefault="00720909" w:rsidP="00720909">
            <w:r>
              <w:t xml:space="preserve">8.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nabízejí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spravedlivé</w:t>
            </w:r>
            <w:proofErr w:type="spellEnd"/>
            <w:r>
              <w:t xml:space="preserve"> a </w:t>
            </w:r>
            <w:proofErr w:type="spellStart"/>
            <w:r>
              <w:t>transparentní</w:t>
            </w:r>
            <w:proofErr w:type="spellEnd"/>
            <w:r>
              <w:t xml:space="preserve"> </w:t>
            </w:r>
            <w:proofErr w:type="spellStart"/>
            <w:r>
              <w:t>obecné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jež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srozumitelném</w:t>
            </w:r>
            <w:proofErr w:type="spellEnd"/>
            <w:r>
              <w:t xml:space="preserve"> a </w:t>
            </w:r>
            <w:proofErr w:type="spellStart"/>
            <w:r>
              <w:t>jednoznačném</w:t>
            </w:r>
            <w:proofErr w:type="spellEnd"/>
            <w:r>
              <w:t xml:space="preserve"> </w:t>
            </w:r>
            <w:proofErr w:type="spellStart"/>
            <w:r>
              <w:t>jazyce</w:t>
            </w:r>
            <w:proofErr w:type="spellEnd"/>
            <w:r>
              <w:t xml:space="preserve"> a </w:t>
            </w:r>
            <w:proofErr w:type="spellStart"/>
            <w:r>
              <w:t>neobsahují</w:t>
            </w:r>
            <w:proofErr w:type="spellEnd"/>
            <w:r>
              <w:t xml:space="preserve"> </w:t>
            </w:r>
            <w:proofErr w:type="spellStart"/>
            <w:r>
              <w:t>mimosmluvní</w:t>
            </w:r>
            <w:proofErr w:type="spellEnd"/>
            <w:r>
              <w:t xml:space="preserve"> </w:t>
            </w:r>
            <w:proofErr w:type="spellStart"/>
            <w:r>
              <w:t>překážky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by </w:t>
            </w:r>
            <w:proofErr w:type="spellStart"/>
            <w:r>
              <w:t>bránily</w:t>
            </w:r>
            <w:proofErr w:type="spellEnd"/>
            <w:r>
              <w:t xml:space="preserve"> </w:t>
            </w:r>
            <w:proofErr w:type="spellStart"/>
            <w:r>
              <w:t>výkonu</w:t>
            </w:r>
            <w:proofErr w:type="spellEnd"/>
            <w:r>
              <w:t xml:space="preserve"> </w:t>
            </w:r>
            <w:proofErr w:type="spellStart"/>
            <w:r>
              <w:t>práv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například</w:t>
            </w:r>
            <w:proofErr w:type="spellEnd"/>
            <w:r>
              <w:t xml:space="preserve"> </w:t>
            </w:r>
            <w:proofErr w:type="spellStart"/>
            <w:r>
              <w:t>nadměrnou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dokumentací</w:t>
            </w:r>
            <w:proofErr w:type="spellEnd"/>
            <w:r>
              <w:t xml:space="preserve">.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chráněni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nepoctivými</w:t>
            </w:r>
            <w:proofErr w:type="spellEnd"/>
            <w:r>
              <w:t xml:space="preserve"> a </w:t>
            </w:r>
            <w:proofErr w:type="spellStart"/>
            <w:r>
              <w:t>zavádějícími</w:t>
            </w:r>
            <w:proofErr w:type="spellEnd"/>
            <w:r>
              <w:t xml:space="preserve"> </w:t>
            </w:r>
            <w:proofErr w:type="spellStart"/>
            <w:r>
              <w:t>způsoby</w:t>
            </w:r>
            <w:proofErr w:type="spellEnd"/>
            <w:r>
              <w:t xml:space="preserve"> </w:t>
            </w:r>
            <w:proofErr w:type="spellStart"/>
            <w:r>
              <w:t>prodeje</w:t>
            </w:r>
            <w:proofErr w:type="spellEnd"/>
            <w:r>
              <w:t>.</w:t>
            </w:r>
          </w:p>
          <w:p w14:paraId="77DD2F05" w14:textId="77777777" w:rsidR="00720909" w:rsidRDefault="00720909" w:rsidP="00720909">
            <w:r>
              <w:lastRenderedPageBreak/>
              <w:t xml:space="preserve">9.  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dobrou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vyřizování</w:t>
            </w:r>
            <w:proofErr w:type="spellEnd"/>
            <w:r>
              <w:t xml:space="preserve"> </w:t>
            </w:r>
            <w:proofErr w:type="spellStart"/>
            <w:r>
              <w:t>stížností</w:t>
            </w:r>
            <w:proofErr w:type="spellEnd"/>
            <w:r>
              <w:t xml:space="preserve"> </w:t>
            </w:r>
            <w:proofErr w:type="spellStart"/>
            <w:r>
              <w:t>svými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.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vyřizují</w:t>
            </w:r>
            <w:proofErr w:type="spellEnd"/>
            <w:r>
              <w:t xml:space="preserve"> </w:t>
            </w:r>
            <w:proofErr w:type="spellStart"/>
            <w:r>
              <w:t>stížnosti</w:t>
            </w:r>
            <w:proofErr w:type="spellEnd"/>
            <w:r>
              <w:t xml:space="preserve"> </w:t>
            </w:r>
            <w:proofErr w:type="spellStart"/>
            <w:r>
              <w:t>jednoduše</w:t>
            </w:r>
            <w:proofErr w:type="spellEnd"/>
            <w:r>
              <w:t xml:space="preserve">, </w:t>
            </w:r>
            <w:proofErr w:type="spellStart"/>
            <w:r>
              <w:t>spravedlivě</w:t>
            </w:r>
            <w:proofErr w:type="spellEnd"/>
            <w:r>
              <w:t xml:space="preserve"> a </w:t>
            </w:r>
            <w:proofErr w:type="spellStart"/>
            <w:r>
              <w:t>rychle</w:t>
            </w:r>
            <w:proofErr w:type="spellEnd"/>
            <w:r>
              <w:t>.</w:t>
            </w:r>
          </w:p>
          <w:p w14:paraId="6FAD5DCE" w14:textId="77777777" w:rsidR="00720909" w:rsidRDefault="00720909" w:rsidP="00720909">
            <w:r>
              <w:t xml:space="preserve">10.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odebírají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s </w:t>
            </w:r>
            <w:proofErr w:type="spellStart"/>
            <w:r>
              <w:t>dostatečným</w:t>
            </w:r>
            <w:proofErr w:type="spellEnd"/>
            <w:r>
              <w:t xml:space="preserve"> </w:t>
            </w:r>
            <w:proofErr w:type="spellStart"/>
            <w:r>
              <w:t>předstihem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plánovaným</w:t>
            </w:r>
            <w:proofErr w:type="spellEnd"/>
            <w:r>
              <w:t xml:space="preserve"> </w:t>
            </w:r>
            <w:proofErr w:type="spellStart"/>
            <w:r>
              <w:t>odpojením</w:t>
            </w:r>
            <w:proofErr w:type="spellEnd"/>
            <w:r>
              <w:t xml:space="preserve"> </w:t>
            </w:r>
            <w:proofErr w:type="spellStart"/>
            <w:r>
              <w:t>náležitě</w:t>
            </w:r>
            <w:proofErr w:type="spellEnd"/>
            <w:r>
              <w:t xml:space="preserve"> </w:t>
            </w:r>
            <w:proofErr w:type="spellStart"/>
            <w:r>
              <w:t>informují</w:t>
            </w:r>
            <w:proofErr w:type="spellEnd"/>
            <w:r>
              <w:t xml:space="preserve"> o </w:t>
            </w:r>
            <w:proofErr w:type="spellStart"/>
            <w:r>
              <w:t>alternativních</w:t>
            </w:r>
            <w:proofErr w:type="spellEnd"/>
            <w:r>
              <w:t xml:space="preserve"> </w:t>
            </w:r>
            <w:proofErr w:type="spellStart"/>
            <w:r>
              <w:t>opatřeních</w:t>
            </w:r>
            <w:proofErr w:type="spellEnd"/>
            <w:r>
              <w:t xml:space="preserve"> k </w:t>
            </w:r>
            <w:proofErr w:type="spellStart"/>
            <w:r>
              <w:t>zabránění</w:t>
            </w:r>
            <w:proofErr w:type="spellEnd"/>
            <w:r>
              <w:t xml:space="preserve"> </w:t>
            </w:r>
            <w:proofErr w:type="spellStart"/>
            <w:r>
              <w:t>odpojení</w:t>
            </w:r>
            <w:proofErr w:type="spellEnd"/>
            <w:r>
              <w:t xml:space="preserve">. Tato </w:t>
            </w:r>
            <w:proofErr w:type="spellStart"/>
            <w:r>
              <w:t>alternativní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zahrnovat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zdrojích</w:t>
            </w:r>
            <w:proofErr w:type="spellEnd"/>
            <w:r>
              <w:t xml:space="preserve"> </w:t>
            </w:r>
            <w:proofErr w:type="spellStart"/>
            <w:r>
              <w:t>podpory</w:t>
            </w:r>
            <w:proofErr w:type="spellEnd"/>
            <w:r>
              <w:t xml:space="preserve"> </w:t>
            </w:r>
            <w:proofErr w:type="spellStart"/>
            <w:r>
              <w:t>umožňující</w:t>
            </w:r>
            <w:proofErr w:type="spellEnd"/>
            <w:r>
              <w:t xml:space="preserve"> </w:t>
            </w:r>
            <w:proofErr w:type="spellStart"/>
            <w:r>
              <w:t>odpojení</w:t>
            </w:r>
            <w:proofErr w:type="spellEnd"/>
            <w:r>
              <w:t xml:space="preserve"> </w:t>
            </w:r>
            <w:proofErr w:type="spellStart"/>
            <w:r>
              <w:t>předejít</w:t>
            </w:r>
            <w:proofErr w:type="spellEnd"/>
            <w:r>
              <w:t xml:space="preserve">,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placení</w:t>
            </w:r>
            <w:proofErr w:type="spellEnd"/>
            <w:r>
              <w:t xml:space="preserve"> </w:t>
            </w:r>
            <w:proofErr w:type="spellStart"/>
            <w:r>
              <w:t>záloh</w:t>
            </w:r>
            <w:proofErr w:type="spellEnd"/>
            <w:r>
              <w:t xml:space="preserve">,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audity</w:t>
            </w:r>
            <w:proofErr w:type="spellEnd"/>
            <w:r>
              <w:t xml:space="preserve">,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konzultační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alternativní</w:t>
            </w:r>
            <w:proofErr w:type="spellEnd"/>
            <w:r>
              <w:t xml:space="preserve"> </w:t>
            </w:r>
            <w:proofErr w:type="spellStart"/>
            <w:r>
              <w:t>platební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 xml:space="preserve">, </w:t>
            </w:r>
            <w:proofErr w:type="spellStart"/>
            <w:r>
              <w:t>dluhové</w:t>
            </w:r>
            <w:proofErr w:type="spellEnd"/>
            <w:r>
              <w:t xml:space="preserve"> </w:t>
            </w:r>
            <w:proofErr w:type="spellStart"/>
            <w:r>
              <w:t>poradenství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moratoria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odpojování</w:t>
            </w:r>
            <w:proofErr w:type="spellEnd"/>
            <w:r>
              <w:t xml:space="preserve"> a </w:t>
            </w:r>
            <w:proofErr w:type="spellStart"/>
            <w:r>
              <w:t>nesmějí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čelí</w:t>
            </w:r>
            <w:proofErr w:type="spellEnd"/>
            <w:r>
              <w:t xml:space="preserve"> </w:t>
            </w:r>
            <w:proofErr w:type="spellStart"/>
            <w:r>
              <w:t>odpojení</w:t>
            </w:r>
            <w:proofErr w:type="spellEnd"/>
            <w:r>
              <w:t xml:space="preserve">, </w:t>
            </w:r>
            <w:proofErr w:type="spellStart"/>
            <w:r>
              <w:t>představovat</w:t>
            </w:r>
            <w:proofErr w:type="spellEnd"/>
            <w:r>
              <w:t xml:space="preserve"> </w:t>
            </w:r>
            <w:proofErr w:type="spellStart"/>
            <w:r>
              <w:t>dodatečné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>.</w:t>
            </w:r>
          </w:p>
          <w:p w14:paraId="7878481A" w14:textId="77777777" w:rsidR="004C17CB" w:rsidRDefault="00720909" w:rsidP="00720909">
            <w:r>
              <w:t xml:space="preserve">11.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poskytnou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po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závěrečné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 xml:space="preserve"> </w:t>
            </w:r>
            <w:proofErr w:type="spellStart"/>
            <w:r>
              <w:t>nejpozději</w:t>
            </w:r>
            <w:proofErr w:type="spellEnd"/>
            <w:r>
              <w:t xml:space="preserve"> </w:t>
            </w:r>
            <w:proofErr w:type="spellStart"/>
            <w:r>
              <w:t>šest</w:t>
            </w:r>
            <w:proofErr w:type="spellEnd"/>
            <w:r>
              <w:t xml:space="preserve"> </w:t>
            </w:r>
            <w:proofErr w:type="spellStart"/>
            <w:r>
              <w:t>týdnů</w:t>
            </w:r>
            <w:proofErr w:type="spellEnd"/>
            <w:r>
              <w:t xml:space="preserve"> </w:t>
            </w:r>
            <w:proofErr w:type="spellStart"/>
            <w:r>
              <w:t>poté</w:t>
            </w:r>
            <w:proofErr w:type="spellEnd"/>
            <w:r>
              <w:t xml:space="preserve">, co </w:t>
            </w:r>
            <w:proofErr w:type="spellStart"/>
            <w:r>
              <w:t>taková</w:t>
            </w:r>
            <w:proofErr w:type="spellEnd"/>
            <w:r>
              <w:t xml:space="preserve"> </w:t>
            </w:r>
            <w:proofErr w:type="spellStart"/>
            <w:r>
              <w:t>změna</w:t>
            </w:r>
            <w:proofErr w:type="spellEnd"/>
            <w:r>
              <w:t xml:space="preserve"> </w:t>
            </w:r>
            <w:proofErr w:type="spellStart"/>
            <w:r>
              <w:t>proběhla</w:t>
            </w:r>
            <w:proofErr w:type="spellEnd"/>
            <w:r>
              <w:t>.</w:t>
            </w:r>
          </w:p>
          <w:p w14:paraId="0A89B18A" w14:textId="77777777" w:rsidR="00E407C3" w:rsidRDefault="00E407C3" w:rsidP="00720909"/>
          <w:p w14:paraId="1B92D095" w14:textId="77777777" w:rsidR="00E407C3" w:rsidRDefault="00E407C3" w:rsidP="00E407C3">
            <w:proofErr w:type="spellStart"/>
            <w:r>
              <w:lastRenderedPageBreak/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a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se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</w:p>
          <w:p w14:paraId="635E0B3F" w14:textId="77777777" w:rsidR="00E407C3" w:rsidRDefault="00E407C3" w:rsidP="00E407C3">
            <w:r>
              <w:t xml:space="preserve">1.  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vodíkem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zákazník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přeje</w:t>
            </w:r>
            <w:proofErr w:type="spellEnd"/>
            <w:r>
              <w:t xml:space="preserve"> </w:t>
            </w:r>
            <w:proofErr w:type="spellStart"/>
            <w:r>
              <w:t>změnit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a </w:t>
            </w:r>
            <w:proofErr w:type="spellStart"/>
            <w:r>
              <w:t>dodrží</w:t>
            </w:r>
            <w:proofErr w:type="spellEnd"/>
            <w:r>
              <w:t xml:space="preserve"> </w:t>
            </w:r>
            <w:proofErr w:type="spellStart"/>
            <w:r>
              <w:t>přitom</w:t>
            </w:r>
            <w:proofErr w:type="spellEnd"/>
            <w:r>
              <w:t xml:space="preserve"> </w:t>
            </w:r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měl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nárok</w:t>
            </w:r>
            <w:proofErr w:type="spellEnd"/>
            <w:r>
              <w:t xml:space="preserve"> co </w:t>
            </w:r>
            <w:proofErr w:type="spellStart"/>
            <w:r>
              <w:t>nejdříve</w:t>
            </w:r>
            <w:proofErr w:type="spellEnd"/>
            <w:r>
              <w:t xml:space="preserve"> a v </w:t>
            </w:r>
            <w:proofErr w:type="spellStart"/>
            <w:r>
              <w:t>každém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do </w:t>
            </w:r>
            <w:proofErr w:type="spellStart"/>
            <w:r>
              <w:t>tří</w:t>
            </w:r>
            <w:proofErr w:type="spellEnd"/>
            <w:r>
              <w:t xml:space="preserve"> </w:t>
            </w:r>
            <w:proofErr w:type="spellStart"/>
            <w:r>
              <w:t>týdnů</w:t>
            </w:r>
            <w:proofErr w:type="spellEnd"/>
            <w:r>
              <w:t xml:space="preserve"> ode </w:t>
            </w:r>
            <w:proofErr w:type="spellStart"/>
            <w:r>
              <w:t>dne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o to </w:t>
            </w:r>
            <w:proofErr w:type="spellStart"/>
            <w:r>
              <w:t>požádá</w:t>
            </w:r>
            <w:proofErr w:type="spellEnd"/>
            <w:r>
              <w:t xml:space="preserve">. </w:t>
            </w:r>
            <w:proofErr w:type="spellStart"/>
            <w:r>
              <w:t>Nejpozději</w:t>
            </w:r>
            <w:proofErr w:type="spellEnd"/>
            <w:r>
              <w:t xml:space="preserve"> od 1. </w:t>
            </w:r>
            <w:proofErr w:type="spellStart"/>
            <w:r>
              <w:t>ledna</w:t>
            </w:r>
            <w:proofErr w:type="spellEnd"/>
            <w:r>
              <w:t xml:space="preserve"> 2026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technický</w:t>
            </w:r>
            <w:proofErr w:type="spellEnd"/>
            <w:r>
              <w:t xml:space="preserve"> </w:t>
            </w:r>
            <w:proofErr w:type="spellStart"/>
            <w:r>
              <w:t>proces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trvat</w:t>
            </w:r>
            <w:proofErr w:type="spellEnd"/>
            <w:r>
              <w:t xml:space="preserve"> </w:t>
            </w:r>
            <w:proofErr w:type="spellStart"/>
            <w:r>
              <w:t>déle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24 </w:t>
            </w:r>
            <w:proofErr w:type="spellStart"/>
            <w:r>
              <w:t>hodin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provést</w:t>
            </w:r>
            <w:proofErr w:type="spellEnd"/>
            <w:r>
              <w:t xml:space="preserve"> v </w:t>
            </w:r>
            <w:proofErr w:type="spellStart"/>
            <w:r>
              <w:t>kterýkoli</w:t>
            </w:r>
            <w:proofErr w:type="spellEnd"/>
            <w:r>
              <w:t xml:space="preserve"> </w:t>
            </w:r>
            <w:proofErr w:type="spellStart"/>
            <w:r>
              <w:t>pracovní</w:t>
            </w:r>
            <w:proofErr w:type="spellEnd"/>
            <w:r>
              <w:t xml:space="preserve"> den.</w:t>
            </w:r>
          </w:p>
          <w:p w14:paraId="6C43F2EF" w14:textId="77777777" w:rsidR="00E407C3" w:rsidRDefault="00E407C3" w:rsidP="00E407C3">
            <w:r>
              <w:t xml:space="preserve">2.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přiznáno</w:t>
            </w:r>
            <w:proofErr w:type="spellEnd"/>
            <w:r>
              <w:t xml:space="preserve"> bez </w:t>
            </w:r>
            <w:proofErr w:type="spellStart"/>
            <w:r>
              <w:t>diskriminace</w:t>
            </w:r>
            <w:proofErr w:type="spellEnd"/>
            <w:r>
              <w:t xml:space="preserve"> z </w:t>
            </w:r>
            <w:proofErr w:type="spellStart"/>
            <w:r>
              <w:t>hlediska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, </w:t>
            </w:r>
            <w:proofErr w:type="spellStart"/>
            <w:r>
              <w:t>úsilí</w:t>
            </w:r>
            <w:proofErr w:type="spellEnd"/>
            <w:r>
              <w:t xml:space="preserve"> a </w:t>
            </w:r>
            <w:proofErr w:type="spellStart"/>
            <w:r>
              <w:t>času</w:t>
            </w:r>
            <w:proofErr w:type="spellEnd"/>
            <w:r>
              <w:t>.</w:t>
            </w:r>
          </w:p>
          <w:p w14:paraId="71E183BC" w14:textId="77777777" w:rsidR="00E407C3" w:rsidRDefault="00E407C3" w:rsidP="00E407C3">
            <w:r>
              <w:t xml:space="preserve">3.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alespoň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mikropodnikům</w:t>
            </w:r>
            <w:proofErr w:type="spellEnd"/>
            <w:r>
              <w:t xml:space="preserve"> a </w:t>
            </w:r>
            <w:proofErr w:type="spellStart"/>
            <w:r>
              <w:t>malým</w:t>
            </w:r>
            <w:proofErr w:type="spellEnd"/>
            <w:r>
              <w:t xml:space="preserve"> </w:t>
            </w:r>
            <w:proofErr w:type="spellStart"/>
            <w:r>
              <w:t>podnikům</w:t>
            </w:r>
            <w:proofErr w:type="spellEnd"/>
            <w:r>
              <w:t xml:space="preserve"> </w:t>
            </w:r>
            <w:proofErr w:type="spellStart"/>
            <w:r>
              <w:t>nebyly</w:t>
            </w:r>
            <w:proofErr w:type="spellEnd"/>
            <w:r>
              <w:t xml:space="preserve"> </w:t>
            </w:r>
            <w:proofErr w:type="spellStart"/>
            <w:r>
              <w:t>účtovány</w:t>
            </w:r>
            <w:proofErr w:type="spellEnd"/>
            <w:r>
              <w:t xml:space="preserve"> </w:t>
            </w:r>
            <w:proofErr w:type="spellStart"/>
            <w:r>
              <w:t>žádné</w:t>
            </w:r>
            <w:proofErr w:type="spellEnd"/>
            <w:r>
              <w:t xml:space="preserve"> </w:t>
            </w:r>
            <w:proofErr w:type="spellStart"/>
            <w:r>
              <w:t>poplatky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se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případů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spojeny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 s </w:t>
            </w:r>
            <w:proofErr w:type="spellStart"/>
            <w:r>
              <w:t>jinými</w:t>
            </w:r>
            <w:proofErr w:type="spellEnd"/>
            <w:r>
              <w:t xml:space="preserve"> </w:t>
            </w:r>
            <w:proofErr w:type="spellStart"/>
            <w:r>
              <w:t>službami</w:t>
            </w:r>
            <w:proofErr w:type="spellEnd"/>
            <w:r>
              <w:t xml:space="preserve">, </w:t>
            </w:r>
            <w:proofErr w:type="spellStart"/>
            <w:r>
              <w:t>zařízením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produkty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však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dodavatelům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účastníkům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povolit</w:t>
            </w:r>
            <w:proofErr w:type="spellEnd"/>
            <w:r>
              <w:t xml:space="preserve"> </w:t>
            </w:r>
            <w:proofErr w:type="spellStart"/>
            <w:r>
              <w:t>účtování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za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svým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z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vůle</w:t>
            </w:r>
            <w:proofErr w:type="spellEnd"/>
            <w:r>
              <w:t xml:space="preserve"> </w:t>
            </w:r>
            <w:proofErr w:type="spellStart"/>
            <w:r>
              <w:t>ukončí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za </w:t>
            </w:r>
            <w:proofErr w:type="spellStart"/>
            <w:r>
              <w:t>pevnou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určitou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uplynutím</w:t>
            </w:r>
            <w:proofErr w:type="spellEnd"/>
            <w:r>
              <w:t xml:space="preserve"> </w:t>
            </w:r>
            <w:proofErr w:type="spellStart"/>
            <w:r>
              <w:t>sjednané</w:t>
            </w:r>
            <w:proofErr w:type="spellEnd"/>
            <w:r>
              <w:t xml:space="preserve"> </w:t>
            </w:r>
            <w:proofErr w:type="spellStart"/>
            <w:r>
              <w:t>doby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poplatky</w:t>
            </w:r>
            <w:proofErr w:type="spellEnd"/>
            <w:r>
              <w:t>:</w:t>
            </w:r>
          </w:p>
          <w:p w14:paraId="3AC96A10" w14:textId="0C95A62A" w:rsidR="00E407C3" w:rsidRDefault="00E407C3" w:rsidP="00E407C3">
            <w:r>
              <w:t>a)</w:t>
            </w:r>
            <w:r>
              <w:t xml:space="preserve"> </w:t>
            </w:r>
            <w:proofErr w:type="spellStart"/>
            <w:r>
              <w:t>součástí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zákazník</w:t>
            </w:r>
            <w:proofErr w:type="spellEnd"/>
            <w:r>
              <w:t xml:space="preserve"> z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vůle</w:t>
            </w:r>
            <w:proofErr w:type="spellEnd"/>
            <w:r>
              <w:t xml:space="preserve"> </w:t>
            </w:r>
            <w:proofErr w:type="spellStart"/>
            <w:r>
              <w:t>uzavřel</w:t>
            </w:r>
            <w:proofErr w:type="spellEnd"/>
            <w:r>
              <w:t>, a</w:t>
            </w:r>
          </w:p>
          <w:p w14:paraId="118AD011" w14:textId="5A2C0BA1" w:rsidR="00E407C3" w:rsidRDefault="00E407C3" w:rsidP="00E407C3">
            <w:r>
              <w:t>b)</w:t>
            </w:r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sděleny</w:t>
            </w:r>
            <w:proofErr w:type="spellEnd"/>
            <w:r>
              <w:t>.</w:t>
            </w:r>
          </w:p>
          <w:p w14:paraId="273D6CD2" w14:textId="77777777" w:rsidR="00E407C3" w:rsidRDefault="00E407C3" w:rsidP="00E407C3">
            <w:r>
              <w:t xml:space="preserve">Tyto </w:t>
            </w:r>
            <w:proofErr w:type="spellStart"/>
            <w:r>
              <w:t>poplatky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přiměřené</w:t>
            </w:r>
            <w:proofErr w:type="spellEnd"/>
            <w:r>
              <w:t xml:space="preserve"> a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přesáhnout</w:t>
            </w:r>
            <w:proofErr w:type="spellEnd"/>
            <w:r>
              <w:t xml:space="preserve"> </w:t>
            </w:r>
            <w:proofErr w:type="spellStart"/>
            <w:r>
              <w:t>přímou</w:t>
            </w:r>
            <w:proofErr w:type="spellEnd"/>
            <w:r>
              <w:t xml:space="preserve"> </w:t>
            </w:r>
            <w:proofErr w:type="spellStart"/>
            <w:r>
              <w:t>hospodářskou</w:t>
            </w:r>
            <w:proofErr w:type="spellEnd"/>
            <w:r>
              <w:t xml:space="preserve"> </w:t>
            </w:r>
            <w:proofErr w:type="spellStart"/>
            <w:r>
              <w:t>ztrátu</w:t>
            </w:r>
            <w:proofErr w:type="spellEnd"/>
            <w:r>
              <w:t xml:space="preserve">, </w:t>
            </w:r>
            <w:proofErr w:type="spellStart"/>
            <w:r>
              <w:t>kterou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</w:t>
            </w:r>
            <w:proofErr w:type="spellStart"/>
            <w:r>
              <w:t>utrpěl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zákazníkem</w:t>
            </w:r>
            <w:proofErr w:type="spellEnd"/>
            <w:r>
              <w:t xml:space="preserve">.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ukončit</w:t>
            </w:r>
            <w:proofErr w:type="spellEnd"/>
            <w:r>
              <w:t xml:space="preserve"> </w:t>
            </w:r>
            <w:proofErr w:type="spellStart"/>
            <w:r>
              <w:t>jednotlivé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r>
              <w:lastRenderedPageBreak/>
              <w:t xml:space="preserve">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. </w:t>
            </w:r>
            <w:proofErr w:type="spellStart"/>
            <w:r>
              <w:t>Důkazní</w:t>
            </w:r>
            <w:proofErr w:type="spellEnd"/>
            <w:r>
              <w:t xml:space="preserve"> </w:t>
            </w:r>
            <w:proofErr w:type="spellStart"/>
            <w:r>
              <w:t>břemeno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výše</w:t>
            </w:r>
            <w:proofErr w:type="spellEnd"/>
            <w:r>
              <w:t xml:space="preserve"> </w:t>
            </w:r>
            <w:proofErr w:type="spellStart"/>
            <w:r>
              <w:t>přímé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ztráty</w:t>
            </w:r>
            <w:proofErr w:type="spellEnd"/>
            <w:r>
              <w:t xml:space="preserve"> </w:t>
            </w:r>
            <w:proofErr w:type="spellStart"/>
            <w:r>
              <w:t>nese</w:t>
            </w:r>
            <w:proofErr w:type="spellEnd"/>
            <w:r>
              <w:t xml:space="preserve">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. </w:t>
            </w:r>
            <w:proofErr w:type="spellStart"/>
            <w:r>
              <w:t>Přípustnost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za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monitoruje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příslušný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orgán</w:t>
            </w:r>
            <w:proofErr w:type="spellEnd"/>
            <w:r>
              <w:t>.</w:t>
            </w:r>
          </w:p>
          <w:p w14:paraId="4836B1B7" w14:textId="77777777" w:rsidR="00E407C3" w:rsidRDefault="00E407C3" w:rsidP="00E407C3">
            <w:r>
              <w:t xml:space="preserve">4.   </w:t>
            </w:r>
            <w:proofErr w:type="spellStart"/>
            <w:r>
              <w:t>Zákazníci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odebírající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oprávněni</w:t>
            </w:r>
            <w:proofErr w:type="spellEnd"/>
            <w:r>
              <w:t xml:space="preserve"> </w:t>
            </w:r>
            <w:proofErr w:type="spellStart"/>
            <w:r>
              <w:t>účastnit</w:t>
            </w:r>
            <w:proofErr w:type="spellEnd"/>
            <w:r>
              <w:t xml:space="preserve"> se </w:t>
            </w:r>
            <w:proofErr w:type="spellStart"/>
            <w:r>
              <w:t>kolektivních</w:t>
            </w:r>
            <w:proofErr w:type="spellEnd"/>
            <w:r>
              <w:t xml:space="preserve"> </w:t>
            </w:r>
            <w:proofErr w:type="spellStart"/>
            <w:r>
              <w:t>programů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změnu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odstraní</w:t>
            </w:r>
            <w:proofErr w:type="spellEnd"/>
            <w:r>
              <w:t xml:space="preserve"> </w:t>
            </w:r>
            <w:proofErr w:type="spellStart"/>
            <w:r>
              <w:t>veškeré</w:t>
            </w:r>
            <w:proofErr w:type="spellEnd"/>
            <w:r>
              <w:t xml:space="preserve">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správní</w:t>
            </w:r>
            <w:proofErr w:type="spellEnd"/>
            <w:r>
              <w:t xml:space="preserve"> </w:t>
            </w:r>
            <w:proofErr w:type="spellStart"/>
            <w:r>
              <w:t>překážky</w:t>
            </w:r>
            <w:proofErr w:type="spellEnd"/>
            <w:r>
              <w:t xml:space="preserve"> pro </w:t>
            </w:r>
            <w:proofErr w:type="spellStart"/>
            <w:r>
              <w:t>kolektivní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a </w:t>
            </w:r>
            <w:proofErr w:type="spellStart"/>
            <w:r>
              <w:t>vytvoří</w:t>
            </w:r>
            <w:proofErr w:type="spellEnd"/>
            <w:r>
              <w:t xml:space="preserve"> </w:t>
            </w:r>
            <w:proofErr w:type="spellStart"/>
            <w:r>
              <w:t>rámec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ochranu</w:t>
            </w:r>
            <w:proofErr w:type="spellEnd"/>
            <w:r>
              <w:t xml:space="preserve"> </w:t>
            </w:r>
            <w:proofErr w:type="spellStart"/>
            <w:r>
              <w:t>spotřebitelů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nekalými</w:t>
            </w:r>
            <w:proofErr w:type="spellEnd"/>
            <w:r>
              <w:t xml:space="preserve"> </w:t>
            </w:r>
            <w:proofErr w:type="spellStart"/>
            <w:r>
              <w:t>praktikami</w:t>
            </w:r>
            <w:proofErr w:type="spellEnd"/>
            <w:r>
              <w:t>.</w:t>
            </w:r>
          </w:p>
          <w:p w14:paraId="158E8488" w14:textId="77777777" w:rsidR="00E407C3" w:rsidRDefault="00E407C3" w:rsidP="00E407C3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poskytovány</w:t>
            </w:r>
            <w:proofErr w:type="spellEnd"/>
            <w:r>
              <w:t xml:space="preserve"> v </w:t>
            </w:r>
            <w:proofErr w:type="spellStart"/>
            <w:r>
              <w:t>uživatelsky</w:t>
            </w:r>
            <w:proofErr w:type="spellEnd"/>
            <w:r>
              <w:t xml:space="preserve"> </w:t>
            </w:r>
            <w:proofErr w:type="spellStart"/>
            <w:r>
              <w:t>vstřícném</w:t>
            </w:r>
            <w:proofErr w:type="spellEnd"/>
            <w:r>
              <w:t xml:space="preserve"> </w:t>
            </w:r>
            <w:proofErr w:type="spellStart"/>
            <w:r>
              <w:t>formátu</w:t>
            </w:r>
            <w:proofErr w:type="spellEnd"/>
            <w:r>
              <w:t xml:space="preserve">, a to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jednotných</w:t>
            </w:r>
            <w:proofErr w:type="spellEnd"/>
            <w:r>
              <w:t xml:space="preserve"> </w:t>
            </w:r>
            <w:proofErr w:type="spellStart"/>
            <w:r>
              <w:t>kontaktních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24.</w:t>
            </w:r>
          </w:p>
          <w:p w14:paraId="77F75D26" w14:textId="039AE8B4" w:rsidR="00E407C3" w:rsidRDefault="00E407C3" w:rsidP="00E407C3">
            <w:r>
              <w:lastRenderedPageBreak/>
              <w:t xml:space="preserve">6.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měli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ukončit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krátké</w:t>
            </w:r>
            <w:proofErr w:type="spellEnd"/>
            <w:r>
              <w:t xml:space="preserve"> </w:t>
            </w:r>
            <w:proofErr w:type="spellStart"/>
            <w:r>
              <w:t>lhůtě</w:t>
            </w:r>
            <w:proofErr w:type="spellEnd"/>
            <w:r>
              <w:t>.</w:t>
            </w:r>
          </w:p>
        </w:tc>
      </w:tr>
      <w:tr w:rsidR="004C17CB" w:rsidRPr="00F55BBE" w14:paraId="780D1E5E" w14:textId="77777777" w:rsidTr="0047114E">
        <w:tc>
          <w:tcPr>
            <w:tcW w:w="799" w:type="pct"/>
          </w:tcPr>
          <w:p w14:paraId="1B393BC1" w14:textId="77777777" w:rsidR="004C17CB" w:rsidRPr="00F55BBE" w:rsidRDefault="004C17CB">
            <w:r w:rsidRPr="00F55BBE">
              <w:lastRenderedPageBreak/>
              <w:t>§63</w:t>
            </w:r>
          </w:p>
        </w:tc>
        <w:tc>
          <w:tcPr>
            <w:tcW w:w="1577" w:type="pct"/>
          </w:tcPr>
          <w:p w14:paraId="7DB609B7" w14:textId="77777777" w:rsidR="004C17CB" w:rsidRPr="00F55BBE" w:rsidRDefault="004C17CB" w:rsidP="002B2806">
            <w:pPr>
              <w:rPr>
                <w:b/>
                <w:bCs/>
              </w:rPr>
            </w:pPr>
            <w:proofErr w:type="spellStart"/>
            <w:r w:rsidRPr="00F55BBE">
              <w:rPr>
                <w:b/>
                <w:bCs/>
              </w:rPr>
              <w:t>Ochrana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práv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zákazníků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při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vyřazování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části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distribuční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nebo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přepravní</w:t>
            </w:r>
            <w:proofErr w:type="spellEnd"/>
            <w:r w:rsidRPr="00F55BBE">
              <w:rPr>
                <w:b/>
                <w:bCs/>
              </w:rPr>
              <w:t xml:space="preserve"> </w:t>
            </w:r>
            <w:proofErr w:type="spellStart"/>
            <w:r w:rsidRPr="00F55BBE">
              <w:rPr>
                <w:b/>
                <w:bCs/>
              </w:rPr>
              <w:t>soustavy</w:t>
            </w:r>
            <w:proofErr w:type="spellEnd"/>
            <w:r w:rsidRPr="00F55BBE">
              <w:rPr>
                <w:b/>
                <w:bCs/>
              </w:rPr>
              <w:t xml:space="preserve"> z </w:t>
            </w:r>
            <w:proofErr w:type="spellStart"/>
            <w:r w:rsidRPr="00F55BBE">
              <w:rPr>
                <w:b/>
                <w:bCs/>
              </w:rPr>
              <w:t>provozu</w:t>
            </w:r>
            <w:proofErr w:type="spellEnd"/>
          </w:p>
          <w:p w14:paraId="4B9FB0EF" w14:textId="77777777" w:rsidR="004C17CB" w:rsidRPr="00F55BBE" w:rsidRDefault="004C17CB" w:rsidP="002B2806">
            <w:r w:rsidRPr="00F55BBE">
              <w:t xml:space="preserve">(1)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vyřadit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jehož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důsledkem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odepření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soustavě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neumožnění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souladu</w:t>
            </w:r>
            <w:proofErr w:type="spellEnd"/>
            <w:r w:rsidRPr="00F55BBE">
              <w:t xml:space="preserve"> s</w:t>
            </w:r>
          </w:p>
          <w:p w14:paraId="4853999D" w14:textId="77777777" w:rsidR="004C17CB" w:rsidRPr="00F55BBE" w:rsidRDefault="004C17CB" w:rsidP="002B2806">
            <w:r w:rsidRPr="00F55BBE">
              <w:t xml:space="preserve">a) </w:t>
            </w:r>
            <w:proofErr w:type="spellStart"/>
            <w:r w:rsidRPr="00F55BBE">
              <w:t>desetiletým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rozvoje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</w:p>
          <w:p w14:paraId="4A38FF3D" w14:textId="77777777" w:rsidR="004C17CB" w:rsidRPr="00F55BBE" w:rsidRDefault="004C17CB" w:rsidP="002B2806">
            <w:r w:rsidRPr="00F55BBE">
              <w:t xml:space="preserve">b) </w:t>
            </w:r>
            <w:proofErr w:type="spellStart"/>
            <w:r w:rsidRPr="00F55BBE">
              <w:t>plánem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>.</w:t>
            </w:r>
          </w:p>
          <w:p w14:paraId="07A4B3E3" w14:textId="77777777" w:rsidR="004C17CB" w:rsidRPr="00F55BBE" w:rsidRDefault="004C17CB" w:rsidP="002B2806"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může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vyřadit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tehdy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další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ekonomicky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technicky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neodůvodněný</w:t>
            </w:r>
            <w:proofErr w:type="spellEnd"/>
            <w:r w:rsidRPr="00F55BBE">
              <w:t xml:space="preserve">, a po </w:t>
            </w:r>
            <w:proofErr w:type="spellStart"/>
            <w:r w:rsidRPr="00F55BBE">
              <w:t>splnění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4.</w:t>
            </w:r>
          </w:p>
          <w:p w14:paraId="5495AE15" w14:textId="77777777" w:rsidR="004C17CB" w:rsidRPr="00F55BBE" w:rsidRDefault="004C17CB" w:rsidP="002B2806">
            <w:r w:rsidRPr="00F55BBE">
              <w:t xml:space="preserve">(2)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vyřadit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souladu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desetiletým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rozvoje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§ 58k. </w:t>
            </w:r>
            <w:proofErr w:type="spellStart"/>
            <w:r w:rsidRPr="00F55BBE">
              <w:t>Ustanovení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paragrafu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použije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přiměřeně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ohledem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povahu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strukturu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>.</w:t>
            </w:r>
          </w:p>
          <w:p w14:paraId="0D443253" w14:textId="77777777" w:rsidR="004C17CB" w:rsidRPr="00F55BBE" w:rsidRDefault="004C17CB" w:rsidP="002B2806">
            <w:r w:rsidRPr="00F55BBE">
              <w:t xml:space="preserve">(3)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ani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vyřadit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období</w:t>
            </w:r>
            <w:proofErr w:type="spellEnd"/>
            <w:r w:rsidRPr="00F55BBE">
              <w:t xml:space="preserve"> od 1. </w:t>
            </w:r>
            <w:proofErr w:type="spellStart"/>
            <w:r w:rsidRPr="00F55BBE">
              <w:t>října</w:t>
            </w:r>
            <w:proofErr w:type="spellEnd"/>
            <w:r w:rsidRPr="00F55BBE">
              <w:t xml:space="preserve"> do 31. </w:t>
            </w:r>
            <w:proofErr w:type="spellStart"/>
            <w:r w:rsidRPr="00F55BBE">
              <w:t>března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této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postavení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spotřebitele</w:t>
            </w:r>
            <w:proofErr w:type="spellEnd"/>
            <w:r w:rsidRPr="00F55BBE">
              <w:t xml:space="preserve">. To </w:t>
            </w:r>
            <w:proofErr w:type="spellStart"/>
            <w:r w:rsidRPr="00F55BBE">
              <w:t>neplatí</w:t>
            </w:r>
            <w:proofErr w:type="spellEnd"/>
            <w:r w:rsidRPr="00F55BBE">
              <w:t xml:space="preserve">, je-li </w:t>
            </w:r>
            <w:proofErr w:type="spellStart"/>
            <w:r w:rsidRPr="00F55BBE">
              <w:t>vyřazení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nezbytné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důvodu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bezprostředního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života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zdraví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, z </w:t>
            </w:r>
            <w:proofErr w:type="spellStart"/>
            <w:r w:rsidRPr="00F55BBE">
              <w:t>důvodu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havárie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nouze</w:t>
            </w:r>
            <w:proofErr w:type="spellEnd"/>
            <w:r w:rsidRPr="00F55BBE">
              <w:t>.</w:t>
            </w:r>
          </w:p>
          <w:p w14:paraId="0C4B53B3" w14:textId="77777777" w:rsidR="004C17CB" w:rsidRPr="00F55BBE" w:rsidRDefault="004C17CB" w:rsidP="002B2806">
            <w:r w:rsidRPr="00F55BBE">
              <w:t xml:space="preserve">(4)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úřad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dotčené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zákazníky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plánovaném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nejméně</w:t>
            </w:r>
            <w:proofErr w:type="spellEnd"/>
            <w:r w:rsidRPr="00F55BBE">
              <w:t xml:space="preserve"> 36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plánovaným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současně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zveřejnit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umožňujícím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dálkový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srozumitelná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obsahovat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alespoň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důvody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provozu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předpokládaný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harmonogram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vyřazení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dostupné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náhradní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energií</w:t>
            </w:r>
            <w:proofErr w:type="spellEnd"/>
            <w:r w:rsidRPr="00F55BBE">
              <w:t>.</w:t>
            </w:r>
          </w:p>
        </w:tc>
        <w:tc>
          <w:tcPr>
            <w:tcW w:w="511" w:type="pct"/>
          </w:tcPr>
          <w:p w14:paraId="40D6C0AF" w14:textId="77777777" w:rsidR="004C17CB" w:rsidRPr="00BF5E43" w:rsidRDefault="004C17CB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09AADE6E" w14:textId="17BEA295" w:rsidR="004C17CB" w:rsidRPr="00F55BBE" w:rsidRDefault="00C82154">
            <w:proofErr w:type="spellStart"/>
            <w:r w:rsidRPr="00F55BBE">
              <w:t>Článek</w:t>
            </w:r>
            <w:proofErr w:type="spellEnd"/>
            <w:r w:rsidRPr="00F55BBE">
              <w:t xml:space="preserve"> 13</w:t>
            </w:r>
          </w:p>
        </w:tc>
        <w:tc>
          <w:tcPr>
            <w:tcW w:w="1598" w:type="pct"/>
          </w:tcPr>
          <w:p w14:paraId="34BB3C0B" w14:textId="77777777" w:rsidR="00C82154" w:rsidRPr="00F55BBE" w:rsidRDefault="00C82154" w:rsidP="00C82154">
            <w:proofErr w:type="spellStart"/>
            <w:r w:rsidRPr="00F55BBE">
              <w:t>Práva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ochrana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spotřebitelů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souvislosti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postupným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ukončováním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používání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</w:p>
          <w:p w14:paraId="783814D9" w14:textId="77777777" w:rsidR="00C82154" w:rsidRPr="00F55BBE" w:rsidRDefault="00C82154" w:rsidP="00C82154">
            <w:r w:rsidRPr="00F55BBE">
              <w:t xml:space="preserve">Je-li </w:t>
            </w:r>
            <w:proofErr w:type="spellStart"/>
            <w:r w:rsidRPr="00F55BBE">
              <w:t>povoleno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odpojení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uživatelů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</w:t>
            </w:r>
            <w:proofErr w:type="spellEnd"/>
            <w:r w:rsidRPr="00F55BBE">
              <w:t xml:space="preserve">. 38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6, </w:t>
            </w:r>
            <w:proofErr w:type="spellStart"/>
            <w:r w:rsidRPr="00F55BBE">
              <w:t>členské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zajistí</w:t>
            </w:r>
            <w:proofErr w:type="spellEnd"/>
            <w:r w:rsidRPr="00F55BBE">
              <w:t>, aby:</w:t>
            </w:r>
          </w:p>
          <w:p w14:paraId="20B11A3C" w14:textId="77777777" w:rsidR="00C82154" w:rsidRPr="00F55BBE" w:rsidRDefault="00C82154" w:rsidP="00C82154">
            <w:pPr>
              <w:pStyle w:val="Odstavecseseznamem"/>
              <w:numPr>
                <w:ilvl w:val="0"/>
                <w:numId w:val="15"/>
              </w:numPr>
            </w:pPr>
            <w:proofErr w:type="spellStart"/>
            <w:r w:rsidRPr="00F55BBE">
              <w:t>byli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konzultováni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dotčení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uživatelé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další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zúčastněné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zejména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spotřebitelské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organizace</w:t>
            </w:r>
            <w:proofErr w:type="spellEnd"/>
            <w:r w:rsidRPr="00F55BBE">
              <w:t>;</w:t>
            </w:r>
          </w:p>
          <w:p w14:paraId="1D6BC0BA" w14:textId="77777777" w:rsidR="00C82154" w:rsidRPr="00F55BBE" w:rsidRDefault="00C82154" w:rsidP="00C82154">
            <w:pPr>
              <w:pStyle w:val="Odstavecseseznamem"/>
              <w:numPr>
                <w:ilvl w:val="0"/>
                <w:numId w:val="15"/>
              </w:numPr>
            </w:pPr>
            <w:proofErr w:type="spellStart"/>
            <w:r w:rsidRPr="00F55BBE">
              <w:t>uživatelé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sítě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koneční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zúčastněné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strany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plánovaném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datu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postupu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odpojení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plánovaných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krocích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příslušném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časovém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rámci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dostatečným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předstihem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informováni</w:t>
            </w:r>
            <w:proofErr w:type="spellEnd"/>
            <w:r w:rsidRPr="00F55BBE">
              <w:t>;</w:t>
            </w:r>
          </w:p>
          <w:p w14:paraId="6F2A81B5" w14:textId="77777777" w:rsidR="00C82154" w:rsidRPr="00F55BBE" w:rsidRDefault="00C82154" w:rsidP="00C82154">
            <w:pPr>
              <w:pStyle w:val="Odstavecseseznamem"/>
              <w:numPr>
                <w:ilvl w:val="0"/>
                <w:numId w:val="15"/>
              </w:numPr>
            </w:pPr>
            <w:proofErr w:type="spellStart"/>
            <w:r w:rsidRPr="00F55BBE">
              <w:t>koneční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obdrželi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informace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dostatečném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poradenství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udržitelných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možnostech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vytápění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měli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němu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 a aby </w:t>
            </w:r>
            <w:proofErr w:type="spellStart"/>
            <w:r w:rsidRPr="00F55BBE">
              <w:t>obdrželi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informace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podpoře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prostřednictvím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subjektů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vnitrostátní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jednotných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kontaktních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zřízených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článků</w:t>
            </w:r>
            <w:proofErr w:type="spellEnd"/>
            <w:r w:rsidRPr="00F55BBE">
              <w:t xml:space="preserve"> 21 a 22 </w:t>
            </w:r>
            <w:proofErr w:type="spellStart"/>
            <w:r w:rsidRPr="00F55BBE">
              <w:t>směrnice</w:t>
            </w:r>
            <w:proofErr w:type="spellEnd"/>
            <w:r w:rsidRPr="00F55BBE">
              <w:t xml:space="preserve"> (EU) 2023/1791 a </w:t>
            </w:r>
            <w:proofErr w:type="spellStart"/>
            <w:r w:rsidRPr="00F55BBE">
              <w:t>článku</w:t>
            </w:r>
            <w:proofErr w:type="spellEnd"/>
            <w:r w:rsidRPr="00F55BBE">
              <w:t xml:space="preserve"> 18 </w:t>
            </w:r>
            <w:proofErr w:type="spellStart"/>
            <w:r w:rsidRPr="00F55BBE">
              <w:t>směrnice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Evropského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parlamentu</w:t>
            </w:r>
            <w:proofErr w:type="spellEnd"/>
            <w:r w:rsidRPr="00F55BBE">
              <w:t xml:space="preserve"> a Rady (EU) 2024/1275 (47) a </w:t>
            </w:r>
            <w:proofErr w:type="spellStart"/>
            <w:r w:rsidRPr="00F55BBE">
              <w:t>kontaktních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zřízených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čl</w:t>
            </w:r>
            <w:proofErr w:type="spellEnd"/>
            <w:r w:rsidRPr="00F55BBE">
              <w:t xml:space="preserve">. 16 </w:t>
            </w:r>
            <w:proofErr w:type="spellStart"/>
            <w:r w:rsidRPr="00F55BBE">
              <w:t>odst</w:t>
            </w:r>
            <w:proofErr w:type="spellEnd"/>
            <w:r w:rsidRPr="00F55BBE">
              <w:t xml:space="preserve">. 3 </w:t>
            </w:r>
            <w:proofErr w:type="spellStart"/>
            <w:r w:rsidRPr="00F55BBE">
              <w:t>směrnice</w:t>
            </w:r>
            <w:proofErr w:type="spellEnd"/>
            <w:r w:rsidRPr="00F55BBE">
              <w:t xml:space="preserve"> (EU) 2018/2001;</w:t>
            </w:r>
          </w:p>
          <w:p w14:paraId="1377B07E" w14:textId="2D90FDF2" w:rsidR="00C82154" w:rsidRPr="00F55BBE" w:rsidRDefault="00C82154" w:rsidP="00C82154">
            <w:r w:rsidRPr="00F55BBE">
              <w:t>d)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plánování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provádění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postupného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používání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náležitě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zohledněny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zvláštní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potřeby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zranitelných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uvedených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článku</w:t>
            </w:r>
            <w:proofErr w:type="spellEnd"/>
            <w:r w:rsidRPr="00F55BBE">
              <w:t xml:space="preserve"> 26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postižených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energetickou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chudobou</w:t>
            </w:r>
            <w:proofErr w:type="spellEnd"/>
            <w:r w:rsidRPr="00F55BBE">
              <w:t xml:space="preserve"> a aby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příslušných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přijata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vhodná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opatření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cílem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odstranit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nepříznivé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účinky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postupného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používání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zemního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přičemž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zohlední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pokyny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uvedené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článku</w:t>
            </w:r>
            <w:proofErr w:type="spellEnd"/>
            <w:r w:rsidRPr="00F55BBE">
              <w:t xml:space="preserve"> 27, </w:t>
            </w:r>
            <w:proofErr w:type="spellStart"/>
            <w:r w:rsidRPr="00F55BBE">
              <w:t>jež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mohou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zahrnovat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využití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veřejného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financování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lastRenderedPageBreak/>
              <w:t>nástrojů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financování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zřízených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úrovni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Unie</w:t>
            </w:r>
            <w:proofErr w:type="spellEnd"/>
            <w:r w:rsidRPr="00F55BBE">
              <w:t>;</w:t>
            </w:r>
          </w:p>
          <w:p w14:paraId="253186CD" w14:textId="2A8BEC59" w:rsidR="004C17CB" w:rsidRPr="00F55BBE" w:rsidRDefault="00C82154" w:rsidP="00C82154">
            <w:r w:rsidRPr="00F55BBE">
              <w:t xml:space="preserve">e) se </w:t>
            </w:r>
            <w:proofErr w:type="spellStart"/>
            <w:r w:rsidRPr="00F55BBE">
              <w:t>veškeré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převody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mezi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regulovanými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službami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řídily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pravidly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stanovenými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článku</w:t>
            </w:r>
            <w:proofErr w:type="spellEnd"/>
            <w:r w:rsidRPr="00F55BBE">
              <w:t xml:space="preserve"> 5 </w:t>
            </w:r>
            <w:proofErr w:type="spellStart"/>
            <w:r w:rsidRPr="00F55BBE">
              <w:t>nařízení</w:t>
            </w:r>
            <w:proofErr w:type="spellEnd"/>
            <w:r w:rsidRPr="00F55BBE">
              <w:t xml:space="preserve"> (EU) 2024/1789 a </w:t>
            </w:r>
            <w:proofErr w:type="spellStart"/>
            <w:r w:rsidRPr="00F55BBE">
              <w:t>nedocházelo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diskriminaci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mezi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různými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kategoriemi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mezi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nosiči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energie</w:t>
            </w:r>
            <w:proofErr w:type="spellEnd"/>
            <w:r w:rsidRPr="00F55BBE">
              <w:t>.</w:t>
            </w:r>
          </w:p>
        </w:tc>
      </w:tr>
      <w:tr w:rsidR="004C17CB" w:rsidRPr="00636C12" w14:paraId="45688881" w14:textId="77777777" w:rsidTr="0047114E">
        <w:tc>
          <w:tcPr>
            <w:tcW w:w="799" w:type="pct"/>
          </w:tcPr>
          <w:p w14:paraId="2A52E952" w14:textId="77777777" w:rsidR="004C17CB" w:rsidRPr="00F55BBE" w:rsidRDefault="004C17CB" w:rsidP="002B2806">
            <w:r w:rsidRPr="00F55BBE">
              <w:lastRenderedPageBreak/>
              <w:t>§65</w:t>
            </w:r>
          </w:p>
        </w:tc>
        <w:tc>
          <w:tcPr>
            <w:tcW w:w="1577" w:type="pct"/>
          </w:tcPr>
          <w:p w14:paraId="49CDBB4A" w14:textId="77777777" w:rsidR="004C17CB" w:rsidRPr="00F55BBE" w:rsidRDefault="004C17CB" w:rsidP="002B2806">
            <w:r w:rsidRPr="00F55BBE">
              <w:t xml:space="preserve">§1) </w:t>
            </w:r>
            <w:proofErr w:type="spellStart"/>
            <w:r w:rsidRPr="00F55BBE">
              <w:t>Zákazníkovi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možné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přímo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plynárenského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mimo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České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republiky</w:t>
            </w:r>
            <w:proofErr w:type="spellEnd"/>
            <w:r w:rsidRPr="00F55BBE">
              <w:t xml:space="preserve">, a to </w:t>
            </w:r>
            <w:proofErr w:type="spellStart"/>
            <w:r w:rsidRPr="00F55BBE">
              <w:t>přímým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plynovodem</w:t>
            </w:r>
            <w:proofErr w:type="spellEnd"/>
            <w:r w:rsidRPr="00F55BBE">
              <w:t>.</w:t>
            </w:r>
          </w:p>
          <w:p w14:paraId="7496F12D" w14:textId="77777777" w:rsidR="004C17CB" w:rsidRPr="00F55BBE" w:rsidRDefault="004C17CB" w:rsidP="002B2806">
            <w:r w:rsidRPr="00F55BBE">
              <w:t xml:space="preserve">(2)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oprávněn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zřizovat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tehdy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mu </w:t>
            </w:r>
            <w:proofErr w:type="spellStart"/>
            <w:r w:rsidRPr="00F55BBE">
              <w:t>byl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odmítnut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>.</w:t>
            </w:r>
          </w:p>
          <w:p w14:paraId="5DAF4FBF" w14:textId="77777777" w:rsidR="004C17CB" w:rsidRPr="00F55BBE" w:rsidRDefault="004C17CB" w:rsidP="002B2806">
            <w:r w:rsidRPr="00F55BBE">
              <w:t xml:space="preserve">(3)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</w:p>
          <w:p w14:paraId="29932ABB" w14:textId="77777777" w:rsidR="004C17CB" w:rsidRPr="00F55BBE" w:rsidRDefault="004C17CB" w:rsidP="002B2806">
            <w:r w:rsidRPr="00F55BBE">
              <w:t xml:space="preserve">a) </w:t>
            </w:r>
            <w:proofErr w:type="spellStart"/>
            <w:r w:rsidRPr="00F55BBE">
              <w:t>umožnit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uhradit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tuto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instalaci</w:t>
            </w:r>
            <w:proofErr w:type="spellEnd"/>
            <w:r w:rsidRPr="00F55BBE">
              <w:t>,</w:t>
            </w:r>
          </w:p>
          <w:p w14:paraId="0DDB0155" w14:textId="77777777" w:rsidR="004C17CB" w:rsidRPr="00F55BBE" w:rsidRDefault="004C17CB" w:rsidP="002B2806">
            <w:r w:rsidRPr="00F55BBE">
              <w:t xml:space="preserve">b) </w:t>
            </w:r>
            <w:proofErr w:type="spellStart"/>
            <w:r w:rsidRPr="00F55BBE">
              <w:t>řídit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pokyny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dispečinků</w:t>
            </w:r>
            <w:proofErr w:type="spellEnd"/>
            <w:r w:rsidRPr="00F55BBE">
              <w:t>,</w:t>
            </w:r>
          </w:p>
          <w:p w14:paraId="25CED29A" w14:textId="77777777" w:rsidR="004C17CB" w:rsidRPr="00F55BBE" w:rsidRDefault="004C17CB" w:rsidP="002B2806">
            <w:r w:rsidRPr="00F55BBE">
              <w:t xml:space="preserve">c) </w:t>
            </w:r>
            <w:proofErr w:type="spellStart"/>
            <w:r w:rsidRPr="00F55BBE">
              <w:t>zajistit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údržbu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opravy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</w:t>
            </w:r>
            <w:proofErr w:type="spellEnd"/>
            <w:r w:rsidRPr="00F55BBE">
              <w:t xml:space="preserve">, aby se </w:t>
            </w:r>
            <w:proofErr w:type="spellStart"/>
            <w:r w:rsidRPr="00F55BBE">
              <w:t>nestal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příčinou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ohrožení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života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zdraví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</w:p>
        </w:tc>
        <w:tc>
          <w:tcPr>
            <w:tcW w:w="511" w:type="pct"/>
          </w:tcPr>
          <w:p w14:paraId="0A7224AE" w14:textId="77777777" w:rsidR="004C17CB" w:rsidRPr="00F55BBE" w:rsidRDefault="004C17CB" w:rsidP="002B2806">
            <w:r w:rsidRPr="00F55BBE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57F5ECAB" w14:textId="4B22F476" w:rsidR="004C17CB" w:rsidRPr="00F55BBE" w:rsidRDefault="00BF5E43" w:rsidP="002B2806">
            <w:proofErr w:type="spellStart"/>
            <w:proofErr w:type="gramStart"/>
            <w:r>
              <w:t>Článek</w:t>
            </w:r>
            <w:proofErr w:type="spellEnd"/>
            <w:r>
              <w:t xml:space="preserve">  34</w:t>
            </w:r>
            <w:proofErr w:type="gramEnd"/>
          </w:p>
        </w:tc>
        <w:tc>
          <w:tcPr>
            <w:tcW w:w="1598" w:type="pct"/>
          </w:tcPr>
          <w:p w14:paraId="3323FA12" w14:textId="77777777" w:rsidR="00720909" w:rsidRPr="00720909" w:rsidRDefault="00720909" w:rsidP="00720909">
            <w:pPr>
              <w:pStyle w:val="oj-normal"/>
              <w:shd w:val="clear" w:color="auto" w:fill="FFFFFF"/>
              <w:spacing w:before="120" w:after="0"/>
              <w:jc w:val="both"/>
              <w:rPr>
                <w:rFonts w:ascii="inherit" w:hAnsi="inherit"/>
                <w:color w:val="000000"/>
              </w:rPr>
            </w:pPr>
            <w:r w:rsidRPr="00720909">
              <w:rPr>
                <w:rFonts w:ascii="inherit" w:hAnsi="inherit"/>
                <w:color w:val="000000"/>
              </w:rPr>
              <w:t>Přímá vedení zemního plynu</w:t>
            </w:r>
          </w:p>
          <w:p w14:paraId="78E21D5C" w14:textId="77777777" w:rsidR="00720909" w:rsidRPr="00720909" w:rsidRDefault="00720909" w:rsidP="00720909">
            <w:pPr>
              <w:pStyle w:val="oj-normal"/>
              <w:shd w:val="clear" w:color="auto" w:fill="FFFFFF"/>
              <w:spacing w:before="120" w:after="0"/>
              <w:jc w:val="both"/>
              <w:rPr>
                <w:rFonts w:ascii="inherit" w:hAnsi="inherit"/>
                <w:color w:val="000000"/>
              </w:rPr>
            </w:pPr>
            <w:r w:rsidRPr="00720909">
              <w:rPr>
                <w:rFonts w:ascii="inherit" w:hAnsi="inherit"/>
                <w:color w:val="000000"/>
              </w:rPr>
              <w:t>1.   Členské státy přijmou nezbytná opatření, která umožní:</w:t>
            </w:r>
          </w:p>
          <w:p w14:paraId="32CE7B48" w14:textId="5454AFB4" w:rsidR="00720909" w:rsidRPr="00720909" w:rsidRDefault="00720909" w:rsidP="00720909">
            <w:pPr>
              <w:pStyle w:val="oj-normal"/>
              <w:shd w:val="clear" w:color="auto" w:fill="FFFFFF"/>
              <w:spacing w:before="120" w:after="0"/>
              <w:jc w:val="both"/>
              <w:rPr>
                <w:rFonts w:ascii="inherit" w:hAnsi="inherit"/>
                <w:color w:val="000000"/>
              </w:rPr>
            </w:pPr>
            <w:r w:rsidRPr="00720909">
              <w:rPr>
                <w:rFonts w:ascii="inherit" w:hAnsi="inherit"/>
                <w:color w:val="000000"/>
              </w:rPr>
              <w:t>a)</w:t>
            </w:r>
            <w:r>
              <w:rPr>
                <w:rFonts w:ascii="inherit" w:hAnsi="inherit"/>
                <w:color w:val="000000"/>
              </w:rPr>
              <w:t xml:space="preserve"> </w:t>
            </w:r>
            <w:r w:rsidRPr="00720909">
              <w:rPr>
                <w:rFonts w:ascii="inherit" w:hAnsi="inherit"/>
                <w:color w:val="000000"/>
              </w:rPr>
              <w:t>plynárenským podnikům usazeným na jejich území zásobovat oprávněné zákazníky prostřednictvím přímých vedení a</w:t>
            </w:r>
          </w:p>
          <w:p w14:paraId="443B099A" w14:textId="44823CDF" w:rsidR="00720909" w:rsidRPr="00720909" w:rsidRDefault="00720909" w:rsidP="00720909">
            <w:pPr>
              <w:pStyle w:val="oj-normal"/>
              <w:shd w:val="clear" w:color="auto" w:fill="FFFFFF"/>
              <w:spacing w:before="120" w:after="0"/>
              <w:jc w:val="both"/>
              <w:rPr>
                <w:rFonts w:ascii="inherit" w:hAnsi="inherit"/>
                <w:color w:val="000000"/>
              </w:rPr>
            </w:pPr>
            <w:r>
              <w:rPr>
                <w:rFonts w:ascii="inherit" w:hAnsi="inherit"/>
                <w:color w:val="000000"/>
              </w:rPr>
              <w:t xml:space="preserve"> </w:t>
            </w:r>
            <w:r w:rsidRPr="00720909">
              <w:rPr>
                <w:rFonts w:ascii="inherit" w:hAnsi="inherit"/>
                <w:color w:val="000000"/>
              </w:rPr>
              <w:t>b)</w:t>
            </w:r>
            <w:r>
              <w:rPr>
                <w:rFonts w:ascii="inherit" w:hAnsi="inherit"/>
                <w:color w:val="000000"/>
              </w:rPr>
              <w:t xml:space="preserve"> </w:t>
            </w:r>
            <w:r w:rsidRPr="00720909">
              <w:rPr>
                <w:rFonts w:ascii="inherit" w:hAnsi="inherit"/>
                <w:color w:val="000000"/>
              </w:rPr>
              <w:t>každému takovému zákazníkovi usazenému na jejich území, aby byl plynárenskými podniky zásobován prostřednictvím přímých vedení.</w:t>
            </w:r>
          </w:p>
          <w:p w14:paraId="2DDA9E5F" w14:textId="77777777" w:rsidR="00720909" w:rsidRPr="00720909" w:rsidRDefault="00720909" w:rsidP="00720909">
            <w:pPr>
              <w:pStyle w:val="oj-normal"/>
              <w:shd w:val="clear" w:color="auto" w:fill="FFFFFF"/>
              <w:spacing w:before="120" w:after="0"/>
              <w:jc w:val="both"/>
              <w:rPr>
                <w:rFonts w:ascii="inherit" w:hAnsi="inherit"/>
                <w:color w:val="000000"/>
              </w:rPr>
            </w:pPr>
            <w:r w:rsidRPr="00720909">
              <w:rPr>
                <w:rFonts w:ascii="inherit" w:hAnsi="inherit"/>
                <w:color w:val="000000"/>
              </w:rPr>
              <w:lastRenderedPageBreak/>
              <w:t>2.   Členské státy nebo jimi určený příslušný orgán stanoví kritéria pro povolení výstavby nebo provozování přímých vedení na svém území v případech, kdy je pro výstavbu nebo provozování přímých vedení požadováno povolení, jako je licence, povolení, koncese, souhlas nebo schválení. Tato kritéria musí být objektivní a nediskriminační.</w:t>
            </w:r>
          </w:p>
          <w:p w14:paraId="0C0F637E" w14:textId="3F6ADDEF" w:rsidR="004C17CB" w:rsidRPr="004841E8" w:rsidRDefault="00720909" w:rsidP="00720909">
            <w:pPr>
              <w:pStyle w:val="oj-normal"/>
              <w:shd w:val="clear" w:color="auto" w:fill="FFFFFF"/>
              <w:spacing w:before="120" w:beforeAutospacing="0" w:after="0" w:afterAutospacing="0"/>
              <w:jc w:val="both"/>
              <w:rPr>
                <w:rFonts w:ascii="inherit" w:hAnsi="inherit"/>
                <w:color w:val="000000"/>
                <w:highlight w:val="cyan"/>
              </w:rPr>
            </w:pPr>
            <w:r w:rsidRPr="00720909">
              <w:rPr>
                <w:rFonts w:ascii="inherit" w:hAnsi="inherit"/>
                <w:color w:val="000000"/>
              </w:rPr>
              <w:t>3.   Členské státy mohou podmínit vydání povolení k výstavbě přímého vedení buď odepřením přístupu k soustavě na základě článku 38, anebo zahájením smírčího řízení podle článku 79.</w:t>
            </w:r>
          </w:p>
        </w:tc>
      </w:tr>
      <w:tr w:rsidR="004C17CB" w:rsidRPr="00636C12" w14:paraId="029B44B8" w14:textId="77777777" w:rsidTr="0047114E">
        <w:tc>
          <w:tcPr>
            <w:tcW w:w="799" w:type="pct"/>
          </w:tcPr>
          <w:p w14:paraId="56498B63" w14:textId="77777777" w:rsidR="004C17CB" w:rsidRPr="00F55BBE" w:rsidRDefault="004C17CB">
            <w:r w:rsidRPr="00F55BBE">
              <w:lastRenderedPageBreak/>
              <w:t>§67</w:t>
            </w:r>
          </w:p>
        </w:tc>
        <w:tc>
          <w:tcPr>
            <w:tcW w:w="1577" w:type="pct"/>
          </w:tcPr>
          <w:p w14:paraId="5E753C97" w14:textId="77777777" w:rsidR="004C17CB" w:rsidRPr="00F55BBE" w:rsidRDefault="004C17CB" w:rsidP="00C967DC">
            <w:r w:rsidRPr="00F55BBE">
              <w:t xml:space="preserve">1) </w:t>
            </w:r>
            <w:proofErr w:type="spellStart"/>
            <w:r w:rsidRPr="00F55BBE">
              <w:t>Výstavba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možná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pouze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státní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(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jen</w:t>
            </w:r>
            <w:proofErr w:type="spellEnd"/>
            <w:r w:rsidRPr="00F55BBE">
              <w:t xml:space="preserve"> "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"), o </w:t>
            </w:r>
            <w:proofErr w:type="spellStart"/>
            <w:r w:rsidRPr="00F55BBE">
              <w:t>jejímž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. Na </w:t>
            </w:r>
            <w:proofErr w:type="spellStart"/>
            <w:r w:rsidRPr="00F55BBE">
              <w:t>přeložku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stavební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úpravě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nedochází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technických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parametrů</w:t>
            </w:r>
            <w:proofErr w:type="spellEnd"/>
            <w:r w:rsidRPr="00F55BBE">
              <w:t xml:space="preserve">, se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nevyžaduje</w:t>
            </w:r>
            <w:proofErr w:type="spellEnd"/>
            <w:r w:rsidRPr="00F55BBE">
              <w:t>.</w:t>
            </w:r>
          </w:p>
          <w:p w14:paraId="52A24EB6" w14:textId="77777777" w:rsidR="004C17CB" w:rsidRPr="00F55BBE" w:rsidRDefault="004C17CB" w:rsidP="00C967DC">
            <w:r w:rsidRPr="00F55BBE">
              <w:lastRenderedPageBreak/>
              <w:t xml:space="preserve">(2) </w:t>
            </w:r>
            <w:proofErr w:type="spellStart"/>
            <w:r w:rsidRPr="00F55BBE">
              <w:t>Vybranými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</w:p>
          <w:p w14:paraId="37B27E80" w14:textId="77777777" w:rsidR="004C17CB" w:rsidRPr="00F55BBE" w:rsidRDefault="004C17CB" w:rsidP="00C967DC">
            <w:r w:rsidRPr="00F55BBE">
              <w:t xml:space="preserve">a) </w:t>
            </w:r>
            <w:proofErr w:type="spellStart"/>
            <w:r w:rsidRPr="00F55BBE">
              <w:t>přímé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plynovody</w:t>
            </w:r>
            <w:proofErr w:type="spellEnd"/>
            <w:r w:rsidRPr="00F55BBE">
              <w:t>,</w:t>
            </w:r>
          </w:p>
          <w:p w14:paraId="55ABBAEE" w14:textId="77777777" w:rsidR="004C17CB" w:rsidRPr="00F55BBE" w:rsidRDefault="004C17CB" w:rsidP="00C967DC">
            <w:r w:rsidRPr="00F55BBE">
              <w:t xml:space="preserve">b) </w:t>
            </w:r>
            <w:proofErr w:type="spellStart"/>
            <w:r w:rsidRPr="00F55BBE">
              <w:t>zásobníky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,</w:t>
            </w:r>
          </w:p>
          <w:p w14:paraId="382F32C6" w14:textId="77777777" w:rsidR="004C17CB" w:rsidRPr="00F55BBE" w:rsidRDefault="004C17CB" w:rsidP="00C967DC">
            <w:r w:rsidRPr="00F55BBE">
              <w:t xml:space="preserve">c) </w:t>
            </w:r>
            <w:proofErr w:type="spellStart"/>
            <w:r w:rsidRPr="00F55BBE">
              <w:t>plynovody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spojující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zahraničními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soustavami</w:t>
            </w:r>
            <w:proofErr w:type="spellEnd"/>
            <w:r w:rsidRPr="00F55BBE">
              <w:t>,</w:t>
            </w:r>
          </w:p>
          <w:p w14:paraId="05BBA881" w14:textId="77777777" w:rsidR="004C17CB" w:rsidRPr="00F55BBE" w:rsidRDefault="004C17CB" w:rsidP="00C967DC">
            <w:r w:rsidRPr="00F55BBE">
              <w:t xml:space="preserve">d) </w:t>
            </w:r>
            <w:proofErr w:type="spellStart"/>
            <w:r w:rsidRPr="00F55BBE">
              <w:t>plynovody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tlakové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úrovni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vyšší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0,4 MPa,</w:t>
            </w:r>
          </w:p>
          <w:p w14:paraId="0B3C16C9" w14:textId="77777777" w:rsidR="004C17CB" w:rsidRPr="00F55BBE" w:rsidRDefault="004C17CB" w:rsidP="00C967DC">
            <w:r w:rsidRPr="00F55BBE">
              <w:t xml:space="preserve">e)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.</w:t>
            </w:r>
          </w:p>
          <w:p w14:paraId="1B42E028" w14:textId="77777777" w:rsidR="004C17CB" w:rsidRPr="00F55BBE" w:rsidRDefault="004C17CB" w:rsidP="00C967DC">
            <w:r w:rsidRPr="00F55BBE">
              <w:t xml:space="preserve">(3)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nepřenosná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fyzickou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uděluje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uvedenou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maximálně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však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5 let ode </w:t>
            </w:r>
            <w:proofErr w:type="spellStart"/>
            <w:r w:rsidRPr="00F55BBE">
              <w:t>dne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možností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prodloužení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prodloužení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platnosti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nutné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nejméně</w:t>
            </w:r>
            <w:proofErr w:type="spellEnd"/>
            <w:r w:rsidRPr="00F55BBE">
              <w:t xml:space="preserve"> 6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skončením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platnosti</w:t>
            </w:r>
            <w:proofErr w:type="spellEnd"/>
            <w:r w:rsidRPr="00F55BBE">
              <w:t>.</w:t>
            </w:r>
          </w:p>
          <w:p w14:paraId="6F9E2EC7" w14:textId="77777777" w:rsidR="004C17CB" w:rsidRPr="00F55BBE" w:rsidRDefault="004C17CB" w:rsidP="00C967DC">
            <w:r w:rsidRPr="00F55BBE">
              <w:t xml:space="preserve">(4) Na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nárok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posuzuje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zejména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efektivnost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hospodárnost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dostupných</w:t>
            </w:r>
            <w:proofErr w:type="spellEnd"/>
            <w:r w:rsidRPr="00F55BBE">
              <w:t xml:space="preserve"> energetických zdrojů11) a </w:t>
            </w:r>
            <w:proofErr w:type="spellStart"/>
            <w:r w:rsidRPr="00F55BBE">
              <w:t>význam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projektu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vnitřní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trh</w:t>
            </w:r>
            <w:proofErr w:type="spellEnd"/>
            <w:r w:rsidRPr="00F55BBE">
              <w:t xml:space="preserve"> s plynem11).</w:t>
            </w:r>
          </w:p>
          <w:p w14:paraId="227576BD" w14:textId="77777777" w:rsidR="004C17CB" w:rsidRPr="00F55BBE" w:rsidRDefault="004C17CB" w:rsidP="00C967DC">
            <w:r w:rsidRPr="00F55BBE">
              <w:t xml:space="preserve">(5) </w:t>
            </w:r>
            <w:proofErr w:type="spellStart"/>
            <w:r w:rsidRPr="00F55BBE">
              <w:t>Písemná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předkládá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žadatel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obsahovat</w:t>
            </w:r>
            <w:proofErr w:type="spellEnd"/>
          </w:p>
          <w:p w14:paraId="0F59009D" w14:textId="77777777" w:rsidR="004C17CB" w:rsidRPr="00F55BBE" w:rsidRDefault="004C17CB" w:rsidP="00C967DC">
            <w:r w:rsidRPr="00F55BBE">
              <w:t xml:space="preserve">a) </w:t>
            </w:r>
            <w:proofErr w:type="spellStart"/>
            <w:r w:rsidRPr="00F55BBE">
              <w:t>obchodní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firmu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název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sídlo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identifikační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přiděleno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jejím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statutárním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orgánu</w:t>
            </w:r>
            <w:proofErr w:type="spellEnd"/>
            <w:r w:rsidRPr="00F55BBE">
              <w:t xml:space="preserve">, u </w:t>
            </w:r>
            <w:proofErr w:type="spellStart"/>
            <w:r w:rsidRPr="00F55BBE">
              <w:t>fyzické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jméno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příjmení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firmu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rodné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identifikační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přidělena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datum </w:t>
            </w:r>
            <w:proofErr w:type="spellStart"/>
            <w:r w:rsidRPr="00F55BBE">
              <w:t>narození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bydliště</w:t>
            </w:r>
            <w:proofErr w:type="spellEnd"/>
            <w:r w:rsidRPr="00F55BBE">
              <w:t>,</w:t>
            </w:r>
          </w:p>
          <w:p w14:paraId="6479333E" w14:textId="77777777" w:rsidR="004C17CB" w:rsidRPr="00F55BBE" w:rsidRDefault="004C17CB" w:rsidP="00C967DC">
            <w:r w:rsidRPr="00F55BBE">
              <w:t xml:space="preserve">b) </w:t>
            </w:r>
            <w:proofErr w:type="spellStart"/>
            <w:r w:rsidRPr="00F55BBE">
              <w:t>požadovanou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platnosti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,</w:t>
            </w:r>
          </w:p>
          <w:p w14:paraId="18AFB1CF" w14:textId="77777777" w:rsidR="004C17CB" w:rsidRPr="00F55BBE" w:rsidRDefault="004C17CB" w:rsidP="00C967DC">
            <w:r w:rsidRPr="00F55BBE">
              <w:t xml:space="preserve">c) </w:t>
            </w:r>
            <w:proofErr w:type="spellStart"/>
            <w:r w:rsidRPr="00F55BBE">
              <w:t>požadovanou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charakteristiku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,</w:t>
            </w:r>
          </w:p>
          <w:p w14:paraId="27451556" w14:textId="77777777" w:rsidR="004C17CB" w:rsidRPr="00F55BBE" w:rsidRDefault="004C17CB" w:rsidP="00C967DC">
            <w:r w:rsidRPr="00F55BBE">
              <w:t xml:space="preserve">d) </w:t>
            </w:r>
            <w:proofErr w:type="spellStart"/>
            <w:r w:rsidRPr="00F55BBE">
              <w:t>předpokládané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umístění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,</w:t>
            </w:r>
          </w:p>
          <w:p w14:paraId="2050547E" w14:textId="77777777" w:rsidR="004C17CB" w:rsidRPr="00F55BBE" w:rsidRDefault="004C17CB" w:rsidP="00C967DC">
            <w:r w:rsidRPr="00F55BBE">
              <w:lastRenderedPageBreak/>
              <w:t xml:space="preserve">e)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životního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odpovídá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tak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zvláštní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předpis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zákonu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posuzování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vlivů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ochranu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životního</w:t>
            </w:r>
            <w:proofErr w:type="spellEnd"/>
            <w:r w:rsidRPr="00F55BBE">
              <w:t xml:space="preserve"> prostředí,8)</w:t>
            </w:r>
          </w:p>
          <w:p w14:paraId="44C62DDB" w14:textId="77777777" w:rsidR="004C17CB" w:rsidRPr="00F55BBE" w:rsidRDefault="004C17CB" w:rsidP="00C967DC">
            <w:r w:rsidRPr="00F55BBE">
              <w:t xml:space="preserve">f) </w:t>
            </w:r>
            <w:proofErr w:type="spellStart"/>
            <w:r w:rsidRPr="00F55BBE">
              <w:t>stanovisko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dohodnuty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připojení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této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>,</w:t>
            </w:r>
          </w:p>
          <w:p w14:paraId="01D9FA5D" w14:textId="77777777" w:rsidR="004C17CB" w:rsidRPr="00F55BBE" w:rsidRDefault="004C17CB" w:rsidP="00C967DC">
            <w:r w:rsidRPr="00F55BBE">
              <w:t xml:space="preserve">g) </w:t>
            </w:r>
            <w:proofErr w:type="spellStart"/>
            <w:r w:rsidRPr="00F55BBE">
              <w:t>prokázání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odmítnutí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přístupu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přímého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>,</w:t>
            </w:r>
          </w:p>
          <w:p w14:paraId="2266600F" w14:textId="77777777" w:rsidR="004C17CB" w:rsidRPr="00F55BBE" w:rsidRDefault="004C17CB" w:rsidP="00C967DC">
            <w:r w:rsidRPr="00F55BBE">
              <w:t xml:space="preserve">h) </w:t>
            </w:r>
            <w:proofErr w:type="spellStart"/>
            <w:r w:rsidRPr="00F55BBE">
              <w:t>doklady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prokazující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výstavbě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,</w:t>
            </w:r>
          </w:p>
          <w:p w14:paraId="4C7FE19D" w14:textId="77777777" w:rsidR="004C17CB" w:rsidRPr="00F55BBE" w:rsidRDefault="004C17CB" w:rsidP="00C967DC">
            <w:proofErr w:type="spellStart"/>
            <w:r w:rsidRPr="00F55BBE">
              <w:t>i</w:t>
            </w:r>
            <w:proofErr w:type="spellEnd"/>
            <w:r w:rsidRPr="00F55BBE">
              <w:t xml:space="preserve">) u </w:t>
            </w:r>
            <w:proofErr w:type="spellStart"/>
            <w:r w:rsidRPr="00F55BBE">
              <w:t>plynovodů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spojujících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soustavu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zahraničními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plynárenskými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prokazující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zajištění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obousměrné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kapacity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odůvodněnou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výjimky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tohoto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požadavku</w:t>
            </w:r>
            <w:proofErr w:type="spellEnd"/>
            <w:r w:rsidRPr="00F55BBE">
              <w:t>.</w:t>
            </w:r>
          </w:p>
          <w:p w14:paraId="60FF1D6C" w14:textId="77777777" w:rsidR="004C17CB" w:rsidRPr="00F55BBE" w:rsidRDefault="004C17CB" w:rsidP="00C967DC">
            <w:r w:rsidRPr="00F55BBE">
              <w:lastRenderedPageBreak/>
              <w:t xml:space="preserve">(6) </w:t>
            </w:r>
            <w:proofErr w:type="spellStart"/>
            <w:r w:rsidRPr="00F55BBE">
              <w:t>Finančními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schopnost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fyzické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žádající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zabezpečit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řádné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dokončení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schopnost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zabezpečit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plnění</w:t>
            </w:r>
            <w:proofErr w:type="spellEnd"/>
            <w:r w:rsidRPr="00F55BBE">
              <w:t xml:space="preserve"> z toho </w:t>
            </w:r>
            <w:proofErr w:type="spellStart"/>
            <w:r w:rsidRPr="00F55BBE">
              <w:t>plynoucích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závazků</w:t>
            </w:r>
            <w:proofErr w:type="spellEnd"/>
            <w:r w:rsidRPr="00F55BBE">
              <w:t>.</w:t>
            </w:r>
          </w:p>
          <w:p w14:paraId="3618ACD3" w14:textId="77777777" w:rsidR="004C17CB" w:rsidRPr="00F55BBE" w:rsidRDefault="004C17CB" w:rsidP="00C967DC">
            <w:r w:rsidRPr="00F55BBE">
              <w:t xml:space="preserve">(7) </w:t>
            </w:r>
            <w:proofErr w:type="spellStart"/>
            <w:r w:rsidRPr="00F55BBE">
              <w:t>Finanční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předpoklady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prokazují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zejména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majetkem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objemem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dostupných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finančních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prostředků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účetní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závěrkou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ověřenou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auditorem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přílohy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plném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rozsahu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fyzická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osoba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předchozím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účetním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období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vykonávala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podnikatelskou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činnost</w:t>
            </w:r>
            <w:proofErr w:type="spellEnd"/>
            <w:r w:rsidRPr="00F55BBE">
              <w:t>.</w:t>
            </w:r>
          </w:p>
          <w:p w14:paraId="6BAAE667" w14:textId="77777777" w:rsidR="004C17CB" w:rsidRPr="00F55BBE" w:rsidRDefault="004C17CB" w:rsidP="00C967DC">
            <w:r w:rsidRPr="00F55BBE">
              <w:t xml:space="preserve">(8) </w:t>
            </w:r>
            <w:proofErr w:type="spellStart"/>
            <w:r w:rsidRPr="00F55BBE">
              <w:t>Držitel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bezodkladně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písemně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veškeré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uvedených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závažné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vztahující</w:t>
            </w:r>
            <w:proofErr w:type="spellEnd"/>
            <w:r w:rsidRPr="00F55BBE">
              <w:t xml:space="preserve"> se k </w:t>
            </w:r>
            <w:proofErr w:type="spellStart"/>
            <w:r w:rsidRPr="00F55BBE">
              <w:t>autorizaci</w:t>
            </w:r>
            <w:proofErr w:type="spellEnd"/>
            <w:r w:rsidRPr="00F55BBE">
              <w:t>.</w:t>
            </w:r>
          </w:p>
          <w:p w14:paraId="1655EFC3" w14:textId="77777777" w:rsidR="004C17CB" w:rsidRPr="00F55BBE" w:rsidRDefault="004C17CB" w:rsidP="00C967DC">
            <w:r w:rsidRPr="00F55BBE">
              <w:t xml:space="preserve">(9) Na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oznámení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8 </w:t>
            </w:r>
            <w:proofErr w:type="spellStart"/>
            <w:r w:rsidRPr="00F55BBE">
              <w:t>ministerstvo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rozhodne</w:t>
            </w:r>
            <w:proofErr w:type="spellEnd"/>
            <w:r w:rsidRPr="00F55BBE">
              <w:t xml:space="preserve"> z </w:t>
            </w:r>
            <w:proofErr w:type="spellStart"/>
            <w:r w:rsidRPr="00F55BBE">
              <w:t>moci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úřední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.</w:t>
            </w:r>
          </w:p>
          <w:p w14:paraId="79DBC681" w14:textId="77777777" w:rsidR="004C17CB" w:rsidRPr="00F55BBE" w:rsidRDefault="004C17CB" w:rsidP="00C967DC">
            <w:r w:rsidRPr="00F55BBE">
              <w:lastRenderedPageBreak/>
              <w:t xml:space="preserve">(10)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formu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musí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obsahovat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zejména</w:t>
            </w:r>
            <w:proofErr w:type="spellEnd"/>
          </w:p>
          <w:p w14:paraId="7F5B4BAE" w14:textId="77777777" w:rsidR="004C17CB" w:rsidRPr="00F55BBE" w:rsidRDefault="004C17CB" w:rsidP="00C967DC">
            <w:r w:rsidRPr="00F55BBE">
              <w:t xml:space="preserve">a) </w:t>
            </w:r>
            <w:proofErr w:type="spellStart"/>
            <w:r w:rsidRPr="00F55BBE">
              <w:t>obchodní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firmu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název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sídlo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identifikační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bylo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přiděleno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jejím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statutárním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orgánu</w:t>
            </w:r>
            <w:proofErr w:type="spellEnd"/>
            <w:r w:rsidRPr="00F55BBE">
              <w:t xml:space="preserve">, u </w:t>
            </w:r>
            <w:proofErr w:type="spellStart"/>
            <w:r w:rsidRPr="00F55BBE">
              <w:t>fyzické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jméno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příjmení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obchodní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firmu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rodné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identifikační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číslo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přidělena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datum </w:t>
            </w:r>
            <w:proofErr w:type="spellStart"/>
            <w:r w:rsidRPr="00F55BBE">
              <w:t>narození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bydliště</w:t>
            </w:r>
            <w:proofErr w:type="spellEnd"/>
            <w:r w:rsidRPr="00F55BBE">
              <w:t>,</w:t>
            </w:r>
          </w:p>
          <w:p w14:paraId="6C73461F" w14:textId="77777777" w:rsidR="004C17CB" w:rsidRPr="00F55BBE" w:rsidRDefault="004C17CB" w:rsidP="00C967DC">
            <w:r w:rsidRPr="00F55BBE">
              <w:t xml:space="preserve">b)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platnosti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,</w:t>
            </w:r>
          </w:p>
          <w:p w14:paraId="1D561377" w14:textId="77777777" w:rsidR="004C17CB" w:rsidRPr="00F55BBE" w:rsidRDefault="004C17CB" w:rsidP="00C967DC">
            <w:r w:rsidRPr="00F55BBE">
              <w:t xml:space="preserve">c) </w:t>
            </w:r>
            <w:proofErr w:type="spellStart"/>
            <w:r w:rsidRPr="00F55BBE">
              <w:t>dobu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výstavby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předpokládaný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termín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zahájení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provozu</w:t>
            </w:r>
            <w:proofErr w:type="spellEnd"/>
            <w:r w:rsidRPr="00F55BBE">
              <w:t>,</w:t>
            </w:r>
          </w:p>
          <w:p w14:paraId="0A358DFB" w14:textId="77777777" w:rsidR="004C17CB" w:rsidRPr="00F55BBE" w:rsidRDefault="004C17CB" w:rsidP="00C967DC">
            <w:r w:rsidRPr="00F55BBE">
              <w:t xml:space="preserve">d) </w:t>
            </w:r>
            <w:proofErr w:type="spellStart"/>
            <w:r w:rsidRPr="00F55BBE">
              <w:t>základní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vybraném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,</w:t>
            </w:r>
          </w:p>
          <w:p w14:paraId="4394902E" w14:textId="77777777" w:rsidR="004C17CB" w:rsidRPr="00F55BBE" w:rsidRDefault="004C17CB" w:rsidP="00C967DC">
            <w:r w:rsidRPr="00F55BBE">
              <w:t xml:space="preserve">e) </w:t>
            </w:r>
            <w:proofErr w:type="spellStart"/>
            <w:r w:rsidRPr="00F55BBE">
              <w:t>umístění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vybraného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.</w:t>
            </w:r>
          </w:p>
          <w:p w14:paraId="356BFED1" w14:textId="77777777" w:rsidR="004C17CB" w:rsidRPr="00F55BBE" w:rsidRDefault="004C17CB" w:rsidP="00C967DC">
            <w:r w:rsidRPr="00F55BBE">
              <w:t xml:space="preserve">(11) Ministerstvo </w:t>
            </w:r>
            <w:proofErr w:type="spellStart"/>
            <w:r w:rsidRPr="00F55BBE">
              <w:t>vede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evidenci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autorizací</w:t>
            </w:r>
            <w:proofErr w:type="spellEnd"/>
            <w:r w:rsidRPr="00F55BBE">
              <w:t>.</w:t>
            </w:r>
          </w:p>
          <w:p w14:paraId="0B1B640E" w14:textId="77777777" w:rsidR="004C17CB" w:rsidRPr="00F55BBE" w:rsidRDefault="004C17CB" w:rsidP="00C967DC">
            <w:r w:rsidRPr="00F55BBE">
              <w:t xml:space="preserve">(12)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zaniká</w:t>
            </w:r>
            <w:proofErr w:type="spellEnd"/>
          </w:p>
          <w:p w14:paraId="34DA358B" w14:textId="77777777" w:rsidR="004C17CB" w:rsidRPr="00F55BBE" w:rsidRDefault="004C17CB" w:rsidP="00C967DC">
            <w:r w:rsidRPr="00F55BBE">
              <w:lastRenderedPageBreak/>
              <w:t xml:space="preserve">a) </w:t>
            </w:r>
            <w:proofErr w:type="spellStart"/>
            <w:r w:rsidRPr="00F55BBE">
              <w:t>uplynutím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nedošlo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jejímu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prodloužení</w:t>
            </w:r>
            <w:proofErr w:type="spellEnd"/>
            <w:r w:rsidRPr="00F55BBE">
              <w:t>,</w:t>
            </w:r>
          </w:p>
          <w:p w14:paraId="3244E1C6" w14:textId="77777777" w:rsidR="004C17CB" w:rsidRPr="00F55BBE" w:rsidRDefault="004C17CB" w:rsidP="00C967DC">
            <w:r w:rsidRPr="00F55BBE">
              <w:t xml:space="preserve">b) u </w:t>
            </w:r>
            <w:proofErr w:type="spellStart"/>
            <w:r w:rsidRPr="00F55BBE">
              <w:t>fyzických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smrtí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prohlášením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mrtvého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,</w:t>
            </w:r>
          </w:p>
          <w:p w14:paraId="17963F53" w14:textId="77777777" w:rsidR="004C17CB" w:rsidRPr="00F55BBE" w:rsidRDefault="004C17CB" w:rsidP="00C967DC">
            <w:r w:rsidRPr="00F55BBE">
              <w:t xml:space="preserve">c) </w:t>
            </w:r>
            <w:proofErr w:type="spellStart"/>
            <w:r w:rsidRPr="00F55BBE">
              <w:t>vydáním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rozhodnutí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úpadku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ohledně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ajetku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byl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insolvenční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návrh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zamítnut</w:t>
            </w:r>
            <w:proofErr w:type="spellEnd"/>
            <w:r w:rsidRPr="00F55BBE">
              <w:t xml:space="preserve"> proto, </w:t>
            </w:r>
            <w:proofErr w:type="spellStart"/>
            <w:r w:rsidRPr="00F55BBE">
              <w:t>že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majetek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nepostačuje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úhradě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insolvenčního</w:t>
            </w:r>
            <w:proofErr w:type="spellEnd"/>
            <w:r w:rsidRPr="00F55BBE">
              <w:t xml:space="preserve"> řízení,</w:t>
            </w:r>
          </w:p>
          <w:p w14:paraId="7A08172F" w14:textId="77777777" w:rsidR="004C17CB" w:rsidRPr="00F55BBE" w:rsidRDefault="004C17CB" w:rsidP="00C967DC">
            <w:r w:rsidRPr="00F55BBE">
              <w:t xml:space="preserve">d) </w:t>
            </w:r>
            <w:proofErr w:type="spellStart"/>
            <w:r w:rsidRPr="00F55BBE">
              <w:t>zánikem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právnické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která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držitelem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,</w:t>
            </w:r>
          </w:p>
          <w:p w14:paraId="236E6395" w14:textId="77777777" w:rsidR="004C17CB" w:rsidRPr="00F55BBE" w:rsidRDefault="004C17CB" w:rsidP="00C967DC">
            <w:r w:rsidRPr="00F55BBE">
              <w:t xml:space="preserve">e)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zrušení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udělené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>,</w:t>
            </w:r>
          </w:p>
          <w:p w14:paraId="5CEF0832" w14:textId="77777777" w:rsidR="004C17CB" w:rsidRPr="00F55BBE" w:rsidRDefault="004C17CB" w:rsidP="00C967DC">
            <w:r w:rsidRPr="00F55BBE">
              <w:t xml:space="preserve">f) </w:t>
            </w:r>
            <w:proofErr w:type="spellStart"/>
            <w:r w:rsidRPr="00F55BBE">
              <w:t>rozhodnutím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ministerstva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odnětí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závažné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neplnění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podmínek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udělení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této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včetně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vstupu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držitele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autorizace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likvidace</w:t>
            </w:r>
            <w:proofErr w:type="spellEnd"/>
            <w:r w:rsidRPr="00F55BBE">
              <w:t>.</w:t>
            </w:r>
          </w:p>
        </w:tc>
        <w:tc>
          <w:tcPr>
            <w:tcW w:w="511" w:type="pct"/>
          </w:tcPr>
          <w:p w14:paraId="591A416D" w14:textId="77777777" w:rsidR="004C17CB" w:rsidRPr="00F55BBE" w:rsidRDefault="004C17CB">
            <w:r w:rsidRPr="00F55BBE">
              <w:lastRenderedPageBreak/>
              <w:t>32024L1788</w:t>
            </w:r>
          </w:p>
        </w:tc>
        <w:tc>
          <w:tcPr>
            <w:tcW w:w="515" w:type="pct"/>
          </w:tcPr>
          <w:p w14:paraId="5F4CD594" w14:textId="29CC4781" w:rsidR="004C17CB" w:rsidRPr="00F55BBE" w:rsidRDefault="00720909">
            <w:proofErr w:type="spellStart"/>
            <w:r w:rsidRPr="00F55BBE">
              <w:t>Článek</w:t>
            </w:r>
            <w:proofErr w:type="spellEnd"/>
            <w:r w:rsidRPr="00F55BBE">
              <w:t xml:space="preserve"> 8</w:t>
            </w:r>
          </w:p>
        </w:tc>
        <w:tc>
          <w:tcPr>
            <w:tcW w:w="1598" w:type="pct"/>
          </w:tcPr>
          <w:p w14:paraId="2FC7FF20" w14:textId="77777777" w:rsidR="00720909" w:rsidRDefault="00720909" w:rsidP="00720909">
            <w:r>
              <w:t xml:space="preserve">1.   Je-li pro </w:t>
            </w:r>
            <w:proofErr w:type="spellStart"/>
            <w:r>
              <w:t>výstavbu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vyžadováno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je </w:t>
            </w:r>
            <w:proofErr w:type="spellStart"/>
            <w:r>
              <w:t>licence</w:t>
            </w:r>
            <w:proofErr w:type="spellEnd"/>
            <w:r>
              <w:t xml:space="preserve">, </w:t>
            </w:r>
            <w:proofErr w:type="spellStart"/>
            <w:r>
              <w:t>povolení</w:t>
            </w:r>
            <w:proofErr w:type="spellEnd"/>
            <w:r>
              <w:t xml:space="preserve">, </w:t>
            </w:r>
            <w:proofErr w:type="spellStart"/>
            <w:r>
              <w:t>koncese</w:t>
            </w:r>
            <w:proofErr w:type="spellEnd"/>
            <w:r>
              <w:t xml:space="preserve">, </w:t>
            </w:r>
            <w:proofErr w:type="spellStart"/>
            <w:r>
              <w:t>souhlas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schválení</w:t>
            </w:r>
            <w:proofErr w:type="spellEnd"/>
            <w:r>
              <w:t xml:space="preserve">, </w:t>
            </w:r>
            <w:proofErr w:type="spellStart"/>
            <w:r>
              <w:t>udělí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jimi</w:t>
            </w:r>
            <w:proofErr w:type="spellEnd"/>
            <w:r>
              <w:t xml:space="preserve"> </w:t>
            </w:r>
            <w:proofErr w:type="spellStart"/>
            <w:r>
              <w:t>určené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výstavbě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infrastruktury</w:t>
            </w:r>
            <w:proofErr w:type="spellEnd"/>
            <w:r>
              <w:t xml:space="preserve">, </w:t>
            </w:r>
            <w:proofErr w:type="spellStart"/>
            <w:r>
              <w:t>potrubí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souvisejícího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vybavení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odstavci</w:t>
            </w:r>
            <w:proofErr w:type="spellEnd"/>
            <w:r>
              <w:t xml:space="preserve"> 2 </w:t>
            </w:r>
            <w:proofErr w:type="spellStart"/>
            <w:r>
              <w:t>až</w:t>
            </w:r>
            <w:proofErr w:type="spellEnd"/>
            <w:r>
              <w:t xml:space="preserve"> 11.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jimi</w:t>
            </w:r>
            <w:proofErr w:type="spellEnd"/>
            <w:r>
              <w:t xml:space="preserve"> </w:t>
            </w:r>
            <w:proofErr w:type="spellStart"/>
            <w:r>
              <w:t>určené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udělovat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stejném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pro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povolení</w:t>
            </w:r>
            <w:proofErr w:type="spellEnd"/>
            <w:r>
              <w:t xml:space="preserve"> pro </w:t>
            </w:r>
            <w:proofErr w:type="spellStart"/>
            <w:r>
              <w:t>velkoodběratele</w:t>
            </w:r>
            <w:proofErr w:type="spellEnd"/>
            <w:r>
              <w:t>.</w:t>
            </w:r>
          </w:p>
          <w:p w14:paraId="26933EE0" w14:textId="77777777" w:rsidR="00720909" w:rsidRDefault="00720909" w:rsidP="00720909">
            <w:r>
              <w:t xml:space="preserve">2.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systém</w:t>
            </w:r>
            <w:proofErr w:type="spellEnd"/>
            <w:r>
              <w:t xml:space="preserve"> </w:t>
            </w:r>
            <w:proofErr w:type="spellStart"/>
            <w:r>
              <w:t>udělování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,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cíl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a </w:t>
            </w:r>
            <w:proofErr w:type="spellStart"/>
            <w:r>
              <w:t>transparentní</w:t>
            </w:r>
            <w:proofErr w:type="spellEnd"/>
            <w:r>
              <w:t xml:space="preserve"> </w:t>
            </w:r>
            <w:proofErr w:type="spellStart"/>
            <w:r>
              <w:t>postupy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splněny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podnik</w:t>
            </w:r>
            <w:proofErr w:type="spellEnd"/>
            <w:r>
              <w:t xml:space="preserve"> </w:t>
            </w:r>
            <w:proofErr w:type="spellStart"/>
            <w:r>
              <w:t>žádá</w:t>
            </w:r>
            <w:proofErr w:type="spellEnd"/>
            <w:r>
              <w:t xml:space="preserve"> o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postavit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</w:t>
            </w:r>
            <w:proofErr w:type="spellEnd"/>
            <w:r>
              <w:t xml:space="preserve"> </w:t>
            </w:r>
            <w:proofErr w:type="spellStart"/>
            <w:r>
              <w:t>plynárenská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Kritéria</w:t>
            </w:r>
            <w:proofErr w:type="spellEnd"/>
            <w:r>
              <w:t xml:space="preserve"> a </w:t>
            </w:r>
            <w:proofErr w:type="spellStart"/>
            <w:r>
              <w:t>postupy</w:t>
            </w:r>
            <w:proofErr w:type="spellEnd"/>
            <w:r>
              <w:t xml:space="preserve"> pro </w:t>
            </w:r>
            <w:proofErr w:type="spellStart"/>
            <w:r>
              <w:t>udělování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se </w:t>
            </w:r>
            <w:proofErr w:type="spellStart"/>
            <w:r>
              <w:t>zveřejňují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řízení, v </w:t>
            </w:r>
            <w:proofErr w:type="spellStart"/>
            <w:r>
              <w:t>němž</w:t>
            </w:r>
            <w:proofErr w:type="spellEnd"/>
            <w:r>
              <w:t xml:space="preserve"> se </w:t>
            </w:r>
            <w:proofErr w:type="spellStart"/>
            <w:r>
              <w:t>uděluje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pro </w:t>
            </w:r>
            <w:proofErr w:type="spellStart"/>
            <w:r>
              <w:t>taková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infrastrukturu</w:t>
            </w:r>
            <w:proofErr w:type="spellEnd"/>
            <w:r>
              <w:t xml:space="preserve">, </w:t>
            </w:r>
            <w:proofErr w:type="spellStart"/>
            <w:r>
              <w:t>plynovody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vybavení</w:t>
            </w:r>
            <w:proofErr w:type="spellEnd"/>
            <w:r>
              <w:t xml:space="preserve">,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zohledňovalo</w:t>
            </w:r>
            <w:proofErr w:type="spellEnd"/>
            <w:r>
              <w:t xml:space="preserve"> </w:t>
            </w:r>
            <w:proofErr w:type="spellStart"/>
            <w:r>
              <w:t>význam</w:t>
            </w:r>
            <w:proofErr w:type="spellEnd"/>
            <w:r>
              <w:t xml:space="preserve"> </w:t>
            </w:r>
            <w:proofErr w:type="spellStart"/>
            <w:r>
              <w:t>projektu</w:t>
            </w:r>
            <w:proofErr w:type="spellEnd"/>
            <w:r>
              <w:t xml:space="preserve"> pro </w:t>
            </w:r>
            <w:proofErr w:type="spellStart"/>
            <w:r>
              <w:t>vnitřní</w:t>
            </w:r>
            <w:proofErr w:type="spellEnd"/>
            <w:r>
              <w:t xml:space="preserve"> </w:t>
            </w:r>
            <w:proofErr w:type="spellStart"/>
            <w:r>
              <w:t>trhy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soulad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 xml:space="preserve"> </w:t>
            </w:r>
            <w:proofErr w:type="spellStart"/>
            <w:r>
              <w:t>udělování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pro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 </w:t>
            </w:r>
            <w:proofErr w:type="spellStart"/>
            <w:r>
              <w:t>plány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a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přijatými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článků</w:t>
            </w:r>
            <w:proofErr w:type="spellEnd"/>
            <w:r>
              <w:t xml:space="preserve"> 55 a 56.</w:t>
            </w:r>
          </w:p>
          <w:p w14:paraId="79DFDF74" w14:textId="77777777" w:rsidR="00720909" w:rsidRDefault="00720909" w:rsidP="00720909">
            <w:r>
              <w:t xml:space="preserve">3.   U </w:t>
            </w:r>
            <w:proofErr w:type="spellStart"/>
            <w:r>
              <w:t>dodavatelů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posoudit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kritéria</w:t>
            </w:r>
            <w:proofErr w:type="spellEnd"/>
            <w:r>
              <w:t xml:space="preserve"> pro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finanční</w:t>
            </w:r>
            <w:proofErr w:type="spellEnd"/>
            <w:r>
              <w:t xml:space="preserve"> </w:t>
            </w:r>
            <w:proofErr w:type="spellStart"/>
            <w:r>
              <w:t>sílu</w:t>
            </w:r>
            <w:proofErr w:type="spellEnd"/>
            <w:r>
              <w:t xml:space="preserve"> a </w:t>
            </w:r>
            <w:proofErr w:type="spellStart"/>
            <w:r>
              <w:t>technickou</w:t>
            </w:r>
            <w:proofErr w:type="spellEnd"/>
            <w:r>
              <w:t xml:space="preserve"> </w:t>
            </w:r>
            <w:proofErr w:type="spellStart"/>
            <w:r>
              <w:t>způsobilost</w:t>
            </w:r>
            <w:proofErr w:type="spellEnd"/>
            <w:r>
              <w:t xml:space="preserve"> </w:t>
            </w:r>
            <w:proofErr w:type="spellStart"/>
            <w:r>
              <w:t>žadatelů</w:t>
            </w:r>
            <w:proofErr w:type="spellEnd"/>
            <w:r>
              <w:t xml:space="preserve">. Tato </w:t>
            </w:r>
            <w:proofErr w:type="spellStart"/>
            <w:r>
              <w:t>kritéria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zcela</w:t>
            </w:r>
            <w:proofErr w:type="spellEnd"/>
            <w:r>
              <w:t xml:space="preserve"> </w:t>
            </w:r>
            <w:proofErr w:type="spellStart"/>
            <w:r>
              <w:t>transparentní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>.</w:t>
            </w:r>
          </w:p>
          <w:p w14:paraId="1C8C5B4E" w14:textId="77777777" w:rsidR="00720909" w:rsidRDefault="00720909" w:rsidP="00720909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veškerá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pravidla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udělování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uvedeného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přiměřená</w:t>
            </w:r>
            <w:proofErr w:type="spellEnd"/>
            <w:r>
              <w:t xml:space="preserve">, </w:t>
            </w:r>
            <w:proofErr w:type="spellStart"/>
            <w:r>
              <w:t>nezbytná</w:t>
            </w:r>
            <w:proofErr w:type="spellEnd"/>
            <w:r>
              <w:t xml:space="preserve"> a </w:t>
            </w:r>
            <w:proofErr w:type="spellStart"/>
            <w:r>
              <w:t>přispívala</w:t>
            </w:r>
            <w:proofErr w:type="spellEnd"/>
            <w:r>
              <w:t xml:space="preserve">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obecných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pro </w:t>
            </w:r>
            <w:proofErr w:type="spellStart"/>
            <w:r>
              <w:t>organizaci</w:t>
            </w:r>
            <w:proofErr w:type="spellEnd"/>
            <w:r>
              <w:t xml:space="preserve"> </w:t>
            </w:r>
            <w:proofErr w:type="spellStart"/>
            <w:r>
              <w:t>trhů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 xml:space="preserve"> a </w:t>
            </w:r>
            <w:proofErr w:type="spellStart"/>
            <w:r>
              <w:t>vodíkem</w:t>
            </w:r>
            <w:proofErr w:type="spellEnd"/>
            <w:r>
              <w:t xml:space="preserve"> a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infrastruktuře</w:t>
            </w:r>
            <w:proofErr w:type="spellEnd"/>
            <w:r>
              <w:t xml:space="preserve">, k </w:t>
            </w:r>
            <w:proofErr w:type="spellStart"/>
            <w:r>
              <w:t>uplatňování</w:t>
            </w:r>
            <w:proofErr w:type="spellEnd"/>
            <w:r>
              <w:t xml:space="preserve"> </w:t>
            </w:r>
            <w:proofErr w:type="spellStart"/>
            <w:r>
              <w:t>zásady</w:t>
            </w:r>
            <w:proofErr w:type="spellEnd"/>
            <w:r>
              <w:t xml:space="preserve"> „</w:t>
            </w:r>
            <w:proofErr w:type="spellStart"/>
            <w:r>
              <w:t>energetická</w:t>
            </w:r>
            <w:proofErr w:type="spellEnd"/>
            <w:r>
              <w:t xml:space="preserve"> </w:t>
            </w:r>
            <w:proofErr w:type="spellStart"/>
            <w:r>
              <w:t>účinnost</w:t>
            </w:r>
            <w:proofErr w:type="spellEnd"/>
            <w:r>
              <w:t xml:space="preserve"> v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řadě</w:t>
            </w:r>
            <w:proofErr w:type="spellEnd"/>
            <w:r>
              <w:t xml:space="preserve">“, k </w:t>
            </w:r>
            <w:proofErr w:type="spellStart"/>
            <w:r>
              <w:t>dosažení</w:t>
            </w:r>
            <w:proofErr w:type="spellEnd"/>
            <w:r>
              <w:t xml:space="preserve"> </w:t>
            </w:r>
            <w:proofErr w:type="spellStart"/>
            <w:r>
              <w:t>cílů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klimatu</w:t>
            </w:r>
            <w:proofErr w:type="spellEnd"/>
            <w:r>
              <w:t xml:space="preserve"> a </w:t>
            </w:r>
            <w:proofErr w:type="spellStart"/>
            <w:r>
              <w:t>energetiky</w:t>
            </w:r>
            <w:proofErr w:type="spellEnd"/>
            <w:r>
              <w:t xml:space="preserve"> a k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integrovaných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dlouhodobých</w:t>
            </w:r>
            <w:proofErr w:type="spellEnd"/>
            <w:r>
              <w:t xml:space="preserve"> </w:t>
            </w:r>
            <w:proofErr w:type="spellStart"/>
            <w:r>
              <w:t>strategií</w:t>
            </w:r>
            <w:proofErr w:type="spellEnd"/>
            <w:r>
              <w:t xml:space="preserve"> </w:t>
            </w:r>
            <w:proofErr w:type="spellStart"/>
            <w:r>
              <w:t>přijatých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(EU) 2018/1999.</w:t>
            </w:r>
          </w:p>
          <w:p w14:paraId="4F97840B" w14:textId="77777777" w:rsidR="00720909" w:rsidRDefault="00720909" w:rsidP="00720909">
            <w:r>
              <w:lastRenderedPageBreak/>
              <w:t xml:space="preserve">5.   </w:t>
            </w:r>
            <w:proofErr w:type="spellStart"/>
            <w:r>
              <w:t>Povolovací</w:t>
            </w:r>
            <w:proofErr w:type="spellEnd"/>
            <w:r>
              <w:t xml:space="preserve"> řízení pro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trvat</w:t>
            </w:r>
            <w:proofErr w:type="spellEnd"/>
            <w:r>
              <w:t xml:space="preserve"> </w:t>
            </w:r>
            <w:proofErr w:type="spellStart"/>
            <w:r>
              <w:t>déle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řízení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. Je-li to </w:t>
            </w:r>
            <w:proofErr w:type="spellStart"/>
            <w:r>
              <w:t>řádně</w:t>
            </w:r>
            <w:proofErr w:type="spellEnd"/>
            <w:r>
              <w:t xml:space="preserve"> </w:t>
            </w:r>
            <w:proofErr w:type="spellStart"/>
            <w:r>
              <w:t>odůvodněno</w:t>
            </w:r>
            <w:proofErr w:type="spellEnd"/>
            <w:r>
              <w:t xml:space="preserve"> </w:t>
            </w:r>
            <w:proofErr w:type="spellStart"/>
            <w:r>
              <w:t>mimořádnými</w:t>
            </w:r>
            <w:proofErr w:type="spellEnd"/>
            <w:r>
              <w:t xml:space="preserve"> </w:t>
            </w:r>
            <w:proofErr w:type="spellStart"/>
            <w:r>
              <w:t>okolnostmi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dvouletá</w:t>
            </w:r>
            <w:proofErr w:type="spellEnd"/>
            <w:r>
              <w:t xml:space="preserve"> </w:t>
            </w:r>
            <w:proofErr w:type="spellStart"/>
            <w:r>
              <w:t>lhůta</w:t>
            </w:r>
            <w:proofErr w:type="spellEnd"/>
            <w:r>
              <w:t xml:space="preserve"> </w:t>
            </w:r>
            <w:proofErr w:type="spellStart"/>
            <w:r>
              <w:t>prodloužena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o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>.</w:t>
            </w:r>
          </w:p>
          <w:p w14:paraId="02B1897E" w14:textId="77777777" w:rsidR="00720909" w:rsidRDefault="00720909" w:rsidP="00720909">
            <w:r>
              <w:t xml:space="preserve">6.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posoudí</w:t>
            </w:r>
            <w:proofErr w:type="spellEnd"/>
            <w:r>
              <w:t xml:space="preserve">, </w:t>
            </w:r>
            <w:proofErr w:type="spellStart"/>
            <w:r>
              <w:t>jaká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legislativní</w:t>
            </w:r>
            <w:proofErr w:type="spellEnd"/>
            <w:r>
              <w:t xml:space="preserve"> a </w:t>
            </w:r>
            <w:proofErr w:type="spellStart"/>
            <w:r>
              <w:t>nelegislativní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nezbytná</w:t>
            </w:r>
            <w:proofErr w:type="spellEnd"/>
            <w:r>
              <w:t xml:space="preserve"> pro </w:t>
            </w:r>
            <w:proofErr w:type="spellStart"/>
            <w:r>
              <w:t>zjednodušení</w:t>
            </w:r>
            <w:proofErr w:type="spellEnd"/>
            <w:r>
              <w:t xml:space="preserve"> </w:t>
            </w:r>
            <w:proofErr w:type="spellStart"/>
            <w:r>
              <w:t>povolovacích</w:t>
            </w:r>
            <w:proofErr w:type="spellEnd"/>
            <w:r>
              <w:t xml:space="preserve"> řízení, </w:t>
            </w:r>
            <w:proofErr w:type="spellStart"/>
            <w:r>
              <w:t>včetně</w:t>
            </w:r>
            <w:proofErr w:type="spellEnd"/>
            <w:r>
              <w:t xml:space="preserve"> toho, </w:t>
            </w:r>
            <w:proofErr w:type="spellStart"/>
            <w:r>
              <w:t>zda</w:t>
            </w:r>
            <w:proofErr w:type="spellEnd"/>
            <w:r>
              <w:t xml:space="preserve"> </w:t>
            </w:r>
            <w:proofErr w:type="spellStart"/>
            <w:r>
              <w:t>neomezují</w:t>
            </w:r>
            <w:proofErr w:type="spellEnd"/>
            <w:r>
              <w:t xml:space="preserve"> </w:t>
            </w:r>
            <w:proofErr w:type="spellStart"/>
            <w:r>
              <w:t>jakékoli</w:t>
            </w:r>
            <w:proofErr w:type="spellEnd"/>
            <w:r>
              <w:t xml:space="preserve"> </w:t>
            </w:r>
            <w:proofErr w:type="spellStart"/>
            <w:r>
              <w:t>procedurální</w:t>
            </w:r>
            <w:proofErr w:type="spellEnd"/>
            <w:r>
              <w:t xml:space="preserve"> </w:t>
            </w:r>
            <w:proofErr w:type="spellStart"/>
            <w:r>
              <w:t>kroky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s </w:t>
            </w:r>
            <w:proofErr w:type="spellStart"/>
            <w:r>
              <w:t>postupy</w:t>
            </w:r>
            <w:proofErr w:type="spellEnd"/>
            <w:r>
              <w:t xml:space="preserve"> pro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dopadu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životní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 a </w:t>
            </w:r>
            <w:proofErr w:type="spellStart"/>
            <w:r>
              <w:t>veřejné</w:t>
            </w:r>
            <w:proofErr w:type="spellEnd"/>
            <w:r>
              <w:t xml:space="preserve"> </w:t>
            </w:r>
            <w:proofErr w:type="spellStart"/>
            <w:r>
              <w:t>konzultace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oznámí</w:t>
            </w:r>
            <w:proofErr w:type="spellEnd"/>
            <w:r>
              <w:t xml:space="preserve"> </w:t>
            </w:r>
            <w:proofErr w:type="spellStart"/>
            <w:r>
              <w:t>výsledky</w:t>
            </w:r>
            <w:proofErr w:type="spellEnd"/>
            <w:r>
              <w:t xml:space="preserve"> </w:t>
            </w:r>
            <w:proofErr w:type="spellStart"/>
            <w:r>
              <w:t>takového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integrovaných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plánů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3 </w:t>
            </w:r>
            <w:proofErr w:type="spellStart"/>
            <w:r>
              <w:t>nařízení</w:t>
            </w:r>
            <w:proofErr w:type="spellEnd"/>
            <w:r>
              <w:t xml:space="preserve"> (EU) 2018/1999 a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stanoveným</w:t>
            </w:r>
            <w:proofErr w:type="spellEnd"/>
            <w:r>
              <w:t xml:space="preserve"> v </w:t>
            </w:r>
            <w:proofErr w:type="spellStart"/>
            <w:r>
              <w:t>článcích</w:t>
            </w:r>
            <w:proofErr w:type="spellEnd"/>
            <w:r>
              <w:t xml:space="preserve"> 7 </w:t>
            </w:r>
            <w:proofErr w:type="spellStart"/>
            <w:r>
              <w:t>až</w:t>
            </w:r>
            <w:proofErr w:type="spellEnd"/>
            <w:r>
              <w:t xml:space="preserve"> 12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 xml:space="preserve"> a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integrovaných</w:t>
            </w:r>
            <w:proofErr w:type="spellEnd"/>
            <w:r>
              <w:t xml:space="preserve"> </w:t>
            </w:r>
            <w:proofErr w:type="spellStart"/>
            <w:r>
              <w:t>vnitrostátních</w:t>
            </w:r>
            <w:proofErr w:type="spellEnd"/>
            <w:r>
              <w:t xml:space="preserve"> </w:t>
            </w:r>
            <w:proofErr w:type="spellStart"/>
            <w:r>
              <w:t>zpráv</w:t>
            </w:r>
            <w:proofErr w:type="spellEnd"/>
            <w:r>
              <w:t xml:space="preserve"> o </w:t>
            </w:r>
            <w:proofErr w:type="spellStart"/>
            <w:r>
              <w:t>pokroku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 a </w:t>
            </w:r>
            <w:proofErr w:type="spellStart"/>
            <w:r>
              <w:t>klimatu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17 </w:t>
            </w:r>
            <w:proofErr w:type="spellStart"/>
            <w:r>
              <w:t>uvedeného</w:t>
            </w:r>
            <w:proofErr w:type="spellEnd"/>
            <w:r>
              <w:t xml:space="preserve"> </w:t>
            </w:r>
            <w:proofErr w:type="spellStart"/>
            <w:r>
              <w:t>nařízení</w:t>
            </w:r>
            <w:proofErr w:type="spellEnd"/>
            <w:r>
              <w:t>.</w:t>
            </w:r>
          </w:p>
          <w:p w14:paraId="6FF46509" w14:textId="77777777" w:rsidR="00720909" w:rsidRDefault="00720909" w:rsidP="00720909">
            <w:r>
              <w:lastRenderedPageBreak/>
              <w:t xml:space="preserve">7.   </w:t>
            </w:r>
            <w:proofErr w:type="spellStart"/>
            <w:r>
              <w:t>Lhůty</w:t>
            </w:r>
            <w:proofErr w:type="spellEnd"/>
            <w:r>
              <w:t xml:space="preserve"> </w:t>
            </w:r>
            <w:proofErr w:type="spellStart"/>
            <w:r>
              <w:t>stanovené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5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platí</w:t>
            </w:r>
            <w:proofErr w:type="spellEnd"/>
            <w:r>
              <w:t xml:space="preserve">, </w:t>
            </w:r>
            <w:proofErr w:type="spellStart"/>
            <w:r>
              <w:t>aniž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dotčeny</w:t>
            </w:r>
            <w:proofErr w:type="spellEnd"/>
            <w:r>
              <w:t xml:space="preserve"> </w:t>
            </w:r>
            <w:proofErr w:type="spellStart"/>
            <w:r>
              <w:t>povinnosti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platného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životního</w:t>
            </w:r>
            <w:proofErr w:type="spellEnd"/>
            <w:r>
              <w:t xml:space="preserve"> </w:t>
            </w:r>
            <w:proofErr w:type="spellStart"/>
            <w:r>
              <w:t>prostředí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energetiky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(EU) 2018/2001, </w:t>
            </w:r>
            <w:proofErr w:type="spellStart"/>
            <w:r>
              <w:t>prostředky</w:t>
            </w:r>
            <w:proofErr w:type="spellEnd"/>
            <w:r>
              <w:t xml:space="preserve"> </w:t>
            </w:r>
            <w:proofErr w:type="spellStart"/>
            <w:r>
              <w:t>soudní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a </w:t>
            </w:r>
            <w:proofErr w:type="spellStart"/>
            <w:r>
              <w:t>jiná</w:t>
            </w:r>
            <w:proofErr w:type="spellEnd"/>
            <w:r>
              <w:t xml:space="preserve"> řízení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soudy</w:t>
            </w:r>
            <w:proofErr w:type="spellEnd"/>
            <w:r>
              <w:t xml:space="preserve"> a </w:t>
            </w:r>
            <w:proofErr w:type="spellStart"/>
            <w:r>
              <w:t>mechanismy</w:t>
            </w:r>
            <w:proofErr w:type="spellEnd"/>
            <w:r>
              <w:t xml:space="preserve"> </w:t>
            </w:r>
            <w:proofErr w:type="spellStart"/>
            <w:r>
              <w:t>alternativního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řízení o </w:t>
            </w:r>
            <w:proofErr w:type="spellStart"/>
            <w:r>
              <w:t>stížnostech</w:t>
            </w:r>
            <w:proofErr w:type="spellEnd"/>
            <w:r>
              <w:t xml:space="preserve"> a </w:t>
            </w:r>
            <w:proofErr w:type="spellStart"/>
            <w:r>
              <w:t>mimosoudních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nápravy</w:t>
            </w:r>
            <w:proofErr w:type="spellEnd"/>
            <w:r>
              <w:t xml:space="preserve">, a je </w:t>
            </w:r>
            <w:proofErr w:type="spellStart"/>
            <w:r>
              <w:t>možné</w:t>
            </w:r>
            <w:proofErr w:type="spellEnd"/>
            <w:r>
              <w:t xml:space="preserve"> je </w:t>
            </w:r>
            <w:proofErr w:type="spellStart"/>
            <w:r>
              <w:t>prodloužit</w:t>
            </w:r>
            <w:proofErr w:type="spellEnd"/>
            <w:r>
              <w:t xml:space="preserve"> o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takových</w:t>
            </w:r>
            <w:proofErr w:type="spellEnd"/>
            <w:r>
              <w:t xml:space="preserve"> řízení.</w:t>
            </w:r>
          </w:p>
          <w:p w14:paraId="0DD5084E" w14:textId="77777777" w:rsidR="00720909" w:rsidRDefault="00720909" w:rsidP="00720909">
            <w:r>
              <w:t xml:space="preserve">8.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zřídí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jedno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kontaktních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. Tato </w:t>
            </w:r>
            <w:proofErr w:type="spellStart"/>
            <w:r>
              <w:t>kontaktní</w:t>
            </w:r>
            <w:proofErr w:type="spellEnd"/>
            <w:r>
              <w:t xml:space="preserve"> </w:t>
            </w:r>
            <w:proofErr w:type="spellStart"/>
            <w:r>
              <w:t>místa</w:t>
            </w:r>
            <w:proofErr w:type="spellEnd"/>
            <w:r>
              <w:t xml:space="preserve"> </w:t>
            </w:r>
            <w:proofErr w:type="spellStart"/>
            <w:r>
              <w:t>žadatele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žádost</w:t>
            </w:r>
            <w:proofErr w:type="spellEnd"/>
            <w:r>
              <w:t xml:space="preserve"> a </w:t>
            </w:r>
            <w:proofErr w:type="spellStart"/>
            <w:r>
              <w:t>bezplatně</w:t>
            </w:r>
            <w:proofErr w:type="spellEnd"/>
            <w:r>
              <w:t xml:space="preserve"> </w:t>
            </w:r>
            <w:proofErr w:type="spellStart"/>
            <w:r>
              <w:t>provedou</w:t>
            </w:r>
            <w:proofErr w:type="spellEnd"/>
            <w:r>
              <w:t xml:space="preserve"> </w:t>
            </w:r>
            <w:proofErr w:type="spellStart"/>
            <w:r>
              <w:t>celým</w:t>
            </w:r>
            <w:proofErr w:type="spellEnd"/>
            <w:r>
              <w:t xml:space="preserve"> </w:t>
            </w:r>
            <w:proofErr w:type="spellStart"/>
            <w:r>
              <w:t>povolovacím</w:t>
            </w:r>
            <w:proofErr w:type="spellEnd"/>
            <w:r>
              <w:t xml:space="preserve"> </w:t>
            </w:r>
            <w:proofErr w:type="spellStart"/>
            <w:r>
              <w:t>řízením</w:t>
            </w:r>
            <w:proofErr w:type="spellEnd"/>
            <w:r>
              <w:t xml:space="preserve"> pro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odstavci</w:t>
            </w:r>
            <w:proofErr w:type="spellEnd"/>
            <w:r>
              <w:t xml:space="preserve"> 1 a </w:t>
            </w:r>
            <w:proofErr w:type="spellStart"/>
            <w:r>
              <w:t>usnadňují</w:t>
            </w:r>
            <w:proofErr w:type="spellEnd"/>
            <w:r>
              <w:t xml:space="preserve"> toto řízení </w:t>
            </w:r>
            <w:proofErr w:type="spellStart"/>
            <w:r>
              <w:t>až</w:t>
            </w:r>
            <w:proofErr w:type="spellEnd"/>
            <w:r>
              <w:t xml:space="preserve"> do </w:t>
            </w:r>
            <w:proofErr w:type="spellStart"/>
            <w:r>
              <w:t>okamžiku</w:t>
            </w:r>
            <w:proofErr w:type="spellEnd"/>
            <w:r>
              <w:t xml:space="preserve"> </w:t>
            </w:r>
            <w:proofErr w:type="spellStart"/>
            <w:r>
              <w:t>dokončení</w:t>
            </w:r>
            <w:proofErr w:type="spellEnd"/>
            <w:r>
              <w:t xml:space="preserve"> řízení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. Po </w:t>
            </w:r>
            <w:proofErr w:type="spellStart"/>
            <w:r>
              <w:t>žadateli</w:t>
            </w:r>
            <w:proofErr w:type="spellEnd"/>
            <w:r>
              <w:t xml:space="preserve"> </w:t>
            </w:r>
            <w:proofErr w:type="spellStart"/>
            <w:r>
              <w:t>nesmí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vyžadováno</w:t>
            </w:r>
            <w:proofErr w:type="spellEnd"/>
            <w:r>
              <w:t xml:space="preserve">, aby </w:t>
            </w:r>
            <w:proofErr w:type="spellStart"/>
            <w:r>
              <w:t>kontaktoval</w:t>
            </w:r>
            <w:proofErr w:type="spellEnd"/>
            <w:r>
              <w:t xml:space="preserve"> </w:t>
            </w:r>
            <w:proofErr w:type="spellStart"/>
            <w:r>
              <w:t>více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jedno</w:t>
            </w:r>
            <w:proofErr w:type="spellEnd"/>
            <w:r>
              <w:t xml:space="preserve"> </w:t>
            </w:r>
            <w:proofErr w:type="spellStart"/>
            <w:r>
              <w:t>kontaktní</w:t>
            </w:r>
            <w:proofErr w:type="spellEnd"/>
            <w:r>
              <w:t xml:space="preserve"> </w:t>
            </w:r>
            <w:proofErr w:type="spellStart"/>
            <w:r>
              <w:t>místo</w:t>
            </w:r>
            <w:proofErr w:type="spellEnd"/>
            <w:r>
              <w:t xml:space="preserve"> pro </w:t>
            </w:r>
            <w:proofErr w:type="spellStart"/>
            <w:r>
              <w:t>celé</w:t>
            </w:r>
            <w:proofErr w:type="spellEnd"/>
            <w:r>
              <w:t xml:space="preserve"> řízení.</w:t>
            </w:r>
          </w:p>
          <w:p w14:paraId="40AC5075" w14:textId="77777777" w:rsidR="00720909" w:rsidRDefault="00720909" w:rsidP="00720909">
            <w:r>
              <w:t xml:space="preserve">9.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se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udělená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vnitrostátního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výstavbu</w:t>
            </w:r>
            <w:proofErr w:type="spellEnd"/>
            <w:r>
              <w:t xml:space="preserve"> a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vztahovala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infrastrukturu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dotčeno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členských</w:t>
            </w:r>
            <w:proofErr w:type="spellEnd"/>
            <w:r>
              <w:t xml:space="preserve"> </w:t>
            </w:r>
            <w:proofErr w:type="spellStart"/>
            <w:r>
              <w:t>států</w:t>
            </w:r>
            <w:proofErr w:type="spellEnd"/>
            <w:r>
              <w:t xml:space="preserve"> </w:t>
            </w:r>
            <w:proofErr w:type="spellStart"/>
            <w:r>
              <w:t>zrušit</w:t>
            </w:r>
            <w:proofErr w:type="spellEnd"/>
            <w:r>
              <w:t xml:space="preserve">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vodíková</w:t>
            </w:r>
            <w:proofErr w:type="spellEnd"/>
            <w:r>
              <w:t xml:space="preserve"> </w:t>
            </w:r>
            <w:proofErr w:type="spellStart"/>
            <w:r>
              <w:t>infrastruktura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technickými</w:t>
            </w:r>
            <w:proofErr w:type="spellEnd"/>
            <w:r>
              <w:t xml:space="preserve"> </w:t>
            </w:r>
            <w:proofErr w:type="spellStart"/>
            <w:r>
              <w:t>bezpečnostními</w:t>
            </w:r>
            <w:proofErr w:type="spellEnd"/>
            <w:r>
              <w:t xml:space="preserve"> </w:t>
            </w:r>
            <w:proofErr w:type="spellStart"/>
            <w:r>
              <w:t>pravidly</w:t>
            </w:r>
            <w:proofErr w:type="spellEnd"/>
            <w:r>
              <w:t xml:space="preserve"> pro </w:t>
            </w:r>
            <w:proofErr w:type="spellStart"/>
            <w:r>
              <w:t>infrastrukturu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unijním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právu</w:t>
            </w:r>
            <w:proofErr w:type="spellEnd"/>
            <w:r>
              <w:t>.</w:t>
            </w:r>
          </w:p>
          <w:p w14:paraId="2D977438" w14:textId="77777777" w:rsidR="00720909" w:rsidRDefault="00720909" w:rsidP="00720909">
            <w:r>
              <w:t xml:space="preserve">10.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se </w:t>
            </w:r>
            <w:proofErr w:type="spellStart"/>
            <w:r>
              <w:t>stávající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k </w:t>
            </w:r>
            <w:proofErr w:type="spellStart"/>
            <w:r>
              <w:t>užívání</w:t>
            </w:r>
            <w:proofErr w:type="spellEnd"/>
            <w:r>
              <w:t xml:space="preserve"> </w:t>
            </w:r>
            <w:proofErr w:type="spellStart"/>
            <w:r>
              <w:t>pozemků</w:t>
            </w:r>
            <w:proofErr w:type="spellEnd"/>
            <w:r>
              <w:t xml:space="preserve"> pro </w:t>
            </w:r>
            <w:proofErr w:type="spellStart"/>
            <w:r>
              <w:t>výstavbu</w:t>
            </w:r>
            <w:proofErr w:type="spellEnd"/>
            <w:r>
              <w:t xml:space="preserve"> a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plynovodů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vztahovala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plynovody</w:t>
            </w:r>
            <w:proofErr w:type="spellEnd"/>
            <w:r>
              <w:t xml:space="preserve"> a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aktiva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pro </w:t>
            </w:r>
            <w:proofErr w:type="spellStart"/>
            <w:r>
              <w:t>dopravu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.</w:t>
            </w:r>
          </w:p>
          <w:p w14:paraId="26524869" w14:textId="77777777" w:rsidR="00720909" w:rsidRDefault="00720909" w:rsidP="00720909">
            <w:r>
              <w:t xml:space="preserve">11.  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převodu</w:t>
            </w:r>
            <w:proofErr w:type="spellEnd"/>
            <w:r>
              <w:t xml:space="preserve"> </w:t>
            </w:r>
            <w:proofErr w:type="spellStart"/>
            <w:r>
              <w:t>vlastnictví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uvnitř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 xml:space="preserve">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požadavků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69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nového</w:t>
            </w:r>
            <w:proofErr w:type="spellEnd"/>
            <w:r>
              <w:t xml:space="preserve"> </w:t>
            </w:r>
            <w:proofErr w:type="spellStart"/>
            <w:r>
              <w:t>vlastníka</w:t>
            </w:r>
            <w:proofErr w:type="spellEnd"/>
            <w:r>
              <w:t xml:space="preserve"> </w:t>
            </w:r>
            <w:proofErr w:type="spellStart"/>
            <w:r>
              <w:t>převedou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týkající</w:t>
            </w:r>
            <w:proofErr w:type="spellEnd"/>
            <w:r>
              <w:t xml:space="preserve"> se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práva</w:t>
            </w:r>
            <w:proofErr w:type="spellEnd"/>
            <w:r>
              <w:t xml:space="preserve"> k </w:t>
            </w:r>
            <w:proofErr w:type="spellStart"/>
            <w:r>
              <w:t>užívání</w:t>
            </w:r>
            <w:proofErr w:type="spellEnd"/>
            <w:r>
              <w:t xml:space="preserve"> </w:t>
            </w:r>
            <w:proofErr w:type="spellStart"/>
            <w:r>
              <w:t>pozemků</w:t>
            </w:r>
            <w:proofErr w:type="spellEnd"/>
            <w:r>
              <w:t>.</w:t>
            </w:r>
          </w:p>
          <w:p w14:paraId="3DB0A33C" w14:textId="77777777" w:rsidR="00720909" w:rsidRDefault="00720909" w:rsidP="00720909">
            <w:r>
              <w:t xml:space="preserve">12.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důvody</w:t>
            </w:r>
            <w:proofErr w:type="spellEnd"/>
            <w:r>
              <w:t xml:space="preserve"> pro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udělení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objektivní</w:t>
            </w:r>
            <w:proofErr w:type="spellEnd"/>
            <w:r>
              <w:t xml:space="preserve"> a </w:t>
            </w:r>
            <w:proofErr w:type="spellStart"/>
            <w:r>
              <w:t>nediskriminační</w:t>
            </w:r>
            <w:proofErr w:type="spellEnd"/>
            <w:r>
              <w:t xml:space="preserve"> a aby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žadateli</w:t>
            </w:r>
            <w:proofErr w:type="spellEnd"/>
            <w:r>
              <w:t xml:space="preserve"> </w:t>
            </w:r>
            <w:proofErr w:type="spellStart"/>
            <w:r>
              <w:t>sděleny</w:t>
            </w:r>
            <w:proofErr w:type="spellEnd"/>
            <w:r>
              <w:t xml:space="preserve">. </w:t>
            </w:r>
            <w:proofErr w:type="spellStart"/>
            <w:r>
              <w:t>Důvody</w:t>
            </w:r>
            <w:proofErr w:type="spellEnd"/>
            <w:r>
              <w:t xml:space="preserve"> </w:t>
            </w:r>
            <w:proofErr w:type="spellStart"/>
            <w:r>
              <w:t>odmítnutí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pro </w:t>
            </w:r>
            <w:proofErr w:type="spellStart"/>
            <w:r>
              <w:t>informaci</w:t>
            </w:r>
            <w:proofErr w:type="spellEnd"/>
            <w:r>
              <w:t xml:space="preserve"> </w:t>
            </w:r>
            <w:proofErr w:type="spellStart"/>
            <w:r>
              <w:t>oznamovány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zavedou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postup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umožní</w:t>
            </w:r>
            <w:proofErr w:type="spellEnd"/>
            <w:r>
              <w:t xml:space="preserve"> </w:t>
            </w:r>
            <w:proofErr w:type="spellStart"/>
            <w:r>
              <w:t>žadateli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</w:t>
            </w:r>
            <w:proofErr w:type="spellStart"/>
            <w:r>
              <w:t>proti</w:t>
            </w:r>
            <w:proofErr w:type="spellEnd"/>
            <w:r>
              <w:t xml:space="preserve"> </w:t>
            </w:r>
            <w:proofErr w:type="spellStart"/>
            <w:r>
              <w:t>takovým</w:t>
            </w:r>
            <w:proofErr w:type="spellEnd"/>
            <w:r>
              <w:t xml:space="preserve"> </w:t>
            </w:r>
            <w:proofErr w:type="spellStart"/>
            <w:r>
              <w:t>odmítnutím</w:t>
            </w:r>
            <w:proofErr w:type="spellEnd"/>
            <w:r>
              <w:t xml:space="preserve"> </w:t>
            </w:r>
            <w:proofErr w:type="spellStart"/>
            <w:r>
              <w:t>opravný</w:t>
            </w:r>
            <w:proofErr w:type="spellEnd"/>
            <w:r>
              <w:t xml:space="preserve"> </w:t>
            </w:r>
            <w:proofErr w:type="spellStart"/>
            <w:r>
              <w:t>prostředek</w:t>
            </w:r>
            <w:proofErr w:type="spellEnd"/>
            <w:r>
              <w:t>.</w:t>
            </w:r>
          </w:p>
          <w:p w14:paraId="3C730C63" w14:textId="77777777" w:rsidR="00720909" w:rsidRDefault="00720909" w:rsidP="00720909">
            <w:r>
              <w:t xml:space="preserve">13.  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rozvoji</w:t>
            </w:r>
            <w:proofErr w:type="spellEnd"/>
            <w:r>
              <w:t xml:space="preserve"> </w:t>
            </w:r>
            <w:proofErr w:type="spellStart"/>
            <w:r>
              <w:t>nově</w:t>
            </w:r>
            <w:proofErr w:type="spellEnd"/>
            <w:r>
              <w:t xml:space="preserve"> </w:t>
            </w:r>
            <w:proofErr w:type="spellStart"/>
            <w:r>
              <w:t>zásobovaných</w:t>
            </w:r>
            <w:proofErr w:type="spellEnd"/>
            <w:r>
              <w:t xml:space="preserve"> </w:t>
            </w:r>
            <w:proofErr w:type="spellStart"/>
            <w:r>
              <w:t>oblastí</w:t>
            </w:r>
            <w:proofErr w:type="spellEnd"/>
            <w:r>
              <w:t xml:space="preserve"> a v </w:t>
            </w:r>
            <w:proofErr w:type="spellStart"/>
            <w:r>
              <w:t>zájmu</w:t>
            </w:r>
            <w:proofErr w:type="spellEnd"/>
            <w:r>
              <w:t xml:space="preserve"> </w:t>
            </w:r>
            <w:proofErr w:type="spellStart"/>
            <w:r>
              <w:t>efektivního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obecně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článek</w:t>
            </w:r>
            <w:proofErr w:type="spellEnd"/>
            <w:r>
              <w:t xml:space="preserve"> 34,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odmítnout</w:t>
            </w:r>
            <w:proofErr w:type="spellEnd"/>
            <w:r>
              <w:t xml:space="preserve"> </w:t>
            </w:r>
            <w:proofErr w:type="spellStart"/>
            <w:r>
              <w:t>udělit</w:t>
            </w:r>
            <w:proofErr w:type="spellEnd"/>
            <w:r>
              <w:t xml:space="preserve"> </w:t>
            </w:r>
            <w:proofErr w:type="spellStart"/>
            <w:r>
              <w:t>další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výstavbě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distribučních</w:t>
            </w:r>
            <w:proofErr w:type="spellEnd"/>
            <w:r>
              <w:t xml:space="preserve"> </w:t>
            </w:r>
            <w:proofErr w:type="spellStart"/>
            <w:r>
              <w:t>potrubních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určité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v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potrubní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vybudovány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</w:t>
            </w:r>
            <w:proofErr w:type="spellStart"/>
            <w:r>
              <w:t>povolena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výstavba</w:t>
            </w:r>
            <w:proofErr w:type="spellEnd"/>
            <w:r>
              <w:t xml:space="preserve"> a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stávající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navrhovaná</w:t>
            </w:r>
            <w:proofErr w:type="spellEnd"/>
            <w:r>
              <w:t xml:space="preserve"> </w:t>
            </w:r>
            <w:proofErr w:type="spellStart"/>
            <w:r>
              <w:t>kapacita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využita</w:t>
            </w:r>
            <w:proofErr w:type="spellEnd"/>
            <w:r>
              <w:t>.</w:t>
            </w:r>
          </w:p>
          <w:p w14:paraId="24AF18C5" w14:textId="77777777" w:rsidR="00720909" w:rsidRDefault="00720909" w:rsidP="00720909">
            <w:r>
              <w:t xml:space="preserve">14.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odmítnou</w:t>
            </w:r>
            <w:proofErr w:type="spellEnd"/>
            <w:r>
              <w:t xml:space="preserve"> </w:t>
            </w:r>
            <w:proofErr w:type="spellStart"/>
            <w:r>
              <w:t>udělit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k </w:t>
            </w:r>
            <w:proofErr w:type="spellStart"/>
            <w:r>
              <w:t>výstavbě</w:t>
            </w:r>
            <w:proofErr w:type="spellEnd"/>
            <w:r>
              <w:t xml:space="preserve"> a </w:t>
            </w:r>
            <w:proofErr w:type="spellStart"/>
            <w:r>
              <w:t>provozování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v </w:t>
            </w:r>
            <w:proofErr w:type="spellStart"/>
            <w:r>
              <w:t>oblastech</w:t>
            </w:r>
            <w:proofErr w:type="spellEnd"/>
            <w:r>
              <w:t xml:space="preserve">,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55 </w:t>
            </w:r>
            <w:proofErr w:type="spellStart"/>
            <w:r>
              <w:t>stanoví</w:t>
            </w:r>
            <w:proofErr w:type="spellEnd"/>
            <w:r>
              <w:t xml:space="preserve"> </w:t>
            </w:r>
            <w:proofErr w:type="spellStart"/>
            <w:r>
              <w:t>vyřazení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jejích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částí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byl</w:t>
            </w:r>
            <w:proofErr w:type="spellEnd"/>
            <w:r>
              <w:t xml:space="preserve"> </w:t>
            </w:r>
            <w:proofErr w:type="spellStart"/>
            <w:r>
              <w:t>schválen</w:t>
            </w:r>
            <w:proofErr w:type="spellEnd"/>
            <w:r>
              <w:t xml:space="preserve"> </w:t>
            </w:r>
            <w:proofErr w:type="spellStart"/>
            <w:r>
              <w:t>plán</w:t>
            </w:r>
            <w:proofErr w:type="spellEnd"/>
            <w:r>
              <w:t xml:space="preserve"> </w:t>
            </w:r>
            <w:proofErr w:type="spellStart"/>
            <w:r>
              <w:t>vyřazování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 z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57.</w:t>
            </w:r>
          </w:p>
          <w:p w14:paraId="6C55F922" w14:textId="77777777" w:rsidR="00720909" w:rsidRDefault="00720909" w:rsidP="00720909">
            <w:r>
              <w:t xml:space="preserve">15.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</w:t>
            </w:r>
            <w:proofErr w:type="spellStart"/>
            <w:r>
              <w:t>spadá</w:t>
            </w:r>
            <w:proofErr w:type="spellEnd"/>
            <w:r>
              <w:t xml:space="preserve"> do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působnosti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článků</w:t>
            </w:r>
            <w:proofErr w:type="spellEnd"/>
            <w:r>
              <w:t xml:space="preserve"> 15 a 15b </w:t>
            </w:r>
            <w:proofErr w:type="spellStart"/>
            <w:r>
              <w:t>až</w:t>
            </w:r>
            <w:proofErr w:type="spellEnd"/>
            <w:r>
              <w:t xml:space="preserve"> 17 </w:t>
            </w:r>
            <w:proofErr w:type="spellStart"/>
            <w:r>
              <w:t>směrnice</w:t>
            </w:r>
            <w:proofErr w:type="spellEnd"/>
            <w:r>
              <w:t xml:space="preserve"> (EU) 2018/2001, </w:t>
            </w:r>
            <w:proofErr w:type="spellStart"/>
            <w:r>
              <w:t>použijí</w:t>
            </w:r>
            <w:proofErr w:type="spellEnd"/>
            <w:r>
              <w:t xml:space="preserve"> se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uvedená</w:t>
            </w:r>
            <w:proofErr w:type="spellEnd"/>
            <w:r>
              <w:t xml:space="preserve"> </w:t>
            </w:r>
            <w:proofErr w:type="spellStart"/>
            <w:r>
              <w:t>ustanovení</w:t>
            </w:r>
            <w:proofErr w:type="spellEnd"/>
            <w:r>
              <w:t>.</w:t>
            </w:r>
          </w:p>
          <w:p w14:paraId="0604D63B" w14:textId="102E6804" w:rsidR="004C17CB" w:rsidRPr="004841E8" w:rsidRDefault="004C17CB">
            <w:pPr>
              <w:rPr>
                <w:highlight w:val="cyan"/>
              </w:rPr>
            </w:pPr>
          </w:p>
        </w:tc>
      </w:tr>
      <w:tr w:rsidR="004C17CB" w:rsidRPr="002B2806" w14:paraId="051E6CD3" w14:textId="77777777" w:rsidTr="0047114E">
        <w:trPr>
          <w:trHeight w:val="5220"/>
        </w:trPr>
        <w:tc>
          <w:tcPr>
            <w:tcW w:w="799" w:type="pct"/>
            <w:vMerge w:val="restart"/>
          </w:tcPr>
          <w:p w14:paraId="19A7EB90" w14:textId="77777777" w:rsidR="004C17CB" w:rsidRDefault="004C17CB">
            <w:r>
              <w:lastRenderedPageBreak/>
              <w:t>§71</w:t>
            </w:r>
          </w:p>
        </w:tc>
        <w:tc>
          <w:tcPr>
            <w:tcW w:w="1577" w:type="pct"/>
            <w:vMerge w:val="restart"/>
          </w:tcPr>
          <w:p w14:paraId="5A04A6F0" w14:textId="77777777" w:rsidR="004C17CB" w:rsidRPr="00F55BBE" w:rsidRDefault="004C17CB" w:rsidP="002B2806">
            <w:r w:rsidRPr="00F55BBE">
              <w:t xml:space="preserve">(1) </w:t>
            </w:r>
            <w:proofErr w:type="spellStart"/>
            <w:r w:rsidRPr="00F55BBE">
              <w:t>Odběr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měřen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>.</w:t>
            </w:r>
          </w:p>
          <w:p w14:paraId="7F853BCC" w14:textId="77777777" w:rsidR="004C17CB" w:rsidRPr="00F55BBE" w:rsidRDefault="004C17CB" w:rsidP="002B2806">
            <w:r w:rsidRPr="00F55BBE">
              <w:t xml:space="preserve">(2)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připojená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jimi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mezi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jinou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dále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Výrobce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mezi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těžebním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jiného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výrobce</w:t>
            </w:r>
            <w:proofErr w:type="spellEnd"/>
            <w:r w:rsidRPr="00F55BBE">
              <w:t xml:space="preserve"> </w:t>
            </w:r>
            <w:proofErr w:type="gramStart"/>
            <w:r w:rsidRPr="00F55BBE">
              <w:lastRenderedPageBreak/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odběrná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připojená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jím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provozovanému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těžebnímu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>.</w:t>
            </w:r>
          </w:p>
          <w:p w14:paraId="3553EF8E" w14:textId="77777777" w:rsidR="004C17CB" w:rsidRPr="00F55BBE" w:rsidRDefault="004C17CB" w:rsidP="002B2806">
            <w:r w:rsidRPr="00F55BBE">
              <w:t xml:space="preserve">(3) </w:t>
            </w:r>
            <w:proofErr w:type="spellStart"/>
            <w:r w:rsidRPr="00F55BBE">
              <w:t>Způsob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typ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připojeno</w:t>
            </w:r>
            <w:proofErr w:type="spellEnd"/>
            <w:r w:rsidRPr="00F55BBE">
              <w:t xml:space="preserve">, s </w:t>
            </w:r>
            <w:proofErr w:type="spellStart"/>
            <w:r w:rsidRPr="00F55BBE">
              <w:t>výjimkou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předávacích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připojené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odběrných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připojených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těžebnímu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kde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vyššího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typu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typu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splňuje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podmínky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instalace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požadované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instaluje</w:t>
            </w:r>
            <w:proofErr w:type="spellEnd"/>
            <w:r w:rsidRPr="00F55BBE">
              <w:t xml:space="preserve"> do 4 </w:t>
            </w:r>
            <w:proofErr w:type="spellStart"/>
            <w:r w:rsidRPr="00F55BBE">
              <w:t>měsíců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 je v </w:t>
            </w:r>
            <w:proofErr w:type="spellStart"/>
            <w:r w:rsidRPr="00F55BBE">
              <w:t>takovém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uhradit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rozdíl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odečty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požadovaného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oproti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typu</w:t>
            </w:r>
            <w:proofErr w:type="spellEnd"/>
            <w:r w:rsidRPr="00F55BBE">
              <w:t>.</w:t>
            </w:r>
          </w:p>
          <w:p w14:paraId="7019EA88" w14:textId="77777777" w:rsidR="004C17CB" w:rsidRPr="00F55BBE" w:rsidRDefault="004C17CB" w:rsidP="002B2806">
            <w:r w:rsidRPr="00F55BBE">
              <w:t xml:space="preserve">(4)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svůj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upravit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souladu</w:t>
            </w:r>
            <w:proofErr w:type="spellEnd"/>
            <w:r w:rsidRPr="00F55BBE">
              <w:t xml:space="preserve"> se </w:t>
            </w:r>
            <w:proofErr w:type="spellStart"/>
            <w:r w:rsidRPr="00F55BBE">
              <w:t>smlouvou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připojení</w:t>
            </w:r>
            <w:proofErr w:type="spellEnd"/>
            <w:r w:rsidRPr="00F55BBE">
              <w:t xml:space="preserve"> a s </w:t>
            </w:r>
            <w:proofErr w:type="spellStart"/>
            <w:r w:rsidRPr="00F55BBE">
              <w:t>podmínkami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obsaženými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Řádu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Řádu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. V </w:t>
            </w:r>
            <w:proofErr w:type="spellStart"/>
            <w:r w:rsidRPr="00F55BBE">
              <w:t>odůvodněných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případech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změně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upravit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pro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nového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přiměřené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lhůtě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stanovené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výrobcem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>.</w:t>
            </w:r>
          </w:p>
          <w:p w14:paraId="2D475C58" w14:textId="77777777" w:rsidR="004C17CB" w:rsidRPr="00F55BBE" w:rsidRDefault="004C17CB" w:rsidP="002B2806">
            <w:r w:rsidRPr="00F55BBE">
              <w:t xml:space="preserve">(5) </w:t>
            </w:r>
            <w:proofErr w:type="spellStart"/>
            <w:r w:rsidRPr="00F55BBE">
              <w:t>Jakýkoliv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zásah</w:t>
            </w:r>
            <w:proofErr w:type="spellEnd"/>
            <w:r w:rsidRPr="00F55BBE">
              <w:t xml:space="preserve"> do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bez </w:t>
            </w:r>
            <w:proofErr w:type="spellStart"/>
            <w:r w:rsidRPr="00F55BBE">
              <w:t>souhlasu</w:t>
            </w:r>
            <w:proofErr w:type="spellEnd"/>
            <w:r w:rsidRPr="00F55BBE">
              <w:t xml:space="preserve"> toho,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typ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se </w:t>
            </w:r>
            <w:proofErr w:type="spellStart"/>
            <w:r w:rsidRPr="00F55BBE">
              <w:t>zakazuje</w:t>
            </w:r>
            <w:proofErr w:type="spellEnd"/>
            <w:r w:rsidRPr="00F55BBE">
              <w:t>.</w:t>
            </w:r>
          </w:p>
          <w:p w14:paraId="25AE560A" w14:textId="77777777" w:rsidR="004C17CB" w:rsidRPr="00F55BBE" w:rsidRDefault="004C17CB" w:rsidP="002B2806">
            <w:r w:rsidRPr="00F55BBE">
              <w:lastRenderedPageBreak/>
              <w:t xml:space="preserve">(6) </w:t>
            </w:r>
            <w:proofErr w:type="spellStart"/>
            <w:r w:rsidRPr="00F55BBE">
              <w:t>Zákazníci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provozovatelé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vybavil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měřicímu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účelem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provedení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odečtu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údržby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výměny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odebrání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Výrobci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jsou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povinni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umožnit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k </w:t>
            </w:r>
            <w:proofErr w:type="spellStart"/>
            <w:r w:rsidRPr="00F55BBE">
              <w:t>jehož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výrobna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kdykoliv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přístup</w:t>
            </w:r>
            <w:proofErr w:type="spellEnd"/>
            <w:r w:rsidRPr="00F55BBE">
              <w:t xml:space="preserve"> k </w:t>
            </w:r>
            <w:proofErr w:type="spellStart"/>
            <w:r w:rsidRPr="00F55BBE">
              <w:t>měřicímu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účelem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provedení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kontroly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odečtu</w:t>
            </w:r>
            <w:proofErr w:type="spellEnd"/>
            <w:r w:rsidRPr="00F55BBE">
              <w:t>.</w:t>
            </w:r>
          </w:p>
          <w:p w14:paraId="2C278EB5" w14:textId="77777777" w:rsidR="004C17CB" w:rsidRPr="00F55BBE" w:rsidRDefault="004C17CB" w:rsidP="002B2806">
            <w:r w:rsidRPr="00F55BBE">
              <w:t xml:space="preserve">(7) Ten,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typ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jednotlivé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části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neoprávněné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manipulaci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Zjistí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výrobce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porušení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zajištění</w:t>
            </w:r>
            <w:proofErr w:type="spellEnd"/>
            <w:r w:rsidRPr="00F55BBE">
              <w:t xml:space="preserve">,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neprodleně</w:t>
            </w:r>
            <w:proofErr w:type="spellEnd"/>
            <w:r w:rsidRPr="00F55BBE">
              <w:t xml:space="preserve"> to </w:t>
            </w:r>
            <w:proofErr w:type="spellStart"/>
            <w:r w:rsidRPr="00F55BBE">
              <w:t>oznámit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tomu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určuje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způsob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typ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>.</w:t>
            </w:r>
          </w:p>
          <w:p w14:paraId="049A7DC4" w14:textId="77777777" w:rsidR="004C17CB" w:rsidRPr="00F55BBE" w:rsidRDefault="004C17CB" w:rsidP="002B2806">
            <w:r w:rsidRPr="00F55BBE">
              <w:t xml:space="preserve">(8) Ten,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zajišťuje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svůj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svůj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udržuje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pravidelně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ověřuje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>.</w:t>
            </w:r>
          </w:p>
          <w:p w14:paraId="35D76AAC" w14:textId="77777777" w:rsidR="004C17CB" w:rsidRPr="00F55BBE" w:rsidRDefault="004C17CB" w:rsidP="002B2806"/>
          <w:p w14:paraId="2424113E" w14:textId="77777777" w:rsidR="004C17CB" w:rsidRPr="00F55BBE" w:rsidRDefault="004C17CB" w:rsidP="002B2806">
            <w:r w:rsidRPr="00F55BBE">
              <w:t xml:space="preserve">(9)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zásobníku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pochybnosti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zjistí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závadu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nechat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přezkoušet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Stejné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právo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má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k </w:t>
            </w:r>
            <w:proofErr w:type="spellStart"/>
            <w:r w:rsidRPr="00F55BBE">
              <w:t>jehož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soustavě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připojena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výrobna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. Ten,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vybavil</w:t>
            </w:r>
            <w:proofErr w:type="spellEnd"/>
            <w:r w:rsidRPr="00F55BBE">
              <w:t xml:space="preserve">,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základě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jejich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písemné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žádosti</w:t>
            </w:r>
            <w:proofErr w:type="spellEnd"/>
            <w:r w:rsidRPr="00F55BBE">
              <w:t xml:space="preserve"> do 15 </w:t>
            </w:r>
            <w:proofErr w:type="spellStart"/>
            <w:r w:rsidRPr="00F55BBE">
              <w:t>dnů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jejího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doručení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vyměnit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lastRenderedPageBreak/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zajistit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ověření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>.</w:t>
            </w:r>
          </w:p>
          <w:p w14:paraId="16B63950" w14:textId="77777777" w:rsidR="004C17CB" w:rsidRPr="00F55BBE" w:rsidRDefault="004C17CB" w:rsidP="002B2806">
            <w:r w:rsidRPr="00F55BBE">
              <w:t xml:space="preserve">(10) Je-li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zjištěna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závada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hradí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spojené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jeho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přezkoušením</w:t>
            </w:r>
            <w:proofErr w:type="spellEnd"/>
            <w:r w:rsidRPr="00F55BBE">
              <w:t xml:space="preserve"> </w:t>
            </w:r>
            <w:proofErr w:type="gramStart"/>
            <w:r w:rsidRPr="00F55BBE">
              <w:t>a</w:t>
            </w:r>
            <w:proofErr w:type="gramEnd"/>
            <w:r w:rsidRPr="00F55BBE">
              <w:t xml:space="preserve"> </w:t>
            </w:r>
            <w:proofErr w:type="spellStart"/>
            <w:r w:rsidRPr="00F55BBE">
              <w:t>ověřením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podle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odstavce</w:t>
            </w:r>
            <w:proofErr w:type="spellEnd"/>
            <w:r w:rsidRPr="00F55BBE">
              <w:t xml:space="preserve"> 8 ten,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předávací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vybavil</w:t>
            </w:r>
            <w:proofErr w:type="spellEnd"/>
            <w:r w:rsidRPr="00F55BBE">
              <w:t xml:space="preserve">. </w:t>
            </w:r>
            <w:proofErr w:type="spellStart"/>
            <w:r w:rsidRPr="00F55BBE">
              <w:t>Není</w:t>
            </w:r>
            <w:proofErr w:type="spellEnd"/>
            <w:r w:rsidRPr="00F55BBE">
              <w:t xml:space="preserve">-li </w:t>
            </w:r>
            <w:proofErr w:type="spellStart"/>
            <w:r w:rsidRPr="00F55BBE">
              <w:t>závada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zjištěna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hradí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tyto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náklady</w:t>
            </w:r>
            <w:proofErr w:type="spellEnd"/>
            <w:r w:rsidRPr="00F55BBE">
              <w:t xml:space="preserve"> ten, </w:t>
            </w:r>
            <w:proofErr w:type="spellStart"/>
            <w:r w:rsidRPr="00F55BBE">
              <w:t>kdo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ověření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správnosti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požádal</w:t>
            </w:r>
            <w:proofErr w:type="spellEnd"/>
            <w:r w:rsidRPr="00F55BBE">
              <w:t>.</w:t>
            </w:r>
          </w:p>
          <w:p w14:paraId="67C177F8" w14:textId="77777777" w:rsidR="004C17CB" w:rsidRPr="00F55BBE" w:rsidRDefault="004C17CB" w:rsidP="002B2806">
            <w:r w:rsidRPr="00F55BBE">
              <w:t xml:space="preserve">(11) Na </w:t>
            </w:r>
            <w:proofErr w:type="spellStart"/>
            <w:r w:rsidRPr="00F55BBE">
              <w:t>odběrném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těžebním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plynovodu</w:t>
            </w:r>
            <w:proofErr w:type="spellEnd"/>
            <w:r w:rsidRPr="00F55BBE">
              <w:t xml:space="preserve"> za </w:t>
            </w:r>
            <w:proofErr w:type="spellStart"/>
            <w:r w:rsidRPr="00F55BBE">
              <w:t>měřicím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nesmí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být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prováděny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zásahy</w:t>
            </w:r>
            <w:proofErr w:type="spellEnd"/>
            <w:r w:rsidRPr="00F55BBE">
              <w:t xml:space="preserve"> bez </w:t>
            </w:r>
            <w:proofErr w:type="spellStart"/>
            <w:r w:rsidRPr="00F55BBE">
              <w:t>předchozího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písemného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souhlasu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provozovatele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přepravní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distribuční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ke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odběrné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nebo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těžební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plynovod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připojen</w:t>
            </w:r>
            <w:proofErr w:type="spellEnd"/>
            <w:r w:rsidRPr="00F55BBE">
              <w:t>.</w:t>
            </w:r>
          </w:p>
          <w:p w14:paraId="042450FF" w14:textId="77777777" w:rsidR="004C17CB" w:rsidRPr="00F55BBE" w:rsidRDefault="004C17CB" w:rsidP="002B2806">
            <w:r w:rsidRPr="00F55BBE">
              <w:t xml:space="preserve">(12) U </w:t>
            </w:r>
            <w:proofErr w:type="spellStart"/>
            <w:r w:rsidRPr="00F55BBE">
              <w:t>zákazníků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jejichž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roční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jednom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odběrném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místě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nepřesáhne</w:t>
            </w:r>
            <w:proofErr w:type="spellEnd"/>
            <w:r w:rsidRPr="00F55BBE">
              <w:t xml:space="preserve"> </w:t>
            </w:r>
            <w:r w:rsidRPr="00F55BBE">
              <w:lastRenderedPageBreak/>
              <w:t xml:space="preserve">2100 MWh, je </w:t>
            </w:r>
            <w:proofErr w:type="spellStart"/>
            <w:r w:rsidRPr="00F55BBE">
              <w:t>časový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průběh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pokud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nemají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instalováno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průběhové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měření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nahrazen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typovým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diagramem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dodávek</w:t>
            </w:r>
            <w:proofErr w:type="spellEnd"/>
            <w:r w:rsidRPr="00F55BBE">
              <w:t>.</w:t>
            </w:r>
          </w:p>
          <w:p w14:paraId="0043E955" w14:textId="77777777" w:rsidR="004C17CB" w:rsidRPr="00F55BBE" w:rsidRDefault="004C17CB" w:rsidP="002B2806">
            <w:r w:rsidRPr="00F55BBE">
              <w:t xml:space="preserve">(13) </w:t>
            </w:r>
            <w:proofErr w:type="spellStart"/>
            <w:r w:rsidRPr="00F55BBE">
              <w:t>Provozovatel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příslušné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soustavy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informovat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zákazníka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dostatečném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předstihu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před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instalací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inteligentního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možnostech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využití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inteligentního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zákazníkem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ohledem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řízení </w:t>
            </w:r>
            <w:proofErr w:type="spellStart"/>
            <w:r w:rsidRPr="00F55BBE">
              <w:t>odečtů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kontrolu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spotřeby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plynu</w:t>
            </w:r>
            <w:proofErr w:type="spellEnd"/>
            <w:r w:rsidRPr="00F55BBE">
              <w:t xml:space="preserve">, o </w:t>
            </w:r>
            <w:proofErr w:type="spellStart"/>
            <w:r w:rsidRPr="00F55BBE">
              <w:t>získávání</w:t>
            </w:r>
            <w:proofErr w:type="spellEnd"/>
            <w:r w:rsidRPr="00F55BBE">
              <w:t xml:space="preserve"> a </w:t>
            </w:r>
            <w:proofErr w:type="spellStart"/>
            <w:r w:rsidRPr="00F55BBE">
              <w:t>rozsahu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zpracování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osobních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údajů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při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využívání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inteligentního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, a </w:t>
            </w:r>
            <w:proofErr w:type="spellStart"/>
            <w:r w:rsidRPr="00F55BBE">
              <w:t>jedná</w:t>
            </w:r>
            <w:proofErr w:type="spellEnd"/>
            <w:r w:rsidRPr="00F55BBE">
              <w:t xml:space="preserve">-li se o </w:t>
            </w:r>
            <w:proofErr w:type="spellStart"/>
            <w:r w:rsidRPr="00F55BBE">
              <w:t>instalaci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inteligentního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na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žádost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zákazníka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rovněž</w:t>
            </w:r>
            <w:proofErr w:type="spellEnd"/>
            <w:r w:rsidRPr="00F55BBE">
              <w:t xml:space="preserve"> o </w:t>
            </w:r>
            <w:proofErr w:type="spellStart"/>
            <w:r w:rsidRPr="00F55BBE">
              <w:t>nákladech</w:t>
            </w:r>
            <w:proofErr w:type="spellEnd"/>
            <w:r w:rsidRPr="00F55BBE">
              <w:t xml:space="preserve">, </w:t>
            </w:r>
            <w:proofErr w:type="spellStart"/>
            <w:r w:rsidRPr="00F55BBE">
              <w:t>které</w:t>
            </w:r>
            <w:proofErr w:type="spellEnd"/>
            <w:r w:rsidRPr="00F55BBE">
              <w:t xml:space="preserve"> je </w:t>
            </w:r>
            <w:proofErr w:type="spellStart"/>
            <w:r w:rsidRPr="00F55BBE">
              <w:t>zákazník</w:t>
            </w:r>
            <w:proofErr w:type="spellEnd"/>
            <w:r w:rsidRPr="00F55BBE">
              <w:t xml:space="preserve"> v </w:t>
            </w:r>
            <w:proofErr w:type="spellStart"/>
            <w:r w:rsidRPr="00F55BBE">
              <w:t>souvislosti</w:t>
            </w:r>
            <w:proofErr w:type="spellEnd"/>
            <w:r w:rsidRPr="00F55BBE">
              <w:t xml:space="preserve"> s </w:t>
            </w:r>
            <w:proofErr w:type="spellStart"/>
            <w:r w:rsidRPr="00F55BBE">
              <w:t>instalací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inteligentního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měřicího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zařízení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povinen</w:t>
            </w:r>
            <w:proofErr w:type="spellEnd"/>
            <w:r w:rsidRPr="00F55BBE">
              <w:t xml:space="preserve"> </w:t>
            </w:r>
            <w:proofErr w:type="spellStart"/>
            <w:r w:rsidRPr="00F55BBE">
              <w:t>uhradit</w:t>
            </w:r>
            <w:proofErr w:type="spellEnd"/>
            <w:r w:rsidRPr="00F55BBE">
              <w:t>.</w:t>
            </w:r>
          </w:p>
        </w:tc>
        <w:tc>
          <w:tcPr>
            <w:tcW w:w="511" w:type="pct"/>
            <w:vMerge w:val="restart"/>
          </w:tcPr>
          <w:p w14:paraId="485B192D" w14:textId="77777777" w:rsidR="004C17CB" w:rsidRPr="00F55BBE" w:rsidRDefault="004C17CB">
            <w:r w:rsidRPr="00F55BBE">
              <w:lastRenderedPageBreak/>
              <w:t>32024L1788</w:t>
            </w:r>
          </w:p>
        </w:tc>
        <w:tc>
          <w:tcPr>
            <w:tcW w:w="515" w:type="pct"/>
            <w:vMerge w:val="restart"/>
          </w:tcPr>
          <w:p w14:paraId="69E1AF22" w14:textId="77777777" w:rsidR="004C17CB" w:rsidRPr="00F55BBE" w:rsidRDefault="004C17CB">
            <w:proofErr w:type="spellStart"/>
            <w:r w:rsidRPr="00F55BBE">
              <w:t>Článek</w:t>
            </w:r>
            <w:proofErr w:type="spellEnd"/>
            <w:r w:rsidRPr="00F55BBE">
              <w:t xml:space="preserve"> 21</w:t>
            </w:r>
          </w:p>
          <w:p w14:paraId="1208A723" w14:textId="77777777" w:rsidR="004C17CB" w:rsidRPr="00F55BBE" w:rsidRDefault="004C17CB"/>
          <w:p w14:paraId="71009FE3" w14:textId="77777777" w:rsidR="004C17CB" w:rsidRPr="00F55BBE" w:rsidRDefault="004C17CB"/>
          <w:p w14:paraId="4002ADD1" w14:textId="77777777" w:rsidR="004C17CB" w:rsidRPr="00F55BBE" w:rsidRDefault="004C17CB"/>
          <w:p w14:paraId="41D3098F" w14:textId="77777777" w:rsidR="004C17CB" w:rsidRPr="00F55BBE" w:rsidRDefault="004C17CB"/>
          <w:p w14:paraId="58229C99" w14:textId="77777777" w:rsidR="004C17CB" w:rsidRPr="00F55BBE" w:rsidRDefault="004C17CB"/>
          <w:p w14:paraId="42DE77C4" w14:textId="77777777" w:rsidR="004C17CB" w:rsidRPr="00F55BBE" w:rsidRDefault="004C17CB"/>
          <w:p w14:paraId="6BA58067" w14:textId="77777777" w:rsidR="004C17CB" w:rsidRPr="00F55BBE" w:rsidRDefault="004C17CB"/>
          <w:p w14:paraId="473BE654" w14:textId="77777777" w:rsidR="004C17CB" w:rsidRPr="00F55BBE" w:rsidRDefault="004C17CB"/>
          <w:p w14:paraId="6000088B" w14:textId="77777777" w:rsidR="004C17CB" w:rsidRPr="00F55BBE" w:rsidRDefault="004C17CB"/>
          <w:p w14:paraId="7C54A924" w14:textId="77777777" w:rsidR="004C17CB" w:rsidRPr="00F55BBE" w:rsidRDefault="004C17CB"/>
          <w:p w14:paraId="56E9B274" w14:textId="77777777" w:rsidR="004C17CB" w:rsidRPr="00F55BBE" w:rsidRDefault="004C17CB"/>
          <w:p w14:paraId="5E6FE707" w14:textId="77777777" w:rsidR="004C17CB" w:rsidRPr="00F55BBE" w:rsidRDefault="004C17CB"/>
          <w:p w14:paraId="05FEDE0C" w14:textId="77777777" w:rsidR="004C17CB" w:rsidRPr="00F55BBE" w:rsidRDefault="004C17CB"/>
          <w:p w14:paraId="154B48FA" w14:textId="77777777" w:rsidR="00E26429" w:rsidRPr="00F55BBE" w:rsidRDefault="00E26429"/>
          <w:p w14:paraId="7238A622" w14:textId="77777777" w:rsidR="00E26429" w:rsidRPr="00F55BBE" w:rsidRDefault="00E26429"/>
          <w:p w14:paraId="1D99386B" w14:textId="043B4E54" w:rsidR="004C17CB" w:rsidRPr="00F55BBE" w:rsidRDefault="004C17CB">
            <w:proofErr w:type="spellStart"/>
            <w:r w:rsidRPr="00F55BBE">
              <w:t>Článek</w:t>
            </w:r>
            <w:proofErr w:type="spellEnd"/>
            <w:r w:rsidRPr="00F55BBE">
              <w:t xml:space="preserve"> 17</w:t>
            </w:r>
          </w:p>
          <w:p w14:paraId="1A163458" w14:textId="77777777" w:rsidR="004C17CB" w:rsidRPr="00F55BBE" w:rsidRDefault="004C17CB"/>
          <w:p w14:paraId="60E2D4C8" w14:textId="77777777" w:rsidR="004C17CB" w:rsidRPr="00F55BBE" w:rsidRDefault="004C17CB"/>
          <w:p w14:paraId="7909DB10" w14:textId="77777777" w:rsidR="004C17CB" w:rsidRPr="00F55BBE" w:rsidRDefault="004C17CB"/>
          <w:p w14:paraId="0A25EFEC" w14:textId="77777777" w:rsidR="004C17CB" w:rsidRPr="00F55BBE" w:rsidRDefault="004C17CB"/>
          <w:p w14:paraId="6C71F4FE" w14:textId="77777777" w:rsidR="004C17CB" w:rsidRPr="00F55BBE" w:rsidRDefault="004C17CB"/>
          <w:p w14:paraId="6AD0A051" w14:textId="77777777" w:rsidR="004C17CB" w:rsidRPr="00F55BBE" w:rsidRDefault="004C17CB"/>
          <w:p w14:paraId="60A340EE" w14:textId="77777777" w:rsidR="004C17CB" w:rsidRPr="00F55BBE" w:rsidRDefault="004C17CB"/>
          <w:p w14:paraId="71FECDE3" w14:textId="77777777" w:rsidR="004C17CB" w:rsidRPr="00F55BBE" w:rsidRDefault="004C17CB"/>
          <w:p w14:paraId="572D7F17" w14:textId="77777777" w:rsidR="004C17CB" w:rsidRPr="00F55BBE" w:rsidRDefault="004C17CB"/>
          <w:p w14:paraId="0771787D" w14:textId="77777777" w:rsidR="004C17CB" w:rsidRPr="00F55BBE" w:rsidRDefault="004C17CB"/>
          <w:p w14:paraId="272812CD" w14:textId="77777777" w:rsidR="004C17CB" w:rsidRPr="00F55BBE" w:rsidRDefault="004C17CB"/>
          <w:p w14:paraId="47660F93" w14:textId="77777777" w:rsidR="004C17CB" w:rsidRPr="00F55BBE" w:rsidRDefault="004C17CB"/>
          <w:p w14:paraId="317050B9" w14:textId="77777777" w:rsidR="004C17CB" w:rsidRPr="00F55BBE" w:rsidRDefault="004C17CB"/>
          <w:p w14:paraId="3CD58646" w14:textId="77777777" w:rsidR="004C17CB" w:rsidRPr="00F55BBE" w:rsidRDefault="004C17CB"/>
          <w:p w14:paraId="668D06B1" w14:textId="77777777" w:rsidR="004C17CB" w:rsidRPr="00F55BBE" w:rsidRDefault="004C17CB"/>
          <w:p w14:paraId="4B469748" w14:textId="77777777" w:rsidR="004C17CB" w:rsidRPr="00F55BBE" w:rsidRDefault="004C17CB"/>
          <w:p w14:paraId="6E267CF8" w14:textId="77777777" w:rsidR="004C17CB" w:rsidRPr="00F55BBE" w:rsidRDefault="004C17CB"/>
          <w:p w14:paraId="559531CD" w14:textId="77777777" w:rsidR="004C17CB" w:rsidRPr="00F55BBE" w:rsidRDefault="004C17CB"/>
          <w:p w14:paraId="57A45B1D" w14:textId="77777777" w:rsidR="004C17CB" w:rsidRPr="00F55BBE" w:rsidRDefault="004C17CB"/>
          <w:p w14:paraId="574858FA" w14:textId="77777777" w:rsidR="004C17CB" w:rsidRPr="00F55BBE" w:rsidRDefault="004C17CB"/>
          <w:p w14:paraId="0D8A48D0" w14:textId="77777777" w:rsidR="004C17CB" w:rsidRPr="00F55BBE" w:rsidRDefault="004C17CB"/>
          <w:p w14:paraId="0D180CD0" w14:textId="77777777" w:rsidR="004C17CB" w:rsidRPr="00F55BBE" w:rsidRDefault="004C17CB"/>
          <w:p w14:paraId="6EB03258" w14:textId="77777777" w:rsidR="004C17CB" w:rsidRPr="00F55BBE" w:rsidRDefault="004C17CB"/>
          <w:p w14:paraId="78884F4E" w14:textId="77777777" w:rsidR="004C17CB" w:rsidRPr="00F55BBE" w:rsidRDefault="004C17CB"/>
          <w:p w14:paraId="20574E90" w14:textId="77777777" w:rsidR="004C17CB" w:rsidRPr="00F55BBE" w:rsidRDefault="004C17CB"/>
          <w:p w14:paraId="506D9B17" w14:textId="77777777" w:rsidR="004C17CB" w:rsidRPr="00F55BBE" w:rsidRDefault="004C17CB"/>
          <w:p w14:paraId="17E3A4B7" w14:textId="77777777" w:rsidR="004C17CB" w:rsidRPr="00F55BBE" w:rsidRDefault="004C17CB"/>
          <w:p w14:paraId="1332AE6A" w14:textId="77777777" w:rsidR="004C17CB" w:rsidRPr="00F55BBE" w:rsidRDefault="004C17CB"/>
          <w:p w14:paraId="1A59D940" w14:textId="77777777" w:rsidR="004C17CB" w:rsidRPr="00F55BBE" w:rsidRDefault="004C17CB"/>
          <w:p w14:paraId="03F01D55" w14:textId="77777777" w:rsidR="004C17CB" w:rsidRPr="00F55BBE" w:rsidRDefault="004C17CB"/>
          <w:p w14:paraId="2DA1F862" w14:textId="77777777" w:rsidR="004C17CB" w:rsidRPr="00F55BBE" w:rsidRDefault="004C17CB"/>
          <w:p w14:paraId="39C28B6A" w14:textId="77777777" w:rsidR="004C17CB" w:rsidRPr="00F55BBE" w:rsidRDefault="004C17CB"/>
          <w:p w14:paraId="776B23BE" w14:textId="77777777" w:rsidR="004C17CB" w:rsidRPr="00F55BBE" w:rsidRDefault="004C17CB"/>
          <w:p w14:paraId="64471FBD" w14:textId="77777777" w:rsidR="004C17CB" w:rsidRPr="00F55BBE" w:rsidRDefault="004C17CB"/>
          <w:p w14:paraId="17998F46" w14:textId="77777777" w:rsidR="004C17CB" w:rsidRPr="00F55BBE" w:rsidRDefault="004C17CB"/>
          <w:p w14:paraId="791A1C56" w14:textId="77777777" w:rsidR="004C17CB" w:rsidRPr="00F55BBE" w:rsidRDefault="004C17CB"/>
          <w:p w14:paraId="79BDFA03" w14:textId="77777777" w:rsidR="004C17CB" w:rsidRPr="00F55BBE" w:rsidRDefault="004C17CB"/>
          <w:p w14:paraId="082D3F27" w14:textId="77777777" w:rsidR="004C17CB" w:rsidRPr="00F55BBE" w:rsidRDefault="004C17CB"/>
          <w:p w14:paraId="4ADC6A99" w14:textId="77777777" w:rsidR="004C17CB" w:rsidRPr="00F55BBE" w:rsidRDefault="004C17CB"/>
          <w:p w14:paraId="04F2489A" w14:textId="77777777" w:rsidR="004C17CB" w:rsidRPr="00F55BBE" w:rsidRDefault="004C17CB"/>
          <w:p w14:paraId="5DD7E754" w14:textId="77777777" w:rsidR="004C17CB" w:rsidRPr="00F55BBE" w:rsidRDefault="004C17CB"/>
          <w:p w14:paraId="3ED261E0" w14:textId="77777777" w:rsidR="004C17CB" w:rsidRPr="00F55BBE" w:rsidRDefault="004C17CB"/>
          <w:p w14:paraId="2801987B" w14:textId="77777777" w:rsidR="004C17CB" w:rsidRPr="00F55BBE" w:rsidRDefault="004C17CB"/>
          <w:p w14:paraId="604372CF" w14:textId="77777777" w:rsidR="004C17CB" w:rsidRPr="00F55BBE" w:rsidRDefault="004C17CB"/>
          <w:p w14:paraId="16985E05" w14:textId="77777777" w:rsidR="004C17CB" w:rsidRPr="00F55BBE" w:rsidRDefault="004C17CB"/>
          <w:p w14:paraId="6E5BB217" w14:textId="77777777" w:rsidR="004C17CB" w:rsidRPr="00F55BBE" w:rsidRDefault="004C17CB"/>
          <w:p w14:paraId="4ECC191C" w14:textId="77777777" w:rsidR="004C17CB" w:rsidRPr="00F55BBE" w:rsidRDefault="004C17CB"/>
          <w:p w14:paraId="06EC31A6" w14:textId="77777777" w:rsidR="004C17CB" w:rsidRPr="00F55BBE" w:rsidRDefault="004C17CB"/>
          <w:p w14:paraId="2E39650E" w14:textId="77777777" w:rsidR="004C17CB" w:rsidRPr="00F55BBE" w:rsidRDefault="004C17CB"/>
          <w:p w14:paraId="6AE682F4" w14:textId="77777777" w:rsidR="004C17CB" w:rsidRPr="00F55BBE" w:rsidRDefault="004C17CB"/>
          <w:p w14:paraId="283AC5AD" w14:textId="77777777" w:rsidR="004C17CB" w:rsidRPr="00F55BBE" w:rsidRDefault="004C17CB"/>
          <w:p w14:paraId="71BE3B36" w14:textId="77777777" w:rsidR="004C17CB" w:rsidRPr="00F55BBE" w:rsidRDefault="004C17CB"/>
          <w:p w14:paraId="29F27DC1" w14:textId="77777777" w:rsidR="004C17CB" w:rsidRPr="00F55BBE" w:rsidRDefault="004C17CB"/>
          <w:p w14:paraId="56CF27C2" w14:textId="77777777" w:rsidR="004C17CB" w:rsidRPr="00F55BBE" w:rsidRDefault="004C17CB"/>
          <w:p w14:paraId="643524BA" w14:textId="77777777" w:rsidR="004C17CB" w:rsidRPr="00F55BBE" w:rsidRDefault="004C17CB"/>
          <w:p w14:paraId="65CED8F2" w14:textId="77777777" w:rsidR="004C17CB" w:rsidRPr="00F55BBE" w:rsidRDefault="004C17CB"/>
          <w:p w14:paraId="4B65B2E6" w14:textId="77777777" w:rsidR="004C17CB" w:rsidRPr="00F55BBE" w:rsidRDefault="004C17CB"/>
          <w:p w14:paraId="178D0C7B" w14:textId="77777777" w:rsidR="004C17CB" w:rsidRPr="00F55BBE" w:rsidRDefault="004C17CB"/>
          <w:p w14:paraId="192485E1" w14:textId="77777777" w:rsidR="004C17CB" w:rsidRPr="00F55BBE" w:rsidRDefault="004C17CB"/>
          <w:p w14:paraId="2930CF3F" w14:textId="77777777" w:rsidR="004C17CB" w:rsidRPr="00F55BBE" w:rsidRDefault="004C17CB"/>
          <w:p w14:paraId="508B7ACE" w14:textId="77777777" w:rsidR="004C17CB" w:rsidRPr="00F55BBE" w:rsidRDefault="004C17CB"/>
          <w:p w14:paraId="11F2FF4A" w14:textId="77777777" w:rsidR="004C17CB" w:rsidRPr="00F55BBE" w:rsidRDefault="004C17CB"/>
          <w:p w14:paraId="3238742E" w14:textId="77777777" w:rsidR="004C17CB" w:rsidRPr="00F55BBE" w:rsidRDefault="004C17CB"/>
          <w:p w14:paraId="3ACDC853" w14:textId="77777777" w:rsidR="004C17CB" w:rsidRPr="00F55BBE" w:rsidRDefault="004C17CB"/>
          <w:p w14:paraId="038AFA2A" w14:textId="77777777" w:rsidR="004C17CB" w:rsidRPr="00F55BBE" w:rsidRDefault="004C17CB"/>
          <w:p w14:paraId="05ABC0DA" w14:textId="77777777" w:rsidR="004C17CB" w:rsidRPr="00F55BBE" w:rsidRDefault="004C17CB"/>
          <w:p w14:paraId="29122963" w14:textId="77777777" w:rsidR="004C17CB" w:rsidRPr="00F55BBE" w:rsidRDefault="004C17CB"/>
          <w:p w14:paraId="38CA8BAA" w14:textId="77777777" w:rsidR="004C17CB" w:rsidRPr="00F55BBE" w:rsidRDefault="004C17CB"/>
          <w:p w14:paraId="4D5CC449" w14:textId="77777777" w:rsidR="004C17CB" w:rsidRPr="00F55BBE" w:rsidRDefault="004C17CB"/>
          <w:p w14:paraId="7AE301F4" w14:textId="77777777" w:rsidR="004C17CB" w:rsidRPr="00F55BBE" w:rsidRDefault="004C17CB"/>
          <w:p w14:paraId="71CEDAE2" w14:textId="77777777" w:rsidR="004C17CB" w:rsidRPr="00F55BBE" w:rsidRDefault="004C17CB"/>
          <w:p w14:paraId="34E6A5A9" w14:textId="77777777" w:rsidR="004C17CB" w:rsidRPr="00F55BBE" w:rsidRDefault="004C17CB">
            <w:proofErr w:type="spellStart"/>
            <w:r w:rsidRPr="00F55BBE">
              <w:t>Článek</w:t>
            </w:r>
            <w:proofErr w:type="spellEnd"/>
            <w:r w:rsidRPr="00F55BBE">
              <w:t xml:space="preserve"> 18</w:t>
            </w:r>
          </w:p>
          <w:p w14:paraId="0F6E1851" w14:textId="77777777" w:rsidR="004C17CB" w:rsidRPr="00F55BBE" w:rsidRDefault="004C17CB"/>
          <w:p w14:paraId="0DA79FB0" w14:textId="77777777" w:rsidR="004C17CB" w:rsidRPr="00F55BBE" w:rsidRDefault="004C17CB"/>
          <w:p w14:paraId="72A5E89E" w14:textId="77777777" w:rsidR="004C17CB" w:rsidRPr="00F55BBE" w:rsidRDefault="004C17CB"/>
          <w:p w14:paraId="61D9F2C0" w14:textId="77777777" w:rsidR="004C17CB" w:rsidRPr="00F55BBE" w:rsidRDefault="004C17CB"/>
          <w:p w14:paraId="0142AB9C" w14:textId="77777777" w:rsidR="004C17CB" w:rsidRPr="00F55BBE" w:rsidRDefault="004C17CB"/>
          <w:p w14:paraId="75BE3CCF" w14:textId="77777777" w:rsidR="004C17CB" w:rsidRPr="00F55BBE" w:rsidRDefault="004C17CB"/>
          <w:p w14:paraId="1E2FD9CC" w14:textId="77777777" w:rsidR="004C17CB" w:rsidRPr="00F55BBE" w:rsidRDefault="004C17CB"/>
          <w:p w14:paraId="2CC32B38" w14:textId="77777777" w:rsidR="004C17CB" w:rsidRPr="00F55BBE" w:rsidRDefault="004C17CB"/>
          <w:p w14:paraId="565DE174" w14:textId="77777777" w:rsidR="004C17CB" w:rsidRPr="00F55BBE" w:rsidRDefault="004C17CB"/>
          <w:p w14:paraId="6A9EFE5F" w14:textId="77777777" w:rsidR="004C17CB" w:rsidRPr="00F55BBE" w:rsidRDefault="004C17CB"/>
          <w:p w14:paraId="70917D8B" w14:textId="77777777" w:rsidR="004C17CB" w:rsidRPr="00F55BBE" w:rsidRDefault="004C17CB"/>
          <w:p w14:paraId="188A2114" w14:textId="77777777" w:rsidR="004C17CB" w:rsidRPr="00F55BBE" w:rsidRDefault="004C17CB"/>
          <w:p w14:paraId="0623BF2E" w14:textId="77777777" w:rsidR="004C17CB" w:rsidRPr="00F55BBE" w:rsidRDefault="004C17CB"/>
          <w:p w14:paraId="246A030E" w14:textId="77777777" w:rsidR="004C17CB" w:rsidRPr="00F55BBE" w:rsidRDefault="004C17CB"/>
          <w:p w14:paraId="12040489" w14:textId="77777777" w:rsidR="004C17CB" w:rsidRPr="00F55BBE" w:rsidRDefault="004C17CB"/>
          <w:p w14:paraId="3F2EA415" w14:textId="77777777" w:rsidR="004C17CB" w:rsidRPr="00F55BBE" w:rsidRDefault="004C17CB"/>
          <w:p w14:paraId="7B5988D3" w14:textId="77777777" w:rsidR="004C17CB" w:rsidRPr="00F55BBE" w:rsidRDefault="004C17CB"/>
          <w:p w14:paraId="34E306A2" w14:textId="77777777" w:rsidR="004C17CB" w:rsidRPr="00F55BBE" w:rsidRDefault="004C17CB"/>
          <w:p w14:paraId="0482319F" w14:textId="77777777" w:rsidR="004C17CB" w:rsidRPr="00F55BBE" w:rsidRDefault="004C17CB"/>
          <w:p w14:paraId="11B66027" w14:textId="77777777" w:rsidR="004C17CB" w:rsidRPr="00F55BBE" w:rsidRDefault="004C17CB"/>
          <w:p w14:paraId="1C938546" w14:textId="77777777" w:rsidR="004C17CB" w:rsidRPr="00F55BBE" w:rsidRDefault="004C17CB"/>
          <w:p w14:paraId="626C7E62" w14:textId="77777777" w:rsidR="004C17CB" w:rsidRPr="00F55BBE" w:rsidRDefault="004C17CB"/>
          <w:p w14:paraId="77395907" w14:textId="77777777" w:rsidR="004C17CB" w:rsidRPr="00F55BBE" w:rsidRDefault="004C17CB"/>
          <w:p w14:paraId="6E19632B" w14:textId="77777777" w:rsidR="004C17CB" w:rsidRPr="00F55BBE" w:rsidRDefault="004C17CB"/>
          <w:p w14:paraId="5EFE4BC0" w14:textId="77777777" w:rsidR="004C17CB" w:rsidRPr="00F55BBE" w:rsidRDefault="004C17CB"/>
          <w:p w14:paraId="5CACEA93" w14:textId="77777777" w:rsidR="004C17CB" w:rsidRPr="00F55BBE" w:rsidRDefault="004C17CB"/>
          <w:p w14:paraId="70B003D5" w14:textId="77777777" w:rsidR="004C17CB" w:rsidRPr="00F55BBE" w:rsidRDefault="004C17CB"/>
          <w:p w14:paraId="2B8FFAF1" w14:textId="77777777" w:rsidR="004C17CB" w:rsidRPr="00F55BBE" w:rsidRDefault="004C17CB"/>
          <w:p w14:paraId="4D9AAD11" w14:textId="77777777" w:rsidR="004C17CB" w:rsidRPr="00F55BBE" w:rsidRDefault="004C17CB"/>
          <w:p w14:paraId="41EE43E3" w14:textId="2C6CF5A1" w:rsidR="004C17CB" w:rsidRPr="00F55BBE" w:rsidRDefault="004C17CB"/>
          <w:p w14:paraId="6B17F2B5" w14:textId="10C70610" w:rsidR="00E26429" w:rsidRPr="00F55BBE" w:rsidRDefault="00E26429"/>
          <w:p w14:paraId="3E40547A" w14:textId="44F59CCB" w:rsidR="00E26429" w:rsidRPr="00F55BBE" w:rsidRDefault="00E26429"/>
          <w:p w14:paraId="1D8CF4BC" w14:textId="439593BC" w:rsidR="00E26429" w:rsidRPr="00F55BBE" w:rsidRDefault="00E26429"/>
          <w:p w14:paraId="1646DDE9" w14:textId="77777777" w:rsidR="004C17CB" w:rsidRPr="00F55BBE" w:rsidRDefault="004C17CB"/>
          <w:p w14:paraId="37BBF402" w14:textId="77777777" w:rsidR="004C17CB" w:rsidRPr="00F55BBE" w:rsidRDefault="004C17CB"/>
          <w:p w14:paraId="408CCBB1" w14:textId="77777777" w:rsidR="004C17CB" w:rsidRPr="00F55BBE" w:rsidRDefault="004C17CB"/>
          <w:p w14:paraId="746F0C68" w14:textId="77777777" w:rsidR="004C17CB" w:rsidRPr="00F55BBE" w:rsidRDefault="004C17CB"/>
          <w:p w14:paraId="633BDA14" w14:textId="77777777" w:rsidR="004C17CB" w:rsidRPr="00F55BBE" w:rsidRDefault="004C17CB"/>
          <w:p w14:paraId="0A2A2B7A" w14:textId="77777777" w:rsidR="004C17CB" w:rsidRPr="00F55BBE" w:rsidRDefault="004C17CB"/>
          <w:p w14:paraId="0ED2A49D" w14:textId="77777777" w:rsidR="004C17CB" w:rsidRPr="00F55BBE" w:rsidRDefault="004C17CB"/>
          <w:p w14:paraId="4201E4D7" w14:textId="77777777" w:rsidR="004C17CB" w:rsidRPr="00F55BBE" w:rsidRDefault="004C17CB"/>
          <w:p w14:paraId="5DB4E2B9" w14:textId="77777777" w:rsidR="004C17CB" w:rsidRPr="00F55BBE" w:rsidRDefault="004C17CB"/>
          <w:p w14:paraId="7F6AAC25" w14:textId="77777777" w:rsidR="004C17CB" w:rsidRPr="00F55BBE" w:rsidRDefault="004C17CB"/>
          <w:p w14:paraId="3A5AF895" w14:textId="77777777" w:rsidR="004C17CB" w:rsidRPr="00F55BBE" w:rsidRDefault="004C17CB"/>
          <w:p w14:paraId="4EFF50C2" w14:textId="77777777" w:rsidR="004C17CB" w:rsidRPr="00F55BBE" w:rsidRDefault="004C17CB"/>
          <w:p w14:paraId="33C9FA25" w14:textId="77777777" w:rsidR="004C17CB" w:rsidRPr="00F55BBE" w:rsidRDefault="004C17CB"/>
          <w:p w14:paraId="668E24D9" w14:textId="77777777" w:rsidR="004C17CB" w:rsidRPr="00F55BBE" w:rsidRDefault="004C17CB"/>
          <w:p w14:paraId="762876A4" w14:textId="77777777" w:rsidR="004C17CB" w:rsidRPr="00F55BBE" w:rsidRDefault="004C17CB"/>
          <w:p w14:paraId="095C5B4E" w14:textId="77777777" w:rsidR="004C17CB" w:rsidRPr="00F55BBE" w:rsidRDefault="004C17CB"/>
          <w:p w14:paraId="37277E34" w14:textId="77777777" w:rsidR="004C17CB" w:rsidRPr="00F55BBE" w:rsidRDefault="004C17CB"/>
          <w:p w14:paraId="01215395" w14:textId="77777777" w:rsidR="004C17CB" w:rsidRPr="00F55BBE" w:rsidRDefault="004C17CB"/>
          <w:p w14:paraId="76902190" w14:textId="77777777" w:rsidR="004C17CB" w:rsidRPr="00F55BBE" w:rsidRDefault="004C17CB"/>
          <w:p w14:paraId="1264987D" w14:textId="77777777" w:rsidR="004C17CB" w:rsidRPr="00F55BBE" w:rsidRDefault="004C17CB"/>
          <w:p w14:paraId="383AA623" w14:textId="77777777" w:rsidR="004C17CB" w:rsidRPr="00F55BBE" w:rsidRDefault="004C17CB"/>
          <w:p w14:paraId="3D04656E" w14:textId="77777777" w:rsidR="004C17CB" w:rsidRPr="00F55BBE" w:rsidRDefault="004C17CB"/>
          <w:p w14:paraId="6CB40932" w14:textId="77777777" w:rsidR="004C17CB" w:rsidRPr="00F55BBE" w:rsidRDefault="004C17CB"/>
          <w:p w14:paraId="51D1B401" w14:textId="77777777" w:rsidR="004C17CB" w:rsidRPr="00F55BBE" w:rsidRDefault="004C17CB"/>
          <w:p w14:paraId="74F3797B" w14:textId="77777777" w:rsidR="004C17CB" w:rsidRPr="00F55BBE" w:rsidRDefault="004C17CB"/>
          <w:p w14:paraId="3B884BD6" w14:textId="77777777" w:rsidR="004C17CB" w:rsidRPr="00F55BBE" w:rsidRDefault="004C17CB"/>
          <w:p w14:paraId="76D216CC" w14:textId="77777777" w:rsidR="004C17CB" w:rsidRPr="00F55BBE" w:rsidRDefault="004C17CB"/>
          <w:p w14:paraId="74C189F1" w14:textId="77777777" w:rsidR="004C17CB" w:rsidRPr="00F55BBE" w:rsidRDefault="004C17CB"/>
          <w:p w14:paraId="3FD5C9E1" w14:textId="77777777" w:rsidR="004C17CB" w:rsidRPr="00F55BBE" w:rsidRDefault="004C17CB"/>
          <w:p w14:paraId="07AE82CD" w14:textId="77777777" w:rsidR="004C17CB" w:rsidRPr="00F55BBE" w:rsidRDefault="004C17CB"/>
          <w:p w14:paraId="4CDC9F94" w14:textId="77777777" w:rsidR="004C17CB" w:rsidRPr="00F55BBE" w:rsidRDefault="004C17CB"/>
          <w:p w14:paraId="46E2D7F1" w14:textId="77777777" w:rsidR="004C17CB" w:rsidRPr="00F55BBE" w:rsidRDefault="004C17CB"/>
          <w:p w14:paraId="078316F7" w14:textId="77777777" w:rsidR="004C17CB" w:rsidRPr="00F55BBE" w:rsidRDefault="004C17CB"/>
          <w:p w14:paraId="4B14B01C" w14:textId="77777777" w:rsidR="004C17CB" w:rsidRPr="00F55BBE" w:rsidRDefault="004C17CB"/>
          <w:p w14:paraId="73B50CB8" w14:textId="77777777" w:rsidR="004C17CB" w:rsidRPr="00F55BBE" w:rsidRDefault="004C17CB"/>
          <w:p w14:paraId="03B5D3ED" w14:textId="77777777" w:rsidR="004C17CB" w:rsidRPr="00F55BBE" w:rsidRDefault="004C17CB"/>
          <w:p w14:paraId="718FDFEB" w14:textId="77777777" w:rsidR="004C17CB" w:rsidRPr="00F55BBE" w:rsidRDefault="004C17CB"/>
          <w:p w14:paraId="378E3CBF" w14:textId="77777777" w:rsidR="004C17CB" w:rsidRPr="00F55BBE" w:rsidRDefault="004C17CB"/>
          <w:p w14:paraId="66BD4752" w14:textId="77777777" w:rsidR="004C17CB" w:rsidRPr="00F55BBE" w:rsidRDefault="004C17CB"/>
          <w:p w14:paraId="06661020" w14:textId="77777777" w:rsidR="004C17CB" w:rsidRPr="00F55BBE" w:rsidRDefault="004C17CB"/>
          <w:p w14:paraId="14854E5B" w14:textId="77777777" w:rsidR="004C17CB" w:rsidRPr="00F55BBE" w:rsidRDefault="004C17CB"/>
          <w:p w14:paraId="591BAB69" w14:textId="77777777" w:rsidR="004C17CB" w:rsidRPr="00F55BBE" w:rsidRDefault="004C17CB"/>
          <w:p w14:paraId="158BB762" w14:textId="77777777" w:rsidR="004C17CB" w:rsidRPr="00F55BBE" w:rsidRDefault="004C17CB"/>
          <w:p w14:paraId="21F4EF3D" w14:textId="77777777" w:rsidR="004C17CB" w:rsidRPr="00F55BBE" w:rsidRDefault="004C17CB">
            <w:proofErr w:type="spellStart"/>
            <w:r w:rsidRPr="00F55BBE">
              <w:t>Článek</w:t>
            </w:r>
            <w:proofErr w:type="spellEnd"/>
            <w:r w:rsidRPr="00F55BBE">
              <w:t xml:space="preserve"> 20</w:t>
            </w:r>
          </w:p>
          <w:p w14:paraId="4C8AAB03" w14:textId="77777777" w:rsidR="004C17CB" w:rsidRPr="00F55BBE" w:rsidRDefault="004C17CB"/>
          <w:p w14:paraId="7ECF603D" w14:textId="77777777" w:rsidR="004C17CB" w:rsidRPr="00F55BBE" w:rsidRDefault="004C17CB"/>
          <w:p w14:paraId="74ABEF4E" w14:textId="77777777" w:rsidR="004C17CB" w:rsidRPr="00F55BBE" w:rsidRDefault="004C17CB"/>
          <w:p w14:paraId="030879F4" w14:textId="77777777" w:rsidR="004C17CB" w:rsidRPr="00F55BBE" w:rsidRDefault="004C17CB"/>
          <w:p w14:paraId="773B276E" w14:textId="77777777" w:rsidR="004C17CB" w:rsidRPr="00F55BBE" w:rsidRDefault="004C17CB"/>
          <w:p w14:paraId="3364A418" w14:textId="77777777" w:rsidR="004C17CB" w:rsidRPr="00F55BBE" w:rsidRDefault="004C17CB"/>
          <w:p w14:paraId="36F80450" w14:textId="77777777" w:rsidR="004C17CB" w:rsidRPr="00F55BBE" w:rsidRDefault="004C17CB"/>
          <w:p w14:paraId="63CA3180" w14:textId="77777777" w:rsidR="004C17CB" w:rsidRPr="00F55BBE" w:rsidRDefault="004C17CB"/>
          <w:p w14:paraId="5ED9DD6E" w14:textId="77777777" w:rsidR="004C17CB" w:rsidRPr="00F55BBE" w:rsidRDefault="004C17CB"/>
          <w:p w14:paraId="245F32FC" w14:textId="2921C315" w:rsidR="00E26429" w:rsidRPr="00F55BBE" w:rsidRDefault="00E26429" w:rsidP="00E26429"/>
          <w:p w14:paraId="6710AE4F" w14:textId="62AABE26" w:rsidR="004C17CB" w:rsidRPr="00F55BBE" w:rsidRDefault="004C17CB"/>
        </w:tc>
        <w:tc>
          <w:tcPr>
            <w:tcW w:w="1598" w:type="pct"/>
          </w:tcPr>
          <w:p w14:paraId="081649B7" w14:textId="77777777" w:rsidR="00E26429" w:rsidRDefault="00E26429" w:rsidP="00E26429">
            <w:proofErr w:type="spellStart"/>
            <w:r>
              <w:lastRenderedPageBreak/>
              <w:t>Běžná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</w:p>
          <w:p w14:paraId="33AEA690" w14:textId="77777777" w:rsidR="00E26429" w:rsidRDefault="00E26429" w:rsidP="00E26429">
            <w:r>
              <w:t xml:space="preserve">1.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odebírající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nemají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byla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poskytnuta</w:t>
            </w:r>
            <w:proofErr w:type="spellEnd"/>
            <w:r>
              <w:t xml:space="preserve"> </w:t>
            </w:r>
            <w:proofErr w:type="spellStart"/>
            <w:r>
              <w:t>individuální</w:t>
            </w:r>
            <w:proofErr w:type="spellEnd"/>
            <w:r>
              <w:t xml:space="preserve"> </w:t>
            </w:r>
            <w:proofErr w:type="spellStart"/>
            <w:r>
              <w:t>běžná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přesně</w:t>
            </w:r>
            <w:proofErr w:type="spellEnd"/>
            <w:r>
              <w:t xml:space="preserve"> </w:t>
            </w:r>
            <w:proofErr w:type="spellStart"/>
            <w:r>
              <w:t>měří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skutečnou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požadavku</w:t>
            </w:r>
            <w:proofErr w:type="spellEnd"/>
            <w:r>
              <w:t xml:space="preserve"> </w:t>
            </w:r>
            <w:proofErr w:type="spellStart"/>
            <w:r>
              <w:t>osvobodit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kteří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nepoužívají</w:t>
            </w:r>
            <w:proofErr w:type="spellEnd"/>
            <w:r>
              <w:t xml:space="preserve"> k </w:t>
            </w:r>
            <w:proofErr w:type="spellStart"/>
            <w:r>
              <w:t>vytápění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možná</w:t>
            </w:r>
            <w:proofErr w:type="spellEnd"/>
            <w:r>
              <w:t xml:space="preserve">, </w:t>
            </w:r>
            <w:proofErr w:type="spellStart"/>
            <w:r>
              <w:t>finančně</w:t>
            </w:r>
            <w:proofErr w:type="spellEnd"/>
            <w:r>
              <w:t xml:space="preserve"> </w:t>
            </w:r>
            <w:proofErr w:type="spellStart"/>
            <w:r>
              <w:t>únosná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úměrná</w:t>
            </w:r>
            <w:proofErr w:type="spellEnd"/>
            <w:r>
              <w:t xml:space="preserve"> </w:t>
            </w:r>
            <w:proofErr w:type="spellStart"/>
            <w:r>
              <w:t>potenciálním</w:t>
            </w:r>
            <w:proofErr w:type="spellEnd"/>
            <w:r>
              <w:t xml:space="preserve"> </w:t>
            </w:r>
            <w:proofErr w:type="spellStart"/>
            <w:r>
              <w:t>úsporám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. Toto </w:t>
            </w:r>
            <w:proofErr w:type="spellStart"/>
            <w:r>
              <w:t>osvobození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rozšířeno</w:t>
            </w:r>
            <w:proofErr w:type="spellEnd"/>
            <w:r>
              <w:t xml:space="preserve"> </w:t>
            </w:r>
            <w:proofErr w:type="spellStart"/>
            <w:r>
              <w:t>také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domácnost</w:t>
            </w:r>
            <w:proofErr w:type="spellEnd"/>
            <w:r>
              <w:t xml:space="preserve"> </w:t>
            </w:r>
            <w:proofErr w:type="spellStart"/>
            <w:r>
              <w:t>nacházející</w:t>
            </w:r>
            <w:proofErr w:type="spellEnd"/>
            <w:r>
              <w:t xml:space="preserve"> se v </w:t>
            </w:r>
            <w:proofErr w:type="spellStart"/>
            <w:r>
              <w:t>budovách</w:t>
            </w:r>
            <w:proofErr w:type="spellEnd"/>
            <w:r>
              <w:t xml:space="preserve">,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většina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 </w:t>
            </w:r>
            <w:proofErr w:type="spellStart"/>
            <w:r>
              <w:t>způsobilí</w:t>
            </w:r>
            <w:proofErr w:type="spellEnd"/>
            <w:r>
              <w:t xml:space="preserve"> pro </w:t>
            </w:r>
            <w:proofErr w:type="spellStart"/>
            <w:r>
              <w:lastRenderedPageBreak/>
              <w:t>osvobození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neproveditelná</w:t>
            </w:r>
            <w:proofErr w:type="spellEnd"/>
            <w:r>
              <w:t>.</w:t>
            </w:r>
          </w:p>
          <w:p w14:paraId="79789C56" w14:textId="77777777" w:rsidR="004C17CB" w:rsidRDefault="00E26429" w:rsidP="00E26429">
            <w:r>
              <w:t xml:space="preserve">2.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odebírající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</w:t>
            </w:r>
            <w:proofErr w:type="spellStart"/>
            <w:r>
              <w:t>mohli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</w:t>
            </w:r>
            <w:proofErr w:type="spellStart"/>
            <w:r>
              <w:t>odečítat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svých</w:t>
            </w:r>
            <w:proofErr w:type="spellEnd"/>
            <w:r>
              <w:t xml:space="preserve"> </w:t>
            </w:r>
            <w:proofErr w:type="spellStart"/>
            <w:r>
              <w:t>běžných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ať</w:t>
            </w:r>
            <w:proofErr w:type="spellEnd"/>
            <w:r>
              <w:t xml:space="preserve"> </w:t>
            </w:r>
            <w:proofErr w:type="spellStart"/>
            <w:r>
              <w:t>už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nepřímo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on-line </w:t>
            </w:r>
            <w:proofErr w:type="spellStart"/>
            <w:r>
              <w:t>rozhraní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jiného</w:t>
            </w:r>
            <w:proofErr w:type="spellEnd"/>
            <w:r>
              <w:t xml:space="preserve"> </w:t>
            </w:r>
            <w:proofErr w:type="spellStart"/>
            <w:r>
              <w:t>vhodného</w:t>
            </w:r>
            <w:proofErr w:type="spellEnd"/>
            <w:r>
              <w:t xml:space="preserve"> </w:t>
            </w:r>
            <w:proofErr w:type="spellStart"/>
            <w:r>
              <w:t>rozhraní</w:t>
            </w:r>
            <w:proofErr w:type="spellEnd"/>
          </w:p>
          <w:p w14:paraId="1BE62E03" w14:textId="77777777" w:rsidR="00E26429" w:rsidRDefault="00E26429" w:rsidP="00E26429"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v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</w:p>
          <w:p w14:paraId="106AC83E" w14:textId="77777777" w:rsidR="00E26429" w:rsidRDefault="00E26429" w:rsidP="00E26429">
            <w:r>
              <w:t xml:space="preserve">1.   S </w:t>
            </w:r>
            <w:proofErr w:type="spellStart"/>
            <w:r>
              <w:t>cílem</w:t>
            </w:r>
            <w:proofErr w:type="spellEnd"/>
            <w:r>
              <w:t xml:space="preserve"> </w:t>
            </w:r>
            <w:proofErr w:type="spellStart"/>
            <w:r>
              <w:t>doplnit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 </w:t>
            </w:r>
            <w:proofErr w:type="spellStart"/>
            <w:r>
              <w:t>přijatá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(EU) 2023/1791 a </w:t>
            </w:r>
            <w:proofErr w:type="spellStart"/>
            <w:r>
              <w:t>směrnice</w:t>
            </w:r>
            <w:proofErr w:type="spellEnd"/>
            <w:r>
              <w:t xml:space="preserve"> (EU) 2024/1275 a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posílit</w:t>
            </w:r>
            <w:proofErr w:type="spellEnd"/>
            <w:r>
              <w:t xml:space="preserve"> </w:t>
            </w:r>
            <w:proofErr w:type="spellStart"/>
            <w:r>
              <w:t>postavení</w:t>
            </w:r>
            <w:proofErr w:type="spellEnd"/>
            <w:r>
              <w:t xml:space="preserve"> </w:t>
            </w:r>
            <w:proofErr w:type="spellStart"/>
            <w:r>
              <w:t>konečných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vydají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stanovily</w:t>
            </w:r>
            <w:proofErr w:type="spellEnd"/>
            <w:r>
              <w:t xml:space="preserve">, </w:t>
            </w:r>
            <w:proofErr w:type="spellStart"/>
            <w:r>
              <w:t>regulační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důrazné</w:t>
            </w:r>
            <w:proofErr w:type="spell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, aby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</w:t>
            </w:r>
            <w:proofErr w:type="spellStart"/>
            <w:r>
              <w:t>optimalizovaly</w:t>
            </w:r>
            <w:proofErr w:type="spellEnd"/>
            <w:r>
              <w:t xml:space="preserve"> </w:t>
            </w:r>
            <w:proofErr w:type="spellStart"/>
            <w:r>
              <w:t>využívání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poskytováním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hospodaření</w:t>
            </w:r>
            <w:proofErr w:type="spellEnd"/>
            <w:r>
              <w:t xml:space="preserve"> s </w:t>
            </w:r>
            <w:proofErr w:type="spellStart"/>
            <w:r>
              <w:t>energií</w:t>
            </w:r>
            <w:proofErr w:type="spellEnd"/>
            <w:r>
              <w:t xml:space="preserve"> a </w:t>
            </w:r>
            <w:proofErr w:type="spellStart"/>
            <w:r>
              <w:t>zavedením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odstavcem</w:t>
            </w:r>
            <w:proofErr w:type="spellEnd"/>
            <w:r>
              <w:t xml:space="preserve"> 2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interoperabilní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spojení</w:t>
            </w:r>
            <w:proofErr w:type="spellEnd"/>
            <w:r>
              <w:t xml:space="preserve"> se </w:t>
            </w:r>
            <w:proofErr w:type="spellStart"/>
            <w:r>
              <w:t>spotřebitelskými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pro </w:t>
            </w:r>
            <w:proofErr w:type="spellStart"/>
            <w:r>
              <w:t>hospodaření</w:t>
            </w:r>
            <w:proofErr w:type="spellEnd"/>
            <w:r>
              <w:t xml:space="preserve"> s </w:t>
            </w:r>
            <w:proofErr w:type="spellStart"/>
            <w:r>
              <w:t>energií</w:t>
            </w:r>
            <w:proofErr w:type="spellEnd"/>
            <w:r>
              <w:t xml:space="preserve"> a </w:t>
            </w:r>
            <w:proofErr w:type="spellStart"/>
            <w:r>
              <w:t>inteligentními</w:t>
            </w:r>
            <w:proofErr w:type="spellEnd"/>
            <w:r>
              <w:t xml:space="preserve"> </w:t>
            </w:r>
            <w:proofErr w:type="spellStart"/>
            <w:r>
              <w:t>sítěmi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o </w:t>
            </w:r>
            <w:proofErr w:type="spellStart"/>
            <w:r>
              <w:t>ochraně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>.</w:t>
            </w:r>
          </w:p>
          <w:p w14:paraId="27655DDD" w14:textId="77777777" w:rsidR="00E26429" w:rsidRDefault="00E26429" w:rsidP="00E26429">
            <w:r>
              <w:t xml:space="preserve">2.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přistoupí</w:t>
            </w:r>
            <w:proofErr w:type="spellEnd"/>
            <w:r>
              <w:t xml:space="preserve"> k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až</w:t>
            </w:r>
            <w:proofErr w:type="spellEnd"/>
            <w:r>
              <w:t xml:space="preserve"> po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provede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zásadami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příloze</w:t>
            </w:r>
            <w:proofErr w:type="spellEnd"/>
            <w:r>
              <w:t xml:space="preserve"> II a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čisté</w:t>
            </w:r>
            <w:proofErr w:type="spellEnd"/>
            <w:r>
              <w:t xml:space="preserve"> </w:t>
            </w:r>
            <w:proofErr w:type="spellStart"/>
            <w:r>
              <w:t>přínosy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vyplývající</w:t>
            </w:r>
            <w:proofErr w:type="spellEnd"/>
            <w:r>
              <w:t xml:space="preserve"> z </w:t>
            </w:r>
            <w:proofErr w:type="spellStart"/>
            <w:r>
              <w:t>používání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a z </w:t>
            </w:r>
            <w:proofErr w:type="spellStart"/>
            <w:r>
              <w:t>přihlášení</w:t>
            </w:r>
            <w:proofErr w:type="spellEnd"/>
            <w:r>
              <w:t xml:space="preserve"> se k </w:t>
            </w:r>
            <w:proofErr w:type="spellStart"/>
            <w:r>
              <w:t>nabídkám</w:t>
            </w:r>
            <w:proofErr w:type="spellEnd"/>
            <w:r>
              <w:t xml:space="preserve"> </w:t>
            </w:r>
            <w:proofErr w:type="spellStart"/>
            <w:r>
              <w:t>využívajícím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.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posuzování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provádět</w:t>
            </w:r>
            <w:proofErr w:type="spellEnd"/>
            <w:r>
              <w:t xml:space="preserve"> </w:t>
            </w:r>
            <w:proofErr w:type="spellStart"/>
            <w:r>
              <w:t>samostatná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a </w:t>
            </w:r>
            <w:proofErr w:type="spellStart"/>
            <w:r>
              <w:t>hodnotit</w:t>
            </w:r>
            <w:proofErr w:type="spellEnd"/>
            <w:r>
              <w:t xml:space="preserve"> </w:t>
            </w:r>
            <w:proofErr w:type="spellStart"/>
            <w:r>
              <w:t>dopad</w:t>
            </w:r>
            <w:proofErr w:type="spellEnd"/>
            <w:r>
              <w:t xml:space="preserve">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různé</w:t>
            </w:r>
            <w:proofErr w:type="spellEnd"/>
            <w:r>
              <w:t xml:space="preserve"> </w:t>
            </w:r>
            <w:proofErr w:type="spellStart"/>
            <w:r>
              <w:t>kategorie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a </w:t>
            </w:r>
            <w:proofErr w:type="spellStart"/>
            <w:r>
              <w:t>skupiny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mikropodniky</w:t>
            </w:r>
            <w:proofErr w:type="spellEnd"/>
            <w:r>
              <w:t xml:space="preserve">, </w:t>
            </w:r>
            <w:proofErr w:type="spellStart"/>
            <w:r>
              <w:t>malé</w:t>
            </w:r>
            <w:proofErr w:type="spellEnd"/>
            <w:r>
              <w:t xml:space="preserve"> a </w:t>
            </w:r>
            <w:proofErr w:type="spellStart"/>
            <w:r>
              <w:t>střední</w:t>
            </w:r>
            <w:proofErr w:type="spellEnd"/>
            <w:r>
              <w:t xml:space="preserve"> </w:t>
            </w:r>
            <w:proofErr w:type="spellStart"/>
            <w:r>
              <w:t>podniky</w:t>
            </w:r>
            <w:proofErr w:type="spellEnd"/>
            <w:r>
              <w:t xml:space="preserve"> a </w:t>
            </w:r>
            <w:proofErr w:type="spellStart"/>
            <w:r>
              <w:t>průmysl</w:t>
            </w:r>
            <w:proofErr w:type="spellEnd"/>
            <w:r>
              <w:t>.</w:t>
            </w:r>
          </w:p>
          <w:p w14:paraId="71DCDC70" w14:textId="77777777" w:rsidR="00E26429" w:rsidRDefault="00E26429" w:rsidP="00E26429">
            <w:r>
              <w:t xml:space="preserve">3.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přistoupí</w:t>
            </w:r>
            <w:proofErr w:type="spellEnd"/>
            <w:r>
              <w:t xml:space="preserve"> k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přijmou</w:t>
            </w:r>
            <w:proofErr w:type="spellEnd"/>
            <w:r>
              <w:t xml:space="preserve"> a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funkční</w:t>
            </w:r>
            <w:proofErr w:type="spellEnd"/>
            <w:r>
              <w:t xml:space="preserve"> a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nainstalovány</w:t>
            </w:r>
            <w:proofErr w:type="spellEnd"/>
            <w:r>
              <w:t xml:space="preserve">,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19 a </w:t>
            </w:r>
            <w:proofErr w:type="spellStart"/>
            <w:r>
              <w:t>přílohou</w:t>
            </w:r>
            <w:proofErr w:type="spellEnd"/>
            <w:r>
              <w:t xml:space="preserve"> II.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a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schopnost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výstupy</w:t>
            </w:r>
            <w:proofErr w:type="spellEnd"/>
            <w:r>
              <w:t xml:space="preserve"> pro </w:t>
            </w:r>
            <w:proofErr w:type="spellStart"/>
            <w:r>
              <w:t>spotřebitelské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pro </w:t>
            </w:r>
            <w:proofErr w:type="spellStart"/>
            <w:r>
              <w:t>hospodaření</w:t>
            </w:r>
            <w:proofErr w:type="spellEnd"/>
            <w:r>
              <w:t xml:space="preserve"> s </w:t>
            </w:r>
            <w:proofErr w:type="spellStart"/>
            <w:r>
              <w:t>energií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směru</w:t>
            </w:r>
            <w:proofErr w:type="spellEnd"/>
            <w:r>
              <w:t xml:space="preserve"> </w:t>
            </w:r>
            <w:proofErr w:type="spellStart"/>
            <w:r>
              <w:t>náležitě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</w:t>
            </w:r>
            <w:proofErr w:type="spellStart"/>
            <w:r>
              <w:t>normy</w:t>
            </w:r>
            <w:proofErr w:type="spellEnd"/>
            <w:r>
              <w:t xml:space="preserve">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norem</w:t>
            </w:r>
            <w:proofErr w:type="spellEnd"/>
            <w:r>
              <w:t xml:space="preserve"> </w:t>
            </w:r>
            <w:proofErr w:type="spellStart"/>
            <w:r>
              <w:t>umožňujících</w:t>
            </w:r>
            <w:proofErr w:type="spell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, </w:t>
            </w:r>
            <w:proofErr w:type="spellStart"/>
            <w:r>
              <w:t>osvědčené</w:t>
            </w:r>
            <w:proofErr w:type="spellEnd"/>
            <w:r>
              <w:t xml:space="preserve"> </w:t>
            </w:r>
            <w:proofErr w:type="spellStart"/>
            <w:r>
              <w:t>postupy</w:t>
            </w:r>
            <w:proofErr w:type="spellEnd"/>
            <w:r>
              <w:t xml:space="preserve"> a </w:t>
            </w:r>
            <w:proofErr w:type="spellStart"/>
            <w:r>
              <w:t>význam</w:t>
            </w:r>
            <w:proofErr w:type="spellEnd"/>
            <w:r>
              <w:t xml:space="preserve"> </w:t>
            </w:r>
            <w:proofErr w:type="spellStart"/>
            <w:r>
              <w:t>rozvoje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sítí</w:t>
            </w:r>
            <w:proofErr w:type="spellEnd"/>
            <w:r>
              <w:t xml:space="preserve"> a </w:t>
            </w:r>
            <w:proofErr w:type="spellStart"/>
            <w:r>
              <w:t>vnitřního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se </w:t>
            </w:r>
            <w:proofErr w:type="spellStart"/>
            <w:r>
              <w:t>zemním</w:t>
            </w:r>
            <w:proofErr w:type="spellEnd"/>
            <w:r>
              <w:t xml:space="preserve">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75CB0B82" w14:textId="77777777" w:rsidR="00E26429" w:rsidRDefault="00E26429" w:rsidP="00E26429">
            <w:r>
              <w:t xml:space="preserve">4.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přistoupí</w:t>
            </w:r>
            <w:proofErr w:type="spellEnd"/>
            <w:r>
              <w:t xml:space="preserve"> k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 po </w:t>
            </w:r>
            <w:proofErr w:type="spellStart"/>
            <w:r>
              <w:t>konzultaci</w:t>
            </w:r>
            <w:proofErr w:type="spellEnd"/>
            <w:r>
              <w:t xml:space="preserve"> se </w:t>
            </w:r>
            <w:proofErr w:type="spellStart"/>
            <w:r>
              <w:t>spotřebitelskými</w:t>
            </w:r>
            <w:proofErr w:type="spellEnd"/>
            <w:r>
              <w:t xml:space="preserve"> </w:t>
            </w:r>
            <w:proofErr w:type="spellStart"/>
            <w:r>
              <w:t>organizacemi</w:t>
            </w:r>
            <w:proofErr w:type="spellEnd"/>
            <w:r>
              <w:t xml:space="preserve"> a </w:t>
            </w:r>
            <w:proofErr w:type="spellStart"/>
            <w:r>
              <w:t>dalšími</w:t>
            </w:r>
            <w:proofErr w:type="spellEnd"/>
            <w:r>
              <w:t xml:space="preserve"> </w:t>
            </w:r>
            <w:proofErr w:type="spellStart"/>
            <w:r>
              <w:t>relevantními</w:t>
            </w:r>
            <w:proofErr w:type="spellEnd"/>
            <w:r>
              <w:t xml:space="preserve"> </w:t>
            </w:r>
            <w:proofErr w:type="spellStart"/>
            <w:r>
              <w:t>organizacemi</w:t>
            </w:r>
            <w:proofErr w:type="spellEnd"/>
            <w:r>
              <w:t xml:space="preserve"> </w:t>
            </w:r>
            <w:proofErr w:type="spellStart"/>
            <w:r>
              <w:t>poskytování</w:t>
            </w:r>
            <w:proofErr w:type="spellEnd"/>
            <w:r>
              <w:t xml:space="preserve"> </w:t>
            </w:r>
            <w:proofErr w:type="spellStart"/>
            <w:r>
              <w:t>jasných</w:t>
            </w:r>
            <w:proofErr w:type="spellEnd"/>
            <w:r>
              <w:t xml:space="preserve"> a </w:t>
            </w:r>
            <w:proofErr w:type="spellStart"/>
            <w:r>
              <w:t>srozumitelných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a </w:t>
            </w:r>
            <w:proofErr w:type="spellStart"/>
            <w:r>
              <w:t>poradenství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o </w:t>
            </w:r>
            <w:proofErr w:type="spellStart"/>
            <w:r>
              <w:t>výhodách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. Tyto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přinejmenším</w:t>
            </w:r>
            <w:proofErr w:type="spellEnd"/>
            <w:r>
              <w:t>:</w:t>
            </w:r>
          </w:p>
          <w:p w14:paraId="224EC24C" w14:textId="600DB4FE" w:rsidR="00E26429" w:rsidRDefault="00E26429" w:rsidP="00E26429">
            <w:proofErr w:type="gramStart"/>
            <w:r>
              <w:t>a)</w:t>
            </w:r>
            <w:proofErr w:type="spellStart"/>
            <w:r>
              <w:t>zahrnovat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doporučení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toho, jak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skupiny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využívat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zlepšení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>;</w:t>
            </w:r>
          </w:p>
          <w:p w14:paraId="31A04047" w14:textId="1849BE14" w:rsidR="00E26429" w:rsidRDefault="00E26429" w:rsidP="00E26429">
            <w:proofErr w:type="gramStart"/>
            <w:r>
              <w:t>b)</w:t>
            </w:r>
            <w:proofErr w:type="spellStart"/>
            <w:r>
              <w:t>řešit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specifické</w:t>
            </w:r>
            <w:proofErr w:type="spellEnd"/>
            <w:r>
              <w:t xml:space="preserve"> </w:t>
            </w:r>
            <w:proofErr w:type="spellStart"/>
            <w:r>
              <w:t>potřeby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postižených</w:t>
            </w:r>
            <w:proofErr w:type="spellEnd"/>
            <w:r>
              <w:t xml:space="preserve"> </w:t>
            </w:r>
            <w:proofErr w:type="spellStart"/>
            <w:r>
              <w:t>energetickou</w:t>
            </w:r>
            <w:proofErr w:type="spellEnd"/>
            <w:r>
              <w:t xml:space="preserve"> </w:t>
            </w:r>
            <w:proofErr w:type="spellStart"/>
            <w:r>
              <w:t>chudobou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zranitelných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uvedených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26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osoby</w:t>
            </w:r>
            <w:proofErr w:type="spellEnd"/>
            <w:r>
              <w:t xml:space="preserve"> se </w:t>
            </w:r>
            <w:proofErr w:type="spellStart"/>
            <w:r>
              <w:t>zrakovým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sluchovým</w:t>
            </w:r>
            <w:proofErr w:type="spellEnd"/>
            <w:r>
              <w:t xml:space="preserve"> </w:t>
            </w:r>
            <w:proofErr w:type="spellStart"/>
            <w:r>
              <w:t>postižením</w:t>
            </w:r>
            <w:proofErr w:type="spellEnd"/>
            <w:r>
              <w:t xml:space="preserve"> a </w:t>
            </w:r>
            <w:proofErr w:type="spellStart"/>
            <w:r>
              <w:t>osoby</w:t>
            </w:r>
            <w:proofErr w:type="spellEnd"/>
            <w:r>
              <w:t xml:space="preserve"> s </w:t>
            </w:r>
            <w:proofErr w:type="spellStart"/>
            <w:r>
              <w:t>nízkým</w:t>
            </w:r>
            <w:proofErr w:type="spellEnd"/>
            <w:r>
              <w:t xml:space="preserve"> </w:t>
            </w:r>
            <w:proofErr w:type="spellStart"/>
            <w:r>
              <w:t>stupněm</w:t>
            </w:r>
            <w:proofErr w:type="spellEnd"/>
            <w:r>
              <w:t xml:space="preserve"> </w:t>
            </w:r>
            <w:proofErr w:type="spellStart"/>
            <w:r>
              <w:t>gramotnosti</w:t>
            </w:r>
            <w:proofErr w:type="spellEnd"/>
            <w:r>
              <w:t xml:space="preserve">,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strategií</w:t>
            </w:r>
            <w:proofErr w:type="spellEnd"/>
            <w:r>
              <w:t xml:space="preserve"> </w:t>
            </w:r>
            <w:proofErr w:type="spellStart"/>
            <w:r>
              <w:t>zapojení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smyslu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2 </w:t>
            </w:r>
            <w:proofErr w:type="spellStart"/>
            <w:r>
              <w:t>bodu</w:t>
            </w:r>
            <w:proofErr w:type="spellEnd"/>
            <w:r>
              <w:t xml:space="preserve"> 55 </w:t>
            </w:r>
            <w:proofErr w:type="spellStart"/>
            <w:r>
              <w:t>směrnice</w:t>
            </w:r>
            <w:proofErr w:type="spellEnd"/>
            <w:r>
              <w:t xml:space="preserve"> (EU) 2023/1791.</w:t>
            </w:r>
          </w:p>
          <w:p w14:paraId="70F55392" w14:textId="77777777" w:rsidR="00E26429" w:rsidRDefault="00E26429" w:rsidP="00E26429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přistoupí</w:t>
            </w:r>
            <w:proofErr w:type="spellEnd"/>
            <w:r>
              <w:t xml:space="preserve"> k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přispívali</w:t>
            </w:r>
            <w:proofErr w:type="spellEnd"/>
            <w:r>
              <w:t xml:space="preserve"> k </w:t>
            </w:r>
            <w:proofErr w:type="spellStart"/>
            <w:r>
              <w:t>úhradě</w:t>
            </w:r>
            <w:proofErr w:type="spellEnd"/>
            <w:r>
              <w:t xml:space="preserve"> s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výpočtu</w:t>
            </w:r>
            <w:proofErr w:type="spellEnd"/>
            <w:r>
              <w:t xml:space="preserve"> </w:t>
            </w:r>
            <w:proofErr w:type="spellStart"/>
            <w:r>
              <w:t>síťových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účtovaných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hrazených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přínosy</w:t>
            </w:r>
            <w:proofErr w:type="spellEnd"/>
            <w:r>
              <w:t xml:space="preserve"> pro </w:t>
            </w:r>
            <w:proofErr w:type="spellStart"/>
            <w:r>
              <w:t>celý</w:t>
            </w:r>
            <w:proofErr w:type="spellEnd"/>
            <w:r>
              <w:t xml:space="preserve"> </w:t>
            </w:r>
            <w:proofErr w:type="spellStart"/>
            <w:r>
              <w:t>hodnotový</w:t>
            </w:r>
            <w:proofErr w:type="spellEnd"/>
            <w:r>
              <w:t xml:space="preserve"> </w:t>
            </w:r>
            <w:proofErr w:type="spellStart"/>
            <w:r>
              <w:t>řetězec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přínosů</w:t>
            </w:r>
            <w:proofErr w:type="spellEnd"/>
            <w:r>
              <w:t xml:space="preserve"> pro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stanovily</w:t>
            </w:r>
            <w:proofErr w:type="spellEnd"/>
            <w:r>
              <w:t xml:space="preserve">, </w:t>
            </w:r>
            <w:proofErr w:type="spellStart"/>
            <w:r>
              <w:t>určené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 xml:space="preserve">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monitorují</w:t>
            </w:r>
            <w:proofErr w:type="spellEnd"/>
            <w:r>
              <w:t xml:space="preserve">, aby </w:t>
            </w:r>
            <w:proofErr w:type="spellStart"/>
            <w:r>
              <w:t>měly</w:t>
            </w:r>
            <w:proofErr w:type="spellEnd"/>
            <w:r>
              <w:t xml:space="preserve"> </w:t>
            </w:r>
            <w:proofErr w:type="spellStart"/>
            <w:r>
              <w:t>přehled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přínosů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>.</w:t>
            </w:r>
          </w:p>
          <w:p w14:paraId="5D89213D" w14:textId="77777777" w:rsidR="00E26429" w:rsidRDefault="00E26429" w:rsidP="00E26429">
            <w:r>
              <w:t xml:space="preserve">6.  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vyhodnocena</w:t>
            </w:r>
            <w:proofErr w:type="spellEnd"/>
            <w:r>
              <w:t xml:space="preserve"> </w:t>
            </w:r>
            <w:proofErr w:type="spellStart"/>
            <w:r>
              <w:t>negativně</w:t>
            </w:r>
            <w:proofErr w:type="spellEnd"/>
            <w:r>
              <w:t xml:space="preserve">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bylo</w:t>
            </w:r>
            <w:proofErr w:type="spellEnd"/>
            <w:r>
              <w:t xml:space="preserve"> toto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revidováno</w:t>
            </w:r>
            <w:proofErr w:type="spellEnd"/>
            <w:r>
              <w:t xml:space="preserve"> v </w:t>
            </w:r>
            <w:proofErr w:type="spellStart"/>
            <w:r>
              <w:t>návaznosti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významné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v </w:t>
            </w:r>
            <w:proofErr w:type="spellStart"/>
            <w:r>
              <w:t>předpokladech</w:t>
            </w:r>
            <w:proofErr w:type="spellEnd"/>
            <w:r>
              <w:t xml:space="preserve">, z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vycházelo</w:t>
            </w:r>
            <w:proofErr w:type="spellEnd"/>
            <w:r>
              <w:t xml:space="preserve">, </w:t>
            </w:r>
            <w:proofErr w:type="spellStart"/>
            <w:r>
              <w:t>technický</w:t>
            </w:r>
            <w:proofErr w:type="spellEnd"/>
            <w:r>
              <w:t xml:space="preserve"> </w:t>
            </w:r>
            <w:proofErr w:type="spellStart"/>
            <w:r>
              <w:t>pokrok</w:t>
            </w:r>
            <w:proofErr w:type="spellEnd"/>
            <w:r>
              <w:t xml:space="preserve"> a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. </w:t>
            </w:r>
            <w:proofErr w:type="spellStart"/>
            <w:r>
              <w:t>Jakmile</w:t>
            </w:r>
            <w:proofErr w:type="spellEnd"/>
            <w:r>
              <w:t xml:space="preserve"> je </w:t>
            </w:r>
            <w:proofErr w:type="spellStart"/>
            <w:r>
              <w:t>výsledek</w:t>
            </w:r>
            <w:proofErr w:type="spellEnd"/>
            <w:r>
              <w:t xml:space="preserve"> </w:t>
            </w:r>
            <w:proofErr w:type="spellStart"/>
            <w:r>
              <w:t>aktualizovaného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nákladové</w:t>
            </w:r>
            <w:proofErr w:type="spellEnd"/>
            <w:r>
              <w:t xml:space="preserve"> </w:t>
            </w:r>
            <w:proofErr w:type="spellStart"/>
            <w:r>
              <w:t>efektivity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, </w:t>
            </w:r>
            <w:proofErr w:type="spellStart"/>
            <w:r>
              <w:t>oznámí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>.</w:t>
            </w:r>
          </w:p>
          <w:p w14:paraId="041C1149" w14:textId="77777777" w:rsidR="00E26429" w:rsidRDefault="00E26429" w:rsidP="00E26429">
            <w:r>
              <w:t xml:space="preserve">7.   </w:t>
            </w:r>
            <w:proofErr w:type="spellStart"/>
            <w:r>
              <w:t>Ustanovení</w:t>
            </w:r>
            <w:proofErr w:type="spellEnd"/>
            <w:r>
              <w:t xml:space="preserve"> </w:t>
            </w:r>
            <w:proofErr w:type="spellStart"/>
            <w:r>
              <w:t>této</w:t>
            </w:r>
            <w:proofErr w:type="spellEnd"/>
            <w:r>
              <w:t xml:space="preserve"> </w:t>
            </w:r>
            <w:proofErr w:type="spellStart"/>
            <w:r>
              <w:t>směrnice</w:t>
            </w:r>
            <w:proofErr w:type="spellEnd"/>
            <w:r>
              <w:t xml:space="preserve"> o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systémech</w:t>
            </w:r>
            <w:proofErr w:type="spellEnd"/>
            <w:r>
              <w:t xml:space="preserve"> se </w:t>
            </w:r>
            <w:proofErr w:type="spellStart"/>
            <w:r>
              <w:t>použijí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budoucí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nahrazující</w:t>
            </w:r>
            <w:proofErr w:type="spellEnd"/>
            <w:r>
              <w:t xml:space="preserve"> </w:t>
            </w:r>
            <w:proofErr w:type="spellStart"/>
            <w:r>
              <w:t>starší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.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již</w:t>
            </w:r>
            <w:proofErr w:type="spellEnd"/>
            <w:r>
              <w:t xml:space="preserve"> </w:t>
            </w:r>
            <w:proofErr w:type="spellStart"/>
            <w:r>
              <w:t>byly</w:t>
            </w:r>
            <w:proofErr w:type="spellEnd"/>
            <w:r>
              <w:t xml:space="preserve"> </w:t>
            </w:r>
            <w:proofErr w:type="spellStart"/>
            <w:r>
              <w:t>nainstalovány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u </w:t>
            </w:r>
            <w:proofErr w:type="spellStart"/>
            <w:r>
              <w:t>nichž</w:t>
            </w:r>
            <w:proofErr w:type="spellEnd"/>
            <w:r>
              <w:t xml:space="preserve"> k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prací</w:t>
            </w:r>
            <w:proofErr w:type="spellEnd"/>
            <w:r>
              <w:t xml:space="preserve"> </w:t>
            </w:r>
            <w:proofErr w:type="spellStart"/>
            <w:r>
              <w:t>došlo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4. </w:t>
            </w:r>
            <w:proofErr w:type="spellStart"/>
            <w:r>
              <w:t>srpnem</w:t>
            </w:r>
            <w:proofErr w:type="spellEnd"/>
            <w:r>
              <w:t xml:space="preserve"> 2024,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zůstat</w:t>
            </w:r>
            <w:proofErr w:type="spellEnd"/>
            <w:r>
              <w:t xml:space="preserve"> </w:t>
            </w:r>
            <w:proofErr w:type="spellStart"/>
            <w:r>
              <w:t>nadále</w:t>
            </w:r>
            <w:proofErr w:type="spellEnd"/>
            <w:r>
              <w:t xml:space="preserve"> v </w:t>
            </w:r>
            <w:proofErr w:type="spellStart"/>
            <w:r>
              <w:t>provozu</w:t>
            </w:r>
            <w:proofErr w:type="spellEnd"/>
            <w:r>
              <w:t xml:space="preserve"> po </w:t>
            </w:r>
            <w:proofErr w:type="spellStart"/>
            <w:r>
              <w:t>celou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životnosti</w:t>
            </w:r>
            <w:proofErr w:type="spellEnd"/>
            <w:r>
              <w:t xml:space="preserve">. </w:t>
            </w:r>
            <w:proofErr w:type="spellStart"/>
            <w:r>
              <w:t>Avšak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nesplňují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požadavky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19 a </w:t>
            </w:r>
            <w:proofErr w:type="spellStart"/>
            <w:r>
              <w:t>přílohy</w:t>
            </w:r>
            <w:proofErr w:type="spellEnd"/>
            <w:r>
              <w:t xml:space="preserve"> II, </w:t>
            </w:r>
            <w:proofErr w:type="spellStart"/>
            <w:r>
              <w:t>nesmějí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v </w:t>
            </w:r>
            <w:proofErr w:type="spellStart"/>
            <w:r>
              <w:t>provozu</w:t>
            </w:r>
            <w:proofErr w:type="spellEnd"/>
            <w:r>
              <w:t xml:space="preserve"> po 5. </w:t>
            </w:r>
            <w:proofErr w:type="spellStart"/>
            <w:r>
              <w:t>srpnu</w:t>
            </w:r>
            <w:proofErr w:type="spellEnd"/>
            <w:r>
              <w:t xml:space="preserve"> 2036.</w:t>
            </w:r>
          </w:p>
          <w:p w14:paraId="17333267" w14:textId="17C24A9A" w:rsidR="00E26429" w:rsidRDefault="00E26429" w:rsidP="00E26429">
            <w:pPr>
              <w:rPr>
                <w:highlight w:val="cyan"/>
              </w:rPr>
            </w:pPr>
            <w:r>
              <w:t xml:space="preserve">8.  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7 se „</w:t>
            </w:r>
            <w:proofErr w:type="spellStart"/>
            <w:r>
              <w:t>zahájením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prací</w:t>
            </w:r>
            <w:proofErr w:type="spellEnd"/>
            <w:r>
              <w:t xml:space="preserve">“ </w:t>
            </w:r>
            <w:proofErr w:type="spellStart"/>
            <w:r>
              <w:t>rozumí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buď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stavebních</w:t>
            </w:r>
            <w:proofErr w:type="spellEnd"/>
            <w:r>
              <w:t xml:space="preserve"> </w:t>
            </w:r>
            <w:proofErr w:type="spellStart"/>
            <w:r>
              <w:t>prací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investici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pevný</w:t>
            </w:r>
            <w:proofErr w:type="spellEnd"/>
            <w:r>
              <w:t xml:space="preserve"> </w:t>
            </w:r>
            <w:proofErr w:type="spellStart"/>
            <w:r>
              <w:t>závazek</w:t>
            </w:r>
            <w:proofErr w:type="spellEnd"/>
            <w:r>
              <w:t xml:space="preserve"> </w:t>
            </w:r>
            <w:proofErr w:type="spellStart"/>
            <w:r>
              <w:t>objednat</w:t>
            </w:r>
            <w:proofErr w:type="spellEnd"/>
            <w:r>
              <w:t xml:space="preserve"> </w:t>
            </w:r>
            <w:proofErr w:type="spellStart"/>
            <w:r>
              <w:t>vybavení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jiný</w:t>
            </w:r>
            <w:proofErr w:type="spellEnd"/>
            <w:r>
              <w:t xml:space="preserve"> </w:t>
            </w:r>
            <w:proofErr w:type="spellStart"/>
            <w:r>
              <w:t>závazek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činí</w:t>
            </w:r>
            <w:proofErr w:type="spellEnd"/>
            <w:r>
              <w:t xml:space="preserve"> </w:t>
            </w:r>
            <w:proofErr w:type="spellStart"/>
            <w:r>
              <w:t>investici</w:t>
            </w:r>
            <w:proofErr w:type="spellEnd"/>
            <w:r>
              <w:t xml:space="preserve"> </w:t>
            </w:r>
            <w:proofErr w:type="spellStart"/>
            <w:r>
              <w:t>nevratnou</w:t>
            </w:r>
            <w:proofErr w:type="spellEnd"/>
            <w:r>
              <w:t xml:space="preserve">, </w:t>
            </w:r>
            <w:proofErr w:type="spellStart"/>
            <w:r>
              <w:t>podle</w:t>
            </w:r>
            <w:proofErr w:type="spellEnd"/>
            <w:r>
              <w:t xml:space="preserve"> toho, co </w:t>
            </w:r>
            <w:proofErr w:type="spellStart"/>
            <w:r>
              <w:t>nastane</w:t>
            </w:r>
            <w:proofErr w:type="spellEnd"/>
            <w:r>
              <w:t xml:space="preserve"> </w:t>
            </w:r>
            <w:proofErr w:type="spellStart"/>
            <w:r>
              <w:t>nejdříve</w:t>
            </w:r>
            <w:proofErr w:type="spellEnd"/>
            <w:r>
              <w:t xml:space="preserve">. Za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prací</w:t>
            </w:r>
            <w:proofErr w:type="spellEnd"/>
            <w:r>
              <w:t xml:space="preserve"> se </w:t>
            </w:r>
            <w:proofErr w:type="spellStart"/>
            <w:r>
              <w:t>nepovažuje</w:t>
            </w:r>
            <w:proofErr w:type="spellEnd"/>
            <w:r>
              <w:t xml:space="preserve"> </w:t>
            </w:r>
            <w:proofErr w:type="spellStart"/>
            <w:r>
              <w:t>nákup</w:t>
            </w:r>
            <w:proofErr w:type="spellEnd"/>
            <w:r>
              <w:t xml:space="preserve"> </w:t>
            </w:r>
            <w:proofErr w:type="spellStart"/>
            <w:r>
              <w:t>pozemků</w:t>
            </w:r>
            <w:proofErr w:type="spellEnd"/>
            <w:r>
              <w:t xml:space="preserve"> a </w:t>
            </w:r>
            <w:proofErr w:type="spellStart"/>
            <w:r>
              <w:t>přípravné</w:t>
            </w:r>
            <w:proofErr w:type="spellEnd"/>
            <w:r>
              <w:t xml:space="preserve"> </w:t>
            </w:r>
            <w:proofErr w:type="spellStart"/>
            <w:r>
              <w:t>práce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je </w:t>
            </w:r>
            <w:proofErr w:type="spellStart"/>
            <w:r>
              <w:t>získávání</w:t>
            </w:r>
            <w:proofErr w:type="spellEnd"/>
            <w:r>
              <w:t xml:space="preserve"> </w:t>
            </w:r>
            <w:proofErr w:type="spellStart"/>
            <w:r>
              <w:t>povolení</w:t>
            </w:r>
            <w:proofErr w:type="spellEnd"/>
            <w:r>
              <w:t xml:space="preserve"> a </w:t>
            </w:r>
            <w:proofErr w:type="spellStart"/>
            <w:r>
              <w:t>provádění</w:t>
            </w:r>
            <w:proofErr w:type="spellEnd"/>
            <w:r>
              <w:t xml:space="preserve"> </w:t>
            </w:r>
            <w:proofErr w:type="spellStart"/>
            <w:r>
              <w:t>předběžných</w:t>
            </w:r>
            <w:proofErr w:type="spellEnd"/>
            <w:r>
              <w:t xml:space="preserve"> </w:t>
            </w:r>
            <w:proofErr w:type="spellStart"/>
            <w:r>
              <w:t>studií</w:t>
            </w:r>
            <w:proofErr w:type="spellEnd"/>
            <w:r>
              <w:t xml:space="preserve"> </w:t>
            </w:r>
            <w:proofErr w:type="spellStart"/>
            <w:r>
              <w:t>proveditelnosti</w:t>
            </w:r>
            <w:proofErr w:type="spellEnd"/>
            <w:r>
              <w:t xml:space="preserve">.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převzetí</w:t>
            </w:r>
            <w:proofErr w:type="spellEnd"/>
            <w:r>
              <w:t xml:space="preserve"> se „</w:t>
            </w:r>
            <w:proofErr w:type="spellStart"/>
            <w:r>
              <w:t>zahájením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prací</w:t>
            </w:r>
            <w:proofErr w:type="spellEnd"/>
            <w:r>
              <w:t xml:space="preserve">“ </w:t>
            </w:r>
            <w:proofErr w:type="spellStart"/>
            <w:r>
              <w:t>rozumí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okamžik</w:t>
            </w:r>
            <w:proofErr w:type="spellEnd"/>
            <w:r>
              <w:t xml:space="preserve"> </w:t>
            </w:r>
            <w:proofErr w:type="spellStart"/>
            <w:r>
              <w:t>nabytí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vázaných</w:t>
            </w:r>
            <w:proofErr w:type="spellEnd"/>
            <w:r>
              <w:t xml:space="preserve"> k </w:t>
            </w:r>
            <w:proofErr w:type="spellStart"/>
            <w:r>
              <w:t>nabytí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</w:p>
          <w:p w14:paraId="64003185" w14:textId="77777777" w:rsidR="00E26429" w:rsidRDefault="00E26429" w:rsidP="00E26429">
            <w:pPr>
              <w:rPr>
                <w:highlight w:val="cyan"/>
              </w:rPr>
            </w:pPr>
          </w:p>
          <w:p w14:paraId="393DAF99" w14:textId="77777777" w:rsidR="00E26429" w:rsidRDefault="00E26429" w:rsidP="00E26429"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</w:p>
          <w:p w14:paraId="0E8648E4" w14:textId="77777777" w:rsidR="00E26429" w:rsidRDefault="00E26429" w:rsidP="00E26429"/>
          <w:p w14:paraId="50A7112B" w14:textId="77777777" w:rsidR="00E26429" w:rsidRDefault="00E26429" w:rsidP="00E26429">
            <w:r>
              <w:t xml:space="preserve">1.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dokáží</w:t>
            </w:r>
            <w:proofErr w:type="spellEnd"/>
            <w:r>
              <w:t xml:space="preserve"> </w:t>
            </w:r>
            <w:proofErr w:type="spellStart"/>
            <w:r>
              <w:t>přesně</w:t>
            </w:r>
            <w:proofErr w:type="spellEnd"/>
            <w:r>
              <w:t xml:space="preserve"> </w:t>
            </w:r>
            <w:proofErr w:type="spellStart"/>
            <w:r>
              <w:t>měřit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 xml:space="preserve">,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skutečném</w:t>
            </w:r>
            <w:proofErr w:type="spellEnd"/>
            <w:r>
              <w:t xml:space="preserve"> </w:t>
            </w:r>
            <w:proofErr w:type="spellStart"/>
            <w:r>
              <w:t>čase</w:t>
            </w:r>
            <w:proofErr w:type="spellEnd"/>
            <w:r>
              <w:t xml:space="preserve"> </w:t>
            </w:r>
            <w:proofErr w:type="spellStart"/>
            <w:r>
              <w:t>použití</w:t>
            </w:r>
            <w:proofErr w:type="spellEnd"/>
            <w:r>
              <w:t xml:space="preserve"> a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schopny</w:t>
            </w:r>
            <w:proofErr w:type="spellEnd"/>
            <w:r>
              <w:t xml:space="preserve"> </w:t>
            </w:r>
            <w:proofErr w:type="spellStart"/>
            <w:r>
              <w:t>vysílat</w:t>
            </w:r>
            <w:proofErr w:type="spellEnd"/>
            <w:r>
              <w:t xml:space="preserve"> a </w:t>
            </w:r>
            <w:proofErr w:type="spellStart"/>
            <w:r>
              <w:t>přijímat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informování</w:t>
            </w:r>
            <w:proofErr w:type="spellEnd"/>
            <w:r>
              <w:t xml:space="preserve">, </w:t>
            </w:r>
            <w:proofErr w:type="spellStart"/>
            <w:r>
              <w:t>monitorování</w:t>
            </w:r>
            <w:proofErr w:type="spellEnd"/>
            <w:r>
              <w:t xml:space="preserve"> a </w:t>
            </w:r>
            <w:proofErr w:type="spellStart"/>
            <w:r>
              <w:t>kontroly</w:t>
            </w:r>
            <w:proofErr w:type="spellEnd"/>
            <w:r>
              <w:t xml:space="preserve"> za </w:t>
            </w:r>
            <w:proofErr w:type="spellStart"/>
            <w:r>
              <w:t>použití</w:t>
            </w:r>
            <w:proofErr w:type="spellEnd"/>
            <w:r>
              <w:t xml:space="preserve"> </w:t>
            </w:r>
            <w:proofErr w:type="spellStart"/>
            <w:r>
              <w:t>určité</w:t>
            </w:r>
            <w:proofErr w:type="spellEnd"/>
            <w:r>
              <w:t xml:space="preserve"> </w:t>
            </w:r>
            <w:proofErr w:type="spellStart"/>
            <w:r>
              <w:t>formy</w:t>
            </w:r>
            <w:proofErr w:type="spellEnd"/>
            <w:r>
              <w:t xml:space="preserve"> </w:t>
            </w:r>
            <w:proofErr w:type="spellStart"/>
            <w:r>
              <w:t>elektronické</w:t>
            </w:r>
            <w:proofErr w:type="spellEnd"/>
            <w:r>
              <w:t xml:space="preserve"> </w:t>
            </w:r>
            <w:proofErr w:type="spellStart"/>
            <w:r>
              <w:t>komunikace</w:t>
            </w:r>
            <w:proofErr w:type="spellEnd"/>
            <w:r>
              <w:t>.</w:t>
            </w:r>
          </w:p>
          <w:p w14:paraId="28B41044" w14:textId="77777777" w:rsidR="00E26429" w:rsidRDefault="00E26429" w:rsidP="00E26429">
            <w:r>
              <w:t xml:space="preserve">2.   </w:t>
            </w:r>
            <w:proofErr w:type="spellStart"/>
            <w:r>
              <w:t>Aniž</w:t>
            </w:r>
            <w:proofErr w:type="spellEnd"/>
            <w:r>
              <w:t xml:space="preserve"> je </w:t>
            </w:r>
            <w:proofErr w:type="spellStart"/>
            <w:r>
              <w:t>dotčen</w:t>
            </w:r>
            <w:proofErr w:type="spellEnd"/>
            <w:r>
              <w:t xml:space="preserve"> </w:t>
            </w:r>
            <w:proofErr w:type="spellStart"/>
            <w:r>
              <w:t>odstavec</w:t>
            </w:r>
            <w:proofErr w:type="spellEnd"/>
            <w:r>
              <w:t xml:space="preserve"> 1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, </w:t>
            </w:r>
            <w:proofErr w:type="spellStart"/>
            <w:r>
              <w:t>uvedená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podléhá</w:t>
            </w:r>
            <w:proofErr w:type="spellEnd"/>
            <w:r>
              <w:t xml:space="preserve">, </w:t>
            </w:r>
            <w:proofErr w:type="spellStart"/>
            <w:r>
              <w:t>alespoň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domácnostech</w:t>
            </w:r>
            <w:proofErr w:type="spellEnd"/>
            <w:r>
              <w:t xml:space="preserve">,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provede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zásadami</w:t>
            </w:r>
            <w:proofErr w:type="spellEnd"/>
            <w:r>
              <w:t xml:space="preserve"> </w:t>
            </w:r>
            <w:proofErr w:type="spellStart"/>
            <w:r>
              <w:t>stanovenými</w:t>
            </w:r>
            <w:proofErr w:type="spellEnd"/>
            <w:r>
              <w:t xml:space="preserve"> v </w:t>
            </w:r>
            <w:proofErr w:type="spellStart"/>
            <w:r>
              <w:t>příloze</w:t>
            </w:r>
            <w:proofErr w:type="spellEnd"/>
            <w:r>
              <w:t xml:space="preserve"> II.</w:t>
            </w:r>
          </w:p>
          <w:p w14:paraId="2E13D2E2" w14:textId="77777777" w:rsidR="00E26429" w:rsidRDefault="00E26429" w:rsidP="00E26429">
            <w:r>
              <w:t xml:space="preserve">3.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a </w:t>
            </w:r>
            <w:proofErr w:type="spellStart"/>
            <w:r>
              <w:t>souvisejícího</w:t>
            </w:r>
            <w:proofErr w:type="spellEnd"/>
            <w:r>
              <w:t xml:space="preserve"> </w:t>
            </w:r>
            <w:proofErr w:type="spellStart"/>
            <w:r>
              <w:t>sdělování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a </w:t>
            </w:r>
            <w:proofErr w:type="spellStart"/>
            <w:r>
              <w:t>soukromí</w:t>
            </w:r>
            <w:proofErr w:type="spellEnd"/>
            <w:r>
              <w:t xml:space="preserve"> </w:t>
            </w:r>
            <w:proofErr w:type="spellStart"/>
            <w:r>
              <w:t>konečných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příslušným</w:t>
            </w:r>
            <w:proofErr w:type="spellEnd"/>
            <w:r>
              <w:t xml:space="preserve">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a </w:t>
            </w:r>
            <w:proofErr w:type="spellStart"/>
            <w:r>
              <w:t>soukromí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a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používání</w:t>
            </w:r>
            <w:proofErr w:type="spellEnd"/>
            <w:r>
              <w:t xml:space="preserve">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norem</w:t>
            </w:r>
            <w:proofErr w:type="spellEnd"/>
            <w:r>
              <w:t>.</w:t>
            </w:r>
          </w:p>
          <w:p w14:paraId="6688DC42" w14:textId="77777777" w:rsidR="00E26429" w:rsidRDefault="00E26429" w:rsidP="00E26429">
            <w:r>
              <w:t xml:space="preserve">4.   </w:t>
            </w:r>
            <w:proofErr w:type="spellStart"/>
            <w:r>
              <w:t>Komise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prováděcích</w:t>
            </w:r>
            <w:proofErr w:type="spellEnd"/>
            <w:r>
              <w:t xml:space="preserve"> </w:t>
            </w:r>
            <w:proofErr w:type="spellStart"/>
            <w:r>
              <w:t>aktů</w:t>
            </w:r>
            <w:proofErr w:type="spellEnd"/>
            <w:r>
              <w:t xml:space="preserve"> </w:t>
            </w:r>
            <w:proofErr w:type="spellStart"/>
            <w:r>
              <w:t>přijme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 pro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a </w:t>
            </w:r>
            <w:proofErr w:type="spellStart"/>
            <w:r>
              <w:t>postupy</w:t>
            </w:r>
            <w:proofErr w:type="spellEnd"/>
            <w:r>
              <w:t xml:space="preserve">, aby pro </w:t>
            </w:r>
            <w:proofErr w:type="spellStart"/>
            <w:r>
              <w:t>způsobilé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zajistila</w:t>
            </w:r>
            <w:proofErr w:type="spellEnd"/>
            <w:r>
              <w:t xml:space="preserve"> </w:t>
            </w:r>
            <w:proofErr w:type="spellStart"/>
            <w:r>
              <w:t>přístup</w:t>
            </w:r>
            <w:proofErr w:type="spellEnd"/>
            <w:r>
              <w:t xml:space="preserve"> k </w:t>
            </w:r>
            <w:proofErr w:type="spellStart"/>
            <w:r>
              <w:t>údajům</w:t>
            </w:r>
            <w:proofErr w:type="spellEnd"/>
            <w:r>
              <w:t xml:space="preserve"> </w:t>
            </w:r>
            <w:proofErr w:type="spellStart"/>
            <w:r>
              <w:t>pocházejícím</w:t>
            </w:r>
            <w:proofErr w:type="spellEnd"/>
            <w:r>
              <w:t xml:space="preserve"> z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systémů</w:t>
            </w:r>
            <w:proofErr w:type="spellEnd"/>
            <w:r>
              <w:t xml:space="preserve">. Tyto </w:t>
            </w:r>
            <w:proofErr w:type="spellStart"/>
            <w:r>
              <w:t>prováděcí</w:t>
            </w:r>
            <w:proofErr w:type="spellEnd"/>
            <w:r>
              <w:t xml:space="preserve"> </w:t>
            </w:r>
            <w:proofErr w:type="spellStart"/>
            <w:r>
              <w:t>akty</w:t>
            </w:r>
            <w:proofErr w:type="spellEnd"/>
            <w:r>
              <w:t xml:space="preserve"> se </w:t>
            </w:r>
            <w:proofErr w:type="spellStart"/>
            <w:r>
              <w:t>přijímají</w:t>
            </w:r>
            <w:proofErr w:type="spellEnd"/>
            <w:r>
              <w:t xml:space="preserve"> </w:t>
            </w:r>
            <w:proofErr w:type="spellStart"/>
            <w:r>
              <w:t>poradním</w:t>
            </w:r>
            <w:proofErr w:type="spellEnd"/>
            <w:r>
              <w:t xml:space="preserve"> </w:t>
            </w:r>
            <w:proofErr w:type="spellStart"/>
            <w:r>
              <w:t>postupem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91 </w:t>
            </w:r>
            <w:proofErr w:type="spellStart"/>
            <w:r>
              <w:t>odst</w:t>
            </w:r>
            <w:proofErr w:type="spellEnd"/>
            <w:r>
              <w:t>. 2.</w:t>
            </w:r>
          </w:p>
          <w:p w14:paraId="0423B42B" w14:textId="77777777" w:rsidR="00E26429" w:rsidRDefault="00E26429" w:rsidP="00E26429">
            <w:r>
              <w:t xml:space="preserve">5.  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přistoupí</w:t>
            </w:r>
            <w:proofErr w:type="spellEnd"/>
            <w:r>
              <w:t xml:space="preserve"> k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transparentním</w:t>
            </w:r>
            <w:proofErr w:type="spellEnd"/>
            <w:r>
              <w:t xml:space="preserve"> a </w:t>
            </w:r>
            <w:proofErr w:type="spellStart"/>
            <w:r>
              <w:t>nediskriminačním</w:t>
            </w:r>
            <w:proofErr w:type="spellEnd"/>
            <w:r>
              <w:t xml:space="preserve"> </w:t>
            </w:r>
            <w:proofErr w:type="spellStart"/>
            <w:r>
              <w:t>způsobem</w:t>
            </w:r>
            <w:proofErr w:type="spellEnd"/>
            <w:r>
              <w:t xml:space="preserve"> </w:t>
            </w:r>
            <w:proofErr w:type="spellStart"/>
            <w:r>
              <w:t>přispívali</w:t>
            </w:r>
            <w:proofErr w:type="spellEnd"/>
            <w:r>
              <w:t xml:space="preserve"> k </w:t>
            </w:r>
            <w:proofErr w:type="spellStart"/>
            <w:r>
              <w:t>úhradě</w:t>
            </w:r>
            <w:proofErr w:type="spellEnd"/>
            <w:r>
              <w:t xml:space="preserve"> s </w:t>
            </w:r>
            <w:proofErr w:type="spellStart"/>
            <w:r>
              <w:t>tím</w:t>
            </w:r>
            <w:proofErr w:type="spellEnd"/>
            <w:r>
              <w:t xml:space="preserve"> </w:t>
            </w:r>
            <w:proofErr w:type="spellStart"/>
            <w:r>
              <w:t>spojených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, </w:t>
            </w:r>
            <w:proofErr w:type="spellStart"/>
            <w:r>
              <w:t>přičemž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výpočtu</w:t>
            </w:r>
            <w:proofErr w:type="spellEnd"/>
            <w:r>
              <w:t xml:space="preserve"> </w:t>
            </w:r>
            <w:proofErr w:type="spellStart"/>
            <w:r>
              <w:t>síťových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účtovaných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poplatků</w:t>
            </w:r>
            <w:proofErr w:type="spellEnd"/>
            <w:r>
              <w:t xml:space="preserve"> </w:t>
            </w:r>
            <w:proofErr w:type="spellStart"/>
            <w:r>
              <w:t>hrazených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 xml:space="preserve"> </w:t>
            </w:r>
            <w:proofErr w:type="spellStart"/>
            <w:r>
              <w:t>zohlední</w:t>
            </w:r>
            <w:proofErr w:type="spellEnd"/>
            <w:r>
              <w:t xml:space="preserve"> </w:t>
            </w:r>
            <w:proofErr w:type="spellStart"/>
            <w:r>
              <w:t>dlouhodobé</w:t>
            </w:r>
            <w:proofErr w:type="spellEnd"/>
            <w:r>
              <w:t xml:space="preserve"> </w:t>
            </w:r>
            <w:proofErr w:type="spellStart"/>
            <w:r>
              <w:t>přínosy</w:t>
            </w:r>
            <w:proofErr w:type="spellEnd"/>
            <w:r>
              <w:t xml:space="preserve"> pro </w:t>
            </w:r>
            <w:proofErr w:type="spellStart"/>
            <w:r>
              <w:t>celý</w:t>
            </w:r>
            <w:proofErr w:type="spellEnd"/>
            <w:r>
              <w:t xml:space="preserve"> </w:t>
            </w:r>
            <w:proofErr w:type="spellStart"/>
            <w:r>
              <w:t>hodnotový</w:t>
            </w:r>
            <w:proofErr w:type="spellEnd"/>
            <w:r>
              <w:t xml:space="preserve"> </w:t>
            </w:r>
            <w:proofErr w:type="spellStart"/>
            <w:r>
              <w:t>řetězec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přínosů</w:t>
            </w:r>
            <w:proofErr w:type="spellEnd"/>
            <w:r>
              <w:t xml:space="preserve"> pro </w:t>
            </w:r>
            <w:proofErr w:type="spellStart"/>
            <w:r>
              <w:t>provoz</w:t>
            </w:r>
            <w:proofErr w:type="spellEnd"/>
            <w:r>
              <w:t xml:space="preserve"> </w:t>
            </w:r>
            <w:proofErr w:type="spellStart"/>
            <w:r>
              <w:t>sítě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tuto</w:t>
            </w:r>
            <w:proofErr w:type="spellEnd"/>
            <w:r>
              <w:t xml:space="preserve">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svém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t>monitorují</w:t>
            </w:r>
            <w:proofErr w:type="spellEnd"/>
            <w:r>
              <w:t xml:space="preserve">, aby </w:t>
            </w:r>
            <w:proofErr w:type="spellStart"/>
            <w:r>
              <w:t>měly</w:t>
            </w:r>
            <w:proofErr w:type="spellEnd"/>
            <w:r>
              <w:t xml:space="preserve"> </w:t>
            </w:r>
            <w:proofErr w:type="spellStart"/>
            <w:r>
              <w:t>přehled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přínosů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>.</w:t>
            </w:r>
          </w:p>
          <w:p w14:paraId="77FB7758" w14:textId="308654B8" w:rsidR="00E26429" w:rsidRPr="002B2806" w:rsidRDefault="00E26429" w:rsidP="00E26429">
            <w:pPr>
              <w:rPr>
                <w:highlight w:val="cyan"/>
              </w:rPr>
            </w:pPr>
            <w:r>
              <w:t xml:space="preserve">6.  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2 </w:t>
            </w:r>
            <w:proofErr w:type="spellStart"/>
            <w:r>
              <w:t>vyhodnocena</w:t>
            </w:r>
            <w:proofErr w:type="spellEnd"/>
            <w:r>
              <w:t xml:space="preserve"> </w:t>
            </w:r>
            <w:proofErr w:type="spellStart"/>
            <w:r>
              <w:t>negativně</w:t>
            </w:r>
            <w:proofErr w:type="spellEnd"/>
            <w:r>
              <w:t xml:space="preserve">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bylo</w:t>
            </w:r>
            <w:proofErr w:type="spellEnd"/>
            <w:r>
              <w:t xml:space="preserve"> toto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pravidelně</w:t>
            </w:r>
            <w:proofErr w:type="spellEnd"/>
            <w:r>
              <w:t xml:space="preserve"> </w:t>
            </w:r>
            <w:proofErr w:type="spellStart"/>
            <w:r>
              <w:t>revidováno</w:t>
            </w:r>
            <w:proofErr w:type="spellEnd"/>
            <w:r>
              <w:t xml:space="preserve"> v </w:t>
            </w:r>
            <w:proofErr w:type="spellStart"/>
            <w:r>
              <w:t>návaznosti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významné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v </w:t>
            </w:r>
            <w:proofErr w:type="spellStart"/>
            <w:r>
              <w:t>předpokladech</w:t>
            </w:r>
            <w:proofErr w:type="spellEnd"/>
            <w:r>
              <w:t xml:space="preserve">, z </w:t>
            </w:r>
            <w:proofErr w:type="spellStart"/>
            <w:r>
              <w:t>nichž</w:t>
            </w:r>
            <w:proofErr w:type="spellEnd"/>
            <w:r>
              <w:t xml:space="preserve"> </w:t>
            </w:r>
            <w:proofErr w:type="spellStart"/>
            <w:r>
              <w:t>vycházelo</w:t>
            </w:r>
            <w:proofErr w:type="spellEnd"/>
            <w:r>
              <w:t xml:space="preserve">, </w:t>
            </w:r>
            <w:proofErr w:type="spellStart"/>
            <w:r>
              <w:t>technický</w:t>
            </w:r>
            <w:proofErr w:type="spellEnd"/>
            <w:r>
              <w:t xml:space="preserve"> </w:t>
            </w:r>
            <w:proofErr w:type="spellStart"/>
            <w:r>
              <w:t>pokrok</w:t>
            </w:r>
            <w:proofErr w:type="spellEnd"/>
            <w:r>
              <w:t xml:space="preserve"> a </w:t>
            </w:r>
            <w:proofErr w:type="spellStart"/>
            <w:r>
              <w:t>vývoj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. </w:t>
            </w:r>
            <w:proofErr w:type="spellStart"/>
            <w:r>
              <w:t>Jakmile</w:t>
            </w:r>
            <w:proofErr w:type="spellEnd"/>
            <w:r>
              <w:t xml:space="preserve"> je </w:t>
            </w:r>
            <w:proofErr w:type="spellStart"/>
            <w:r>
              <w:t>výsledek</w:t>
            </w:r>
            <w:proofErr w:type="spellEnd"/>
            <w:r>
              <w:t xml:space="preserve"> </w:t>
            </w:r>
            <w:proofErr w:type="spellStart"/>
            <w:r>
              <w:t>aktualizovaného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nákladové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efektivity</w:t>
            </w:r>
            <w:proofErr w:type="spellEnd"/>
            <w:r>
              <w:t xml:space="preserve"> k </w:t>
            </w:r>
            <w:proofErr w:type="spellStart"/>
            <w:r>
              <w:t>dispozici</w:t>
            </w:r>
            <w:proofErr w:type="spellEnd"/>
            <w:r>
              <w:t xml:space="preserve">, </w:t>
            </w:r>
            <w:proofErr w:type="spellStart"/>
            <w:r>
              <w:t>oznámí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Komisi</w:t>
            </w:r>
            <w:proofErr w:type="spellEnd"/>
            <w:r>
              <w:t>.</w:t>
            </w:r>
          </w:p>
        </w:tc>
      </w:tr>
      <w:tr w:rsidR="004C17CB" w:rsidRPr="00636C12" w14:paraId="0A8F8435" w14:textId="77777777" w:rsidTr="0047114E">
        <w:trPr>
          <w:trHeight w:val="5220"/>
        </w:trPr>
        <w:tc>
          <w:tcPr>
            <w:tcW w:w="799" w:type="pct"/>
            <w:vMerge/>
          </w:tcPr>
          <w:p w14:paraId="7B419CD0" w14:textId="77777777" w:rsidR="004C17CB" w:rsidRDefault="004C17CB"/>
        </w:tc>
        <w:tc>
          <w:tcPr>
            <w:tcW w:w="1577" w:type="pct"/>
            <w:vMerge/>
          </w:tcPr>
          <w:p w14:paraId="1F29C051" w14:textId="77777777" w:rsidR="004C17CB" w:rsidRDefault="004C17CB"/>
        </w:tc>
        <w:tc>
          <w:tcPr>
            <w:tcW w:w="511" w:type="pct"/>
            <w:vMerge/>
          </w:tcPr>
          <w:p w14:paraId="1FC39482" w14:textId="77777777" w:rsidR="004C17CB" w:rsidRDefault="004C17CB"/>
        </w:tc>
        <w:tc>
          <w:tcPr>
            <w:tcW w:w="515" w:type="pct"/>
            <w:vMerge/>
          </w:tcPr>
          <w:p w14:paraId="2D24F1BB" w14:textId="77777777" w:rsidR="004C17CB" w:rsidRDefault="004C17CB"/>
        </w:tc>
        <w:tc>
          <w:tcPr>
            <w:tcW w:w="1598" w:type="pct"/>
          </w:tcPr>
          <w:p w14:paraId="4FC19996" w14:textId="77777777" w:rsidR="00E26429" w:rsidRDefault="00E26429" w:rsidP="00E26429">
            <w:proofErr w:type="spellStart"/>
            <w:r>
              <w:t>Funkce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v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</w:p>
          <w:p w14:paraId="690CB72B" w14:textId="77777777" w:rsidR="00E26429" w:rsidRDefault="00E26429" w:rsidP="00E26429"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17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vyhodnocena</w:t>
            </w:r>
            <w:proofErr w:type="spellEnd"/>
            <w:r>
              <w:t xml:space="preserve"> </w:t>
            </w:r>
            <w:proofErr w:type="spellStart"/>
            <w:r>
              <w:t>pozitivně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instalovány</w:t>
            </w:r>
            <w:proofErr w:type="spellEnd"/>
            <w:r>
              <w:t xml:space="preserve"> </w:t>
            </w:r>
            <w:proofErr w:type="spellStart"/>
            <w:r>
              <w:t>systematicky</w:t>
            </w:r>
            <w:proofErr w:type="spellEnd"/>
            <w:r>
              <w:t xml:space="preserve"> po 4. </w:t>
            </w:r>
            <w:proofErr w:type="spellStart"/>
            <w:r>
              <w:t>srpnu</w:t>
            </w:r>
            <w:proofErr w:type="spellEnd"/>
            <w:r>
              <w:t xml:space="preserve"> 2024, </w:t>
            </w:r>
            <w:proofErr w:type="spellStart"/>
            <w:r>
              <w:t>instalují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evropskými</w:t>
            </w:r>
            <w:proofErr w:type="spellEnd"/>
            <w:r>
              <w:t xml:space="preserve"> </w:t>
            </w:r>
            <w:proofErr w:type="spellStart"/>
            <w:r>
              <w:t>normami</w:t>
            </w:r>
            <w:proofErr w:type="spellEnd"/>
            <w:r>
              <w:t xml:space="preserve">, </w:t>
            </w:r>
            <w:proofErr w:type="spellStart"/>
            <w:r>
              <w:t>přílohou</w:t>
            </w:r>
            <w:proofErr w:type="spellEnd"/>
            <w:r>
              <w:t xml:space="preserve"> II a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požadavky</w:t>
            </w:r>
            <w:proofErr w:type="spellEnd"/>
            <w:r>
              <w:t>:</w:t>
            </w:r>
          </w:p>
          <w:p w14:paraId="7DCE1350" w14:textId="77777777" w:rsidR="00E26429" w:rsidRDefault="00E26429" w:rsidP="001454CE">
            <w:pPr>
              <w:pStyle w:val="Odstavecseseznamem"/>
              <w:numPr>
                <w:ilvl w:val="0"/>
                <w:numId w:val="14"/>
              </w:numPr>
              <w:ind w:left="152" w:hanging="107"/>
            </w:pP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přesně</w:t>
            </w:r>
            <w:proofErr w:type="spellEnd"/>
            <w:r>
              <w:t xml:space="preserve"> </w:t>
            </w:r>
            <w:proofErr w:type="spellStart"/>
            <w:r>
              <w:t>měří</w:t>
            </w:r>
            <w:proofErr w:type="spellEnd"/>
            <w:r>
              <w:t xml:space="preserve"> </w:t>
            </w:r>
            <w:proofErr w:type="spellStart"/>
            <w:r>
              <w:t>skutečnou</w:t>
            </w:r>
            <w:proofErr w:type="spellEnd"/>
            <w:r>
              <w:t xml:space="preserve"> </w:t>
            </w:r>
            <w:proofErr w:type="spellStart"/>
            <w:r>
              <w:t>spotřebu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schopny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skutečném</w:t>
            </w:r>
            <w:proofErr w:type="spellEnd"/>
            <w:r>
              <w:t xml:space="preserve"> </w:t>
            </w:r>
            <w:proofErr w:type="spellStart"/>
            <w:r>
              <w:t>čase</w:t>
            </w:r>
            <w:proofErr w:type="spellEnd"/>
            <w:r>
              <w:t xml:space="preserve"> </w:t>
            </w:r>
            <w:proofErr w:type="spellStart"/>
            <w:r>
              <w:t>použití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ověřených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o </w:t>
            </w:r>
            <w:proofErr w:type="spellStart"/>
            <w:r>
              <w:t>historické</w:t>
            </w:r>
            <w:proofErr w:type="spellEnd"/>
            <w:r>
              <w:t xml:space="preserve"> </w:t>
            </w:r>
            <w:proofErr w:type="spellStart"/>
            <w:r>
              <w:t>spotřebě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požádání</w:t>
            </w:r>
            <w:proofErr w:type="spellEnd"/>
            <w:r>
              <w:t xml:space="preserve"> a bez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a </w:t>
            </w:r>
            <w:proofErr w:type="spellStart"/>
            <w:r>
              <w:t>bezpečně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a </w:t>
            </w:r>
            <w:proofErr w:type="spellStart"/>
            <w:r>
              <w:t>vizualizované</w:t>
            </w:r>
            <w:proofErr w:type="spellEnd"/>
            <w:r>
              <w:t xml:space="preserve">, a </w:t>
            </w:r>
            <w:proofErr w:type="spellStart"/>
            <w:r>
              <w:t>neověřených</w:t>
            </w:r>
            <w:proofErr w:type="spellEnd"/>
            <w:r>
              <w:t xml:space="preserve"> </w:t>
            </w:r>
            <w:proofErr w:type="spellStart"/>
            <w:r>
              <w:t>nejnovějších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o </w:t>
            </w:r>
            <w:proofErr w:type="spellStart"/>
            <w:r>
              <w:t>spotřebě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požádání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a </w:t>
            </w:r>
            <w:proofErr w:type="spellStart"/>
            <w:r>
              <w:t>bezpečně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bez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,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standardizovaného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rozhraní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dálkového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, za </w:t>
            </w:r>
            <w:proofErr w:type="spellStart"/>
            <w:r>
              <w:t>účelem</w:t>
            </w:r>
            <w:proofErr w:type="spellEnd"/>
            <w:r>
              <w:t xml:space="preserve"> </w:t>
            </w:r>
            <w:proofErr w:type="spellStart"/>
            <w:r>
              <w:t>podpory</w:t>
            </w:r>
            <w:proofErr w:type="spellEnd"/>
            <w:r>
              <w:t xml:space="preserve"> </w:t>
            </w:r>
            <w:proofErr w:type="spellStart"/>
            <w:r>
              <w:t>automatizovaných</w:t>
            </w:r>
            <w:proofErr w:type="spellEnd"/>
            <w:r>
              <w:t xml:space="preserve"> </w:t>
            </w:r>
            <w:proofErr w:type="spellStart"/>
            <w:r>
              <w:t>programů</w:t>
            </w:r>
            <w:proofErr w:type="spellEnd"/>
            <w:r>
              <w:t xml:space="preserve"> </w:t>
            </w:r>
            <w:proofErr w:type="spellStart"/>
            <w:r>
              <w:t>energetické</w:t>
            </w:r>
            <w:proofErr w:type="spellEnd"/>
            <w:r>
              <w:t xml:space="preserve"> </w:t>
            </w:r>
            <w:proofErr w:type="spellStart"/>
            <w:r>
              <w:t>účinnosti</w:t>
            </w:r>
            <w:proofErr w:type="spellEnd"/>
            <w:r>
              <w:t xml:space="preserve">, a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>;</w:t>
            </w:r>
          </w:p>
          <w:p w14:paraId="104F682B" w14:textId="69D18326" w:rsidR="00E26429" w:rsidRDefault="00E26429" w:rsidP="00E26429">
            <w:r>
              <w:t xml:space="preserve">b)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a </w:t>
            </w:r>
            <w:proofErr w:type="spellStart"/>
            <w:r>
              <w:t>sdělování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je </w:t>
            </w:r>
            <w:proofErr w:type="spellStart"/>
            <w:r>
              <w:t>zajištěna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bezpečnostními</w:t>
            </w:r>
            <w:proofErr w:type="spellEnd"/>
            <w:r>
              <w:t xml:space="preserve">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, s </w:t>
            </w:r>
            <w:proofErr w:type="spellStart"/>
            <w:r>
              <w:t>náležitým</w:t>
            </w:r>
            <w:proofErr w:type="spellEnd"/>
            <w:r>
              <w:t xml:space="preserve"> </w:t>
            </w:r>
            <w:proofErr w:type="spellStart"/>
            <w:r>
              <w:t>zohledněním</w:t>
            </w:r>
            <w:proofErr w:type="spellEnd"/>
            <w:r>
              <w:t xml:space="preserve"> </w:t>
            </w:r>
            <w:proofErr w:type="spellStart"/>
            <w:r>
              <w:t>nejlepších</w:t>
            </w:r>
            <w:proofErr w:type="spellEnd"/>
            <w:r>
              <w:t xml:space="preserve"> </w:t>
            </w:r>
            <w:proofErr w:type="spellStart"/>
            <w:r>
              <w:t>dostupných</w:t>
            </w:r>
            <w:proofErr w:type="spellEnd"/>
            <w:r>
              <w:t xml:space="preserve"> </w:t>
            </w:r>
            <w:proofErr w:type="spellStart"/>
            <w:r>
              <w:t>metod</w:t>
            </w:r>
            <w:proofErr w:type="spellEnd"/>
            <w:r>
              <w:t xml:space="preserve"> pro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nejvyšší</w:t>
            </w:r>
            <w:proofErr w:type="spellEnd"/>
            <w:r>
              <w:t xml:space="preserve"> </w:t>
            </w:r>
            <w:proofErr w:type="spellStart"/>
            <w:r>
              <w:t>úrovně</w:t>
            </w:r>
            <w:proofErr w:type="spellEnd"/>
            <w:r>
              <w:t xml:space="preserve"> </w:t>
            </w:r>
            <w:proofErr w:type="spellStart"/>
            <w:r>
              <w:t>kybernetické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přihlédnutí</w:t>
            </w:r>
            <w:proofErr w:type="spellEnd"/>
            <w:r>
              <w:t xml:space="preserve"> k </w:t>
            </w:r>
            <w:proofErr w:type="spellStart"/>
            <w:r>
              <w:t>nákladům</w:t>
            </w:r>
            <w:proofErr w:type="spellEnd"/>
            <w:r>
              <w:t xml:space="preserve"> a </w:t>
            </w:r>
            <w:proofErr w:type="spellStart"/>
            <w:r>
              <w:t>zásadám</w:t>
            </w:r>
            <w:proofErr w:type="spellEnd"/>
            <w:r>
              <w:t xml:space="preserve"> </w:t>
            </w:r>
            <w:proofErr w:type="spellStart"/>
            <w:r>
              <w:t>proporcionality</w:t>
            </w:r>
            <w:proofErr w:type="spellEnd"/>
            <w:r>
              <w:t>;</w:t>
            </w:r>
          </w:p>
          <w:p w14:paraId="6A397E36" w14:textId="7F8EEFA8" w:rsidR="00E26429" w:rsidRDefault="00E26429" w:rsidP="00E26429">
            <w:r>
              <w:t xml:space="preserve">c) </w:t>
            </w:r>
            <w:proofErr w:type="spellStart"/>
            <w:r>
              <w:t>ochrana</w:t>
            </w:r>
            <w:proofErr w:type="spellEnd"/>
            <w:r>
              <w:t xml:space="preserve"> </w:t>
            </w:r>
            <w:proofErr w:type="spellStart"/>
            <w:r>
              <w:t>soukromí</w:t>
            </w:r>
            <w:proofErr w:type="spellEnd"/>
            <w:r>
              <w:t xml:space="preserve"> </w:t>
            </w:r>
            <w:proofErr w:type="spellStart"/>
            <w:r>
              <w:t>konečných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a </w:t>
            </w:r>
            <w:proofErr w:type="spellStart"/>
            <w:r>
              <w:t>údajů</w:t>
            </w:r>
            <w:proofErr w:type="spellEnd"/>
            <w:r>
              <w:t xml:space="preserve"> o </w:t>
            </w:r>
            <w:proofErr w:type="spellStart"/>
            <w:r>
              <w:t>nich</w:t>
            </w:r>
            <w:proofErr w:type="spellEnd"/>
            <w:r>
              <w:t xml:space="preserve"> je </w:t>
            </w:r>
            <w:proofErr w:type="spellStart"/>
            <w:r>
              <w:t>zajištěna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v </w:t>
            </w:r>
            <w:proofErr w:type="spellStart"/>
            <w:r>
              <w:t>oblasti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a </w:t>
            </w:r>
            <w:proofErr w:type="spellStart"/>
            <w:r>
              <w:t>soukromí</w:t>
            </w:r>
            <w:proofErr w:type="spellEnd"/>
            <w:r>
              <w:t>;</w:t>
            </w:r>
          </w:p>
          <w:p w14:paraId="23E6BD26" w14:textId="0E7FA1FD" w:rsidR="00E26429" w:rsidRDefault="00E26429" w:rsidP="00E26429">
            <w:r>
              <w:t xml:space="preserve">d) </w:t>
            </w:r>
            <w:proofErr w:type="spellStart"/>
            <w:r>
              <w:t>pokud</w:t>
            </w:r>
            <w:proofErr w:type="spellEnd"/>
            <w:r>
              <w:t xml:space="preserve"> o to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požádají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jim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třetí</w:t>
            </w:r>
            <w:proofErr w:type="spellEnd"/>
            <w:r>
              <w:t xml:space="preserve"> </w:t>
            </w:r>
            <w:proofErr w:type="spellStart"/>
            <w:r>
              <w:t>straně</w:t>
            </w:r>
            <w:proofErr w:type="spellEnd"/>
            <w:r>
              <w:t xml:space="preserve"> </w:t>
            </w:r>
            <w:proofErr w:type="spellStart"/>
            <w:r>
              <w:t>jednající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jménem</w:t>
            </w:r>
            <w:proofErr w:type="spellEnd"/>
            <w:r>
              <w:t xml:space="preserve"> </w:t>
            </w:r>
            <w:proofErr w:type="spellStart"/>
            <w:r>
              <w:t>zpřístupněny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prováděcími</w:t>
            </w:r>
            <w:proofErr w:type="spellEnd"/>
            <w:r>
              <w:t xml:space="preserve"> </w:t>
            </w:r>
            <w:proofErr w:type="spellStart"/>
            <w:r>
              <w:t>akty</w:t>
            </w:r>
            <w:proofErr w:type="spellEnd"/>
            <w:r>
              <w:t xml:space="preserve"> </w:t>
            </w:r>
            <w:proofErr w:type="spellStart"/>
            <w:r>
              <w:t>přijatými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23 </w:t>
            </w:r>
            <w:proofErr w:type="spellStart"/>
            <w:r>
              <w:t>údaje</w:t>
            </w:r>
            <w:proofErr w:type="spellEnd"/>
            <w:r>
              <w:t xml:space="preserve"> o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spotřebě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standardizovaného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komunikačního</w:t>
            </w:r>
            <w:proofErr w:type="spellEnd"/>
            <w:r>
              <w:t xml:space="preserve"> </w:t>
            </w:r>
            <w:proofErr w:type="spellStart"/>
            <w:r>
              <w:t>rozhraní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dálkového</w:t>
            </w:r>
            <w:proofErr w:type="spellEnd"/>
            <w:r>
              <w:t xml:space="preserve"> </w:t>
            </w:r>
            <w:proofErr w:type="spellStart"/>
            <w:r>
              <w:t>přístupu</w:t>
            </w:r>
            <w:proofErr w:type="spellEnd"/>
            <w:r>
              <w:t xml:space="preserve"> a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snadno</w:t>
            </w:r>
            <w:proofErr w:type="spellEnd"/>
            <w:r>
              <w:t xml:space="preserve"> </w:t>
            </w:r>
            <w:proofErr w:type="spellStart"/>
            <w:r>
              <w:t>srozumitelném</w:t>
            </w:r>
            <w:proofErr w:type="spellEnd"/>
            <w:r>
              <w:t xml:space="preserve"> </w:t>
            </w:r>
            <w:proofErr w:type="spellStart"/>
            <w:r>
              <w:t>formátu</w:t>
            </w:r>
            <w:proofErr w:type="spellEnd"/>
            <w:r>
              <w:t xml:space="preserve"> </w:t>
            </w:r>
            <w:proofErr w:type="spellStart"/>
            <w:r>
              <w:t>umožňujícím</w:t>
            </w:r>
            <w:proofErr w:type="spellEnd"/>
            <w:r>
              <w:t xml:space="preserve"> </w:t>
            </w:r>
            <w:proofErr w:type="spellStart"/>
            <w:r>
              <w:t>srovnání</w:t>
            </w:r>
            <w:proofErr w:type="spellEnd"/>
            <w:r>
              <w:t xml:space="preserve"> </w:t>
            </w:r>
            <w:proofErr w:type="spellStart"/>
            <w:r>
              <w:t>nabídek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rovnocenném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>;</w:t>
            </w:r>
          </w:p>
          <w:p w14:paraId="07219CFC" w14:textId="5C5E5935" w:rsidR="00E26429" w:rsidRDefault="00E26429" w:rsidP="00E26429">
            <w:r>
              <w:t xml:space="preserve">e)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instalací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ní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 </w:t>
            </w:r>
            <w:proofErr w:type="spellStart"/>
            <w:r>
              <w:t>poskytnuty</w:t>
            </w:r>
            <w:proofErr w:type="spellEnd"/>
            <w:r>
              <w:t xml:space="preserve"> </w:t>
            </w:r>
            <w:proofErr w:type="spellStart"/>
            <w:r>
              <w:t>patřičné</w:t>
            </w:r>
            <w:proofErr w:type="spellEnd"/>
            <w:r>
              <w:t xml:space="preserve"> </w:t>
            </w:r>
            <w:proofErr w:type="spellStart"/>
            <w:r>
              <w:t>rady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plného</w:t>
            </w:r>
            <w:proofErr w:type="spellEnd"/>
            <w:r>
              <w:t xml:space="preserve"> </w:t>
            </w:r>
            <w:proofErr w:type="spellStart"/>
            <w:r>
              <w:t>potenciálu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jde</w:t>
            </w:r>
            <w:proofErr w:type="spellEnd"/>
            <w:r>
              <w:t xml:space="preserve"> o </w:t>
            </w:r>
            <w:proofErr w:type="spellStart"/>
            <w:r>
              <w:t>správu</w:t>
            </w:r>
            <w:proofErr w:type="spellEnd"/>
            <w:r>
              <w:t xml:space="preserve"> </w:t>
            </w:r>
            <w:proofErr w:type="spellStart"/>
            <w:r>
              <w:t>odečtů</w:t>
            </w:r>
            <w:proofErr w:type="spellEnd"/>
            <w:r>
              <w:t xml:space="preserve"> a </w:t>
            </w:r>
            <w:proofErr w:type="spellStart"/>
            <w:r>
              <w:t>monitorování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energie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ohledně</w:t>
            </w:r>
            <w:proofErr w:type="spellEnd"/>
            <w:r>
              <w:t xml:space="preserve"> </w:t>
            </w:r>
            <w:proofErr w:type="spellStart"/>
            <w:r>
              <w:t>shromažďování</w:t>
            </w:r>
            <w:proofErr w:type="spellEnd"/>
            <w:r>
              <w:t xml:space="preserve"> a </w:t>
            </w:r>
            <w:proofErr w:type="spellStart"/>
            <w:r>
              <w:t>zpracování</w:t>
            </w:r>
            <w:proofErr w:type="spellEnd"/>
            <w:r>
              <w:t xml:space="preserve"> </w:t>
            </w:r>
            <w:proofErr w:type="spellStart"/>
            <w:r>
              <w:t>osobních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příslušnými</w:t>
            </w:r>
            <w:proofErr w:type="spellEnd"/>
            <w:r>
              <w:t xml:space="preserve"> </w:t>
            </w:r>
            <w:proofErr w:type="spellStart"/>
            <w:r>
              <w:t>pravidly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o </w:t>
            </w:r>
            <w:proofErr w:type="spellStart"/>
            <w:r>
              <w:t>ochraně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>;</w:t>
            </w:r>
          </w:p>
          <w:p w14:paraId="15F56466" w14:textId="3469BEA6" w:rsidR="00E26429" w:rsidRDefault="00E26429" w:rsidP="00E26429">
            <w:r>
              <w:t xml:space="preserve">f)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umožňují</w:t>
            </w:r>
            <w:proofErr w:type="spellEnd"/>
            <w:r>
              <w:t xml:space="preserve"> </w:t>
            </w:r>
            <w:proofErr w:type="spellStart"/>
            <w:r>
              <w:t>konečným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, aby </w:t>
            </w:r>
            <w:proofErr w:type="spellStart"/>
            <w:r>
              <w:t>měření</w:t>
            </w:r>
            <w:proofErr w:type="spellEnd"/>
            <w:r>
              <w:t xml:space="preserve"> a </w:t>
            </w:r>
            <w:proofErr w:type="spellStart"/>
            <w:r>
              <w:t>vypořádání</w:t>
            </w:r>
            <w:proofErr w:type="spellEnd"/>
            <w:r>
              <w:t xml:space="preserve"> </w:t>
            </w:r>
            <w:proofErr w:type="spellStart"/>
            <w:r>
              <w:t>probíhalo</w:t>
            </w:r>
            <w:proofErr w:type="spellEnd"/>
            <w:r>
              <w:t xml:space="preserve"> se </w:t>
            </w:r>
            <w:proofErr w:type="spellStart"/>
            <w:r>
              <w:t>stejným</w:t>
            </w:r>
            <w:proofErr w:type="spellEnd"/>
            <w:r>
              <w:t xml:space="preserve"> </w:t>
            </w:r>
            <w:proofErr w:type="spellStart"/>
            <w:r>
              <w:t>časovým</w:t>
            </w:r>
            <w:proofErr w:type="spellEnd"/>
            <w:r>
              <w:t xml:space="preserve"> </w:t>
            </w:r>
            <w:proofErr w:type="spellStart"/>
            <w:r>
              <w:t>rozlišením</w:t>
            </w:r>
            <w:proofErr w:type="spellEnd"/>
            <w:r>
              <w:t xml:space="preserve">, </w:t>
            </w:r>
            <w:proofErr w:type="spellStart"/>
            <w:r>
              <w:t>jako</w:t>
            </w:r>
            <w:proofErr w:type="spellEnd"/>
            <w:r>
              <w:t xml:space="preserve"> je </w:t>
            </w:r>
            <w:proofErr w:type="spellStart"/>
            <w:r>
              <w:t>nejkratší</w:t>
            </w:r>
            <w:proofErr w:type="spellEnd"/>
            <w:r>
              <w:t xml:space="preserve"> interval </w:t>
            </w:r>
            <w:proofErr w:type="spellStart"/>
            <w:r>
              <w:t>zúčtování</w:t>
            </w:r>
            <w:proofErr w:type="spellEnd"/>
            <w:r>
              <w:t xml:space="preserve"> </w:t>
            </w:r>
            <w:proofErr w:type="spellStart"/>
            <w:r>
              <w:t>odchylek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>.</w:t>
            </w:r>
          </w:p>
          <w:p w14:paraId="17A6CF75" w14:textId="77777777" w:rsidR="004C17CB" w:rsidRDefault="00E26429" w:rsidP="00E26429">
            <w:r>
              <w:t xml:space="preserve">Pro </w:t>
            </w:r>
            <w:proofErr w:type="spellStart"/>
            <w:r>
              <w:t>účely</w:t>
            </w:r>
            <w:proofErr w:type="spellEnd"/>
            <w:r>
              <w:t xml:space="preserve"> </w:t>
            </w:r>
            <w:proofErr w:type="spellStart"/>
            <w:r>
              <w:t>prvního</w:t>
            </w:r>
            <w:proofErr w:type="spellEnd"/>
            <w:r>
              <w:t xml:space="preserve"> </w:t>
            </w:r>
            <w:proofErr w:type="spellStart"/>
            <w:r>
              <w:t>pododstavce</w:t>
            </w:r>
            <w:proofErr w:type="spellEnd"/>
            <w:r>
              <w:t xml:space="preserve"> </w:t>
            </w:r>
            <w:proofErr w:type="spellStart"/>
            <w:r>
              <w:t>písm</w:t>
            </w:r>
            <w:proofErr w:type="spellEnd"/>
            <w:r>
              <w:t xml:space="preserve">. d)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rovněž</w:t>
            </w:r>
            <w:proofErr w:type="spellEnd"/>
            <w:r>
              <w:t xml:space="preserve"> </w:t>
            </w:r>
            <w:proofErr w:type="spellStart"/>
            <w:r>
              <w:t>možnost</w:t>
            </w:r>
            <w:proofErr w:type="spellEnd"/>
            <w:r>
              <w:t xml:space="preserve"> </w:t>
            </w:r>
            <w:proofErr w:type="spellStart"/>
            <w:r>
              <w:t>získat</w:t>
            </w:r>
            <w:proofErr w:type="spellEnd"/>
            <w:r>
              <w:t xml:space="preserve"> </w:t>
            </w:r>
            <w:proofErr w:type="spellStart"/>
            <w:r>
              <w:t>své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z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je </w:t>
            </w:r>
            <w:proofErr w:type="spellStart"/>
            <w:r>
              <w:t>předávat</w:t>
            </w:r>
            <w:proofErr w:type="spellEnd"/>
            <w:r>
              <w:t xml:space="preserve"> </w:t>
            </w:r>
            <w:proofErr w:type="spellStart"/>
            <w:r>
              <w:t>jiné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straně</w:t>
            </w:r>
            <w:proofErr w:type="spellEnd"/>
            <w:r>
              <w:t xml:space="preserve"> bez </w:t>
            </w:r>
            <w:proofErr w:type="spellStart"/>
            <w:r>
              <w:t>dalších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v </w:t>
            </w:r>
            <w:proofErr w:type="spellStart"/>
            <w:r>
              <w:t>souladu</w:t>
            </w:r>
            <w:proofErr w:type="spellEnd"/>
            <w:r>
              <w:t xml:space="preserve"> se </w:t>
            </w:r>
            <w:proofErr w:type="spellStart"/>
            <w:r>
              <w:t>svým</w:t>
            </w:r>
            <w:proofErr w:type="spellEnd"/>
            <w:r>
              <w:t xml:space="preserve"> </w:t>
            </w:r>
            <w:proofErr w:type="spellStart"/>
            <w:r>
              <w:t>právem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přenositelnost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pravidel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o </w:t>
            </w:r>
            <w:proofErr w:type="spellStart"/>
            <w:r>
              <w:t>ochraně</w:t>
            </w:r>
            <w:proofErr w:type="spellEnd"/>
            <w:r>
              <w:t xml:space="preserve"> </w:t>
            </w:r>
            <w:proofErr w:type="spellStart"/>
            <w:r>
              <w:t>údajů</w:t>
            </w:r>
            <w:proofErr w:type="spellEnd"/>
            <w:r>
              <w:t>.</w:t>
            </w:r>
          </w:p>
          <w:p w14:paraId="26E7BC5A" w14:textId="77777777" w:rsidR="001454CE" w:rsidRDefault="001454CE" w:rsidP="001454CE">
            <w:proofErr w:type="spellStart"/>
            <w:r>
              <w:t>Nárok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</w:p>
          <w:p w14:paraId="41A29A0A" w14:textId="77777777" w:rsidR="001454CE" w:rsidRDefault="001454CE" w:rsidP="001454CE">
            <w:r>
              <w:t xml:space="preserve">1.   </w:t>
            </w:r>
            <w:proofErr w:type="spellStart"/>
            <w:r>
              <w:t>Pokud</w:t>
            </w:r>
            <w:proofErr w:type="spellEnd"/>
            <w:r>
              <w:t xml:space="preserve"> je </w:t>
            </w:r>
            <w:proofErr w:type="spellStart"/>
            <w:r>
              <w:t>instalace</w:t>
            </w:r>
            <w:proofErr w:type="spellEnd"/>
            <w:r>
              <w:t xml:space="preserve"> </w:t>
            </w:r>
            <w:proofErr w:type="spellStart"/>
            <w:r>
              <w:t>inteligentních</w:t>
            </w:r>
            <w:proofErr w:type="spellEnd"/>
            <w:r>
              <w:t xml:space="preserve"> </w:t>
            </w:r>
            <w:proofErr w:type="spellStart"/>
            <w:r>
              <w:t>měřicích</w:t>
            </w:r>
            <w:proofErr w:type="spellEnd"/>
            <w:r>
              <w:t xml:space="preserve"> </w:t>
            </w:r>
            <w:proofErr w:type="spellStart"/>
            <w:r>
              <w:t>systémů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posouzení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a </w:t>
            </w:r>
            <w:proofErr w:type="spellStart"/>
            <w:r>
              <w:t>přínosů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</w:t>
            </w:r>
            <w:proofErr w:type="spellEnd"/>
            <w:r>
              <w:t xml:space="preserve">. 17 </w:t>
            </w:r>
            <w:proofErr w:type="spellStart"/>
            <w:r>
              <w:t>odst</w:t>
            </w:r>
            <w:proofErr w:type="spellEnd"/>
            <w:r>
              <w:t xml:space="preserve">. 2 </w:t>
            </w:r>
            <w:proofErr w:type="spellStart"/>
            <w:r>
              <w:t>vyhodnocena</w:t>
            </w:r>
            <w:proofErr w:type="spellEnd"/>
            <w:r>
              <w:t xml:space="preserve"> </w:t>
            </w:r>
            <w:proofErr w:type="spellStart"/>
            <w:r>
              <w:t>negativně</w:t>
            </w:r>
            <w:proofErr w:type="spellEnd"/>
            <w:r>
              <w:t xml:space="preserve"> a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nejsou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</w:t>
            </w:r>
            <w:proofErr w:type="spellStart"/>
            <w:r>
              <w:t>instalovány</w:t>
            </w:r>
            <w:proofErr w:type="spellEnd"/>
            <w:r>
              <w:t xml:space="preserve"> </w:t>
            </w:r>
            <w:proofErr w:type="spellStart"/>
            <w:r>
              <w:t>systematicky</w:t>
            </w:r>
            <w:proofErr w:type="spellEnd"/>
            <w:r>
              <w:t xml:space="preserve">, </w:t>
            </w:r>
            <w:proofErr w:type="spellStart"/>
            <w:r>
              <w:t>zajistí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, aby </w:t>
            </w:r>
            <w:proofErr w:type="spellStart"/>
            <w:r>
              <w:t>měli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za </w:t>
            </w:r>
            <w:proofErr w:type="spellStart"/>
            <w:r>
              <w:t>úhradu</w:t>
            </w:r>
            <w:proofErr w:type="spellEnd"/>
            <w:r>
              <w:t xml:space="preserve"> </w:t>
            </w:r>
            <w:proofErr w:type="spellStart"/>
            <w:r>
              <w:t>souvisejících</w:t>
            </w:r>
            <w:proofErr w:type="spellEnd"/>
            <w:r>
              <w:t xml:space="preserve"> </w:t>
            </w:r>
            <w:proofErr w:type="spellStart"/>
            <w:r>
              <w:t>nákladů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požádání</w:t>
            </w:r>
            <w:proofErr w:type="spellEnd"/>
            <w:r>
              <w:t xml:space="preserve"> a za </w:t>
            </w:r>
            <w:proofErr w:type="spellStart"/>
            <w:r>
              <w:t>spravedlivých</w:t>
            </w:r>
            <w:proofErr w:type="spellEnd"/>
            <w:r>
              <w:t xml:space="preserve">, </w:t>
            </w:r>
            <w:proofErr w:type="spellStart"/>
            <w:r>
              <w:t>přiměřených</w:t>
            </w:r>
            <w:proofErr w:type="spellEnd"/>
            <w:r>
              <w:t xml:space="preserve"> a </w:t>
            </w:r>
            <w:proofErr w:type="spellStart"/>
            <w:r>
              <w:t>nákladově</w:t>
            </w:r>
            <w:proofErr w:type="spellEnd"/>
            <w:r>
              <w:t xml:space="preserve"> </w:t>
            </w:r>
            <w:proofErr w:type="spellStart"/>
            <w:r>
              <w:t>efektivních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nárok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příslušných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modernizaci</w:t>
            </w:r>
            <w:proofErr w:type="spellEnd"/>
            <w:r>
              <w:t xml:space="preserve"> </w:t>
            </w:r>
            <w:proofErr w:type="spellStart"/>
            <w:r>
              <w:t>inteligentního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>:</w:t>
            </w:r>
          </w:p>
          <w:p w14:paraId="3B6AB59C" w14:textId="03DFFB2D" w:rsidR="001454CE" w:rsidRDefault="001454CE" w:rsidP="001454CE">
            <w:proofErr w:type="gramStart"/>
            <w:r>
              <w:t>a)je</w:t>
            </w:r>
            <w:proofErr w:type="gramEnd"/>
            <w:r>
              <w:t xml:space="preserve">-li to </w:t>
            </w:r>
            <w:proofErr w:type="spellStart"/>
            <w:r>
              <w:t>technicky</w:t>
            </w:r>
            <w:proofErr w:type="spellEnd"/>
            <w:r>
              <w:t xml:space="preserve"> </w:t>
            </w:r>
            <w:proofErr w:type="spellStart"/>
            <w:r>
              <w:t>proveditelné</w:t>
            </w:r>
            <w:proofErr w:type="spellEnd"/>
            <w:r>
              <w:t xml:space="preserve">, je </w:t>
            </w:r>
            <w:proofErr w:type="spellStart"/>
            <w:r>
              <w:t>vybaveno</w:t>
            </w:r>
            <w:proofErr w:type="spellEnd"/>
            <w:r>
              <w:t xml:space="preserve"> </w:t>
            </w:r>
            <w:proofErr w:type="spellStart"/>
            <w:r>
              <w:t>funkcemi</w:t>
            </w:r>
            <w:proofErr w:type="spellEnd"/>
            <w:r>
              <w:t xml:space="preserve"> </w:t>
            </w:r>
            <w:proofErr w:type="spellStart"/>
            <w:r>
              <w:t>uvedenými</w:t>
            </w:r>
            <w:proofErr w:type="spellEnd"/>
            <w:r>
              <w:t xml:space="preserve"> v </w:t>
            </w:r>
            <w:proofErr w:type="spellStart"/>
            <w:r>
              <w:t>článku</w:t>
            </w:r>
            <w:proofErr w:type="spellEnd"/>
            <w:r>
              <w:t xml:space="preserve"> 19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minimálním</w:t>
            </w:r>
            <w:proofErr w:type="spellEnd"/>
            <w:r>
              <w:t xml:space="preserve"> </w:t>
            </w:r>
            <w:proofErr w:type="spellStart"/>
            <w:r>
              <w:t>souborem</w:t>
            </w:r>
            <w:proofErr w:type="spellEnd"/>
            <w:r>
              <w:t xml:space="preserve"> </w:t>
            </w:r>
            <w:proofErr w:type="spellStart"/>
            <w:r>
              <w:t>funkcí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stanoví</w:t>
            </w:r>
            <w:proofErr w:type="spellEnd"/>
            <w:r>
              <w:t xml:space="preserve"> a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vnitrostátní</w:t>
            </w:r>
            <w:proofErr w:type="spellEnd"/>
            <w:r>
              <w:t xml:space="preserve"> </w:t>
            </w:r>
            <w:proofErr w:type="spellStart"/>
            <w:r>
              <w:t>úrovni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přílohou</w:t>
            </w:r>
            <w:proofErr w:type="spellEnd"/>
            <w:r>
              <w:t xml:space="preserve"> II;</w:t>
            </w:r>
          </w:p>
          <w:p w14:paraId="18019D88" w14:textId="4D5B3448" w:rsidR="001454CE" w:rsidRDefault="001454CE" w:rsidP="001454CE">
            <w:r>
              <w:lastRenderedPageBreak/>
              <w:t xml:space="preserve">b) je </w:t>
            </w:r>
            <w:proofErr w:type="spellStart"/>
            <w:r>
              <w:t>interoperabilní</w:t>
            </w:r>
            <w:proofErr w:type="spellEnd"/>
            <w:r>
              <w:t xml:space="preserve"> a je </w:t>
            </w:r>
            <w:proofErr w:type="spellStart"/>
            <w:r>
              <w:t>schopno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požadované</w:t>
            </w:r>
            <w:proofErr w:type="spellEnd"/>
            <w:r>
              <w:t xml:space="preserve"> </w:t>
            </w:r>
            <w:proofErr w:type="spellStart"/>
            <w:r>
              <w:t>propojení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infrastruktury</w:t>
            </w:r>
            <w:proofErr w:type="spellEnd"/>
            <w:r>
              <w:t xml:space="preserve"> se </w:t>
            </w:r>
            <w:proofErr w:type="spellStart"/>
            <w:r>
              <w:t>spotřebitelskými</w:t>
            </w:r>
            <w:proofErr w:type="spellEnd"/>
            <w:r>
              <w:t xml:space="preserve"> </w:t>
            </w:r>
            <w:proofErr w:type="spellStart"/>
            <w:r>
              <w:t>systémy</w:t>
            </w:r>
            <w:proofErr w:type="spellEnd"/>
            <w:r>
              <w:t xml:space="preserve"> pro </w:t>
            </w:r>
            <w:proofErr w:type="spellStart"/>
            <w:r>
              <w:t>hospodaření</w:t>
            </w:r>
            <w:proofErr w:type="spellEnd"/>
            <w:r>
              <w:t xml:space="preserve"> s </w:t>
            </w:r>
            <w:proofErr w:type="spellStart"/>
            <w:r>
              <w:t>energií</w:t>
            </w:r>
            <w:proofErr w:type="spellEnd"/>
            <w:r>
              <w:t>.</w:t>
            </w:r>
          </w:p>
          <w:p w14:paraId="0C133BE1" w14:textId="77777777" w:rsidR="001454CE" w:rsidRDefault="001454CE" w:rsidP="001454CE">
            <w:r>
              <w:t xml:space="preserve">2.  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zákazník</w:t>
            </w:r>
            <w:proofErr w:type="spellEnd"/>
            <w:r>
              <w:t xml:space="preserve"> </w:t>
            </w:r>
            <w:proofErr w:type="spellStart"/>
            <w:r>
              <w:t>požádá</w:t>
            </w:r>
            <w:proofErr w:type="spellEnd"/>
            <w:r>
              <w:t xml:space="preserve"> o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inteligentního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1,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,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stanovily</w:t>
            </w:r>
            <w:proofErr w:type="spellEnd"/>
            <w:r>
              <w:t xml:space="preserve">, </w:t>
            </w:r>
            <w:proofErr w:type="spellStart"/>
            <w:r>
              <w:t>určené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orgány</w:t>
            </w:r>
            <w:proofErr w:type="spellEnd"/>
            <w:r>
              <w:t>:</w:t>
            </w:r>
          </w:p>
          <w:p w14:paraId="4910517A" w14:textId="0D0983ED" w:rsidR="001454CE" w:rsidRDefault="001454CE" w:rsidP="001454CE">
            <w:r>
              <w:t xml:space="preserve">a) </w:t>
            </w:r>
            <w:proofErr w:type="spellStart"/>
            <w:r>
              <w:t>zajistí</w:t>
            </w:r>
            <w:proofErr w:type="spellEnd"/>
            <w:r>
              <w:t xml:space="preserve">, aby </w:t>
            </w:r>
            <w:proofErr w:type="spellStart"/>
            <w:r>
              <w:t>nabídka</w:t>
            </w:r>
            <w:proofErr w:type="spellEnd"/>
            <w:r>
              <w:t xml:space="preserve"> pro </w:t>
            </w:r>
            <w:proofErr w:type="spellStart"/>
            <w:r>
              <w:t>zákazníka</w:t>
            </w:r>
            <w:proofErr w:type="spellEnd"/>
            <w:r>
              <w:t xml:space="preserve"> </w:t>
            </w:r>
            <w:proofErr w:type="spellStart"/>
            <w:r>
              <w:t>žádajícího</w:t>
            </w:r>
            <w:proofErr w:type="spellEnd"/>
            <w:r>
              <w:t xml:space="preserve"> o </w:t>
            </w:r>
            <w:proofErr w:type="spellStart"/>
            <w:r>
              <w:t>instalaci</w:t>
            </w:r>
            <w:proofErr w:type="spellEnd"/>
            <w:r>
              <w:t xml:space="preserve"> </w:t>
            </w:r>
            <w:proofErr w:type="spellStart"/>
            <w:r>
              <w:t>inteligentního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výslovně</w:t>
            </w:r>
            <w:proofErr w:type="spellEnd"/>
            <w:r>
              <w:t xml:space="preserve"> </w:t>
            </w:r>
            <w:proofErr w:type="spellStart"/>
            <w:r>
              <w:t>uváděla</w:t>
            </w:r>
            <w:proofErr w:type="spellEnd"/>
            <w:r>
              <w:t xml:space="preserve"> a </w:t>
            </w:r>
            <w:proofErr w:type="spellStart"/>
            <w:r>
              <w:t>jasně</w:t>
            </w:r>
            <w:proofErr w:type="spellEnd"/>
            <w:r>
              <w:t xml:space="preserve"> </w:t>
            </w:r>
            <w:proofErr w:type="spellStart"/>
            <w:r>
              <w:t>popisovala</w:t>
            </w:r>
            <w:proofErr w:type="spellEnd"/>
            <w:r>
              <w:t>:</w:t>
            </w:r>
          </w:p>
          <w:p w14:paraId="2EF6F0B2" w14:textId="2A911DC2" w:rsidR="001454CE" w:rsidRDefault="001454CE" w:rsidP="001454CE"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funkce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interoperabilitu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schopno</w:t>
            </w:r>
            <w:proofErr w:type="spellEnd"/>
            <w:r>
              <w:t xml:space="preserve"> </w:t>
            </w:r>
            <w:proofErr w:type="spellStart"/>
            <w:r>
              <w:t>podporovat</w:t>
            </w:r>
            <w:proofErr w:type="spellEnd"/>
            <w:r>
              <w:t xml:space="preserve">, a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, </w:t>
            </w:r>
            <w:proofErr w:type="spellStart"/>
            <w:r>
              <w:t>jakož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přínosy</w:t>
            </w:r>
            <w:proofErr w:type="spellEnd"/>
            <w:r>
              <w:t xml:space="preserve">, </w:t>
            </w:r>
            <w:proofErr w:type="spellStart"/>
            <w:r>
              <w:t>kterých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díky</w:t>
            </w:r>
            <w:proofErr w:type="spellEnd"/>
            <w:r>
              <w:t xml:space="preserve"> </w:t>
            </w:r>
            <w:proofErr w:type="spellStart"/>
            <w:r>
              <w:t>danému</w:t>
            </w:r>
            <w:proofErr w:type="spellEnd"/>
            <w:r>
              <w:t xml:space="preserve"> </w:t>
            </w:r>
            <w:proofErr w:type="spellStart"/>
            <w:r>
              <w:t>inteligentnímu</w:t>
            </w:r>
            <w:proofErr w:type="spellEnd"/>
            <w:r>
              <w:t xml:space="preserve"> </w:t>
            </w:r>
            <w:proofErr w:type="spellStart"/>
            <w:r>
              <w:t>měřicímu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v </w:t>
            </w:r>
            <w:proofErr w:type="spellStart"/>
            <w:r>
              <w:t>dané</w:t>
            </w:r>
            <w:proofErr w:type="spellEnd"/>
            <w:r>
              <w:t xml:space="preserve"> </w:t>
            </w:r>
            <w:proofErr w:type="spellStart"/>
            <w:r>
              <w:t>době</w:t>
            </w:r>
            <w:proofErr w:type="spellEnd"/>
            <w:r>
              <w:t xml:space="preserve"> </w:t>
            </w:r>
            <w:proofErr w:type="spellStart"/>
            <w:r>
              <w:t>reálně</w:t>
            </w:r>
            <w:proofErr w:type="spellEnd"/>
            <w:r>
              <w:t xml:space="preserve"> </w:t>
            </w:r>
            <w:proofErr w:type="spellStart"/>
            <w:r>
              <w:t>dosáhnout</w:t>
            </w:r>
            <w:proofErr w:type="spellEnd"/>
            <w:r>
              <w:t>;</w:t>
            </w:r>
          </w:p>
          <w:p w14:paraId="016EC7E2" w14:textId="5C8D5BC2" w:rsidR="001454CE" w:rsidRDefault="001454CE" w:rsidP="001454CE">
            <w:r>
              <w:t xml:space="preserve">ii) </w:t>
            </w:r>
            <w:proofErr w:type="spellStart"/>
            <w:r>
              <w:t>případné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by </w:t>
            </w:r>
            <w:proofErr w:type="spellStart"/>
            <w:r>
              <w:t>hradil</w:t>
            </w:r>
            <w:proofErr w:type="spellEnd"/>
            <w:r>
              <w:t xml:space="preserve"> </w:t>
            </w:r>
            <w:proofErr w:type="spellStart"/>
            <w:r>
              <w:t>zákazník</w:t>
            </w:r>
            <w:proofErr w:type="spellEnd"/>
            <w:r>
              <w:t>;</w:t>
            </w:r>
          </w:p>
          <w:p w14:paraId="46B03616" w14:textId="360612FE" w:rsidR="001454CE" w:rsidRDefault="001454CE" w:rsidP="001454CE">
            <w:proofErr w:type="gramStart"/>
            <w:r>
              <w:lastRenderedPageBreak/>
              <w:t>b)</w:t>
            </w:r>
            <w:proofErr w:type="spellStart"/>
            <w:r>
              <w:t>zajistí</w:t>
            </w:r>
            <w:proofErr w:type="spellEnd"/>
            <w:proofErr w:type="gramEnd"/>
            <w:r>
              <w:t xml:space="preserve">, aby </w:t>
            </w:r>
            <w:proofErr w:type="spellStart"/>
            <w:r>
              <w:t>bylo</w:t>
            </w:r>
            <w:proofErr w:type="spellEnd"/>
            <w:r>
              <w:t xml:space="preserve"> </w:t>
            </w:r>
            <w:proofErr w:type="spellStart"/>
            <w:r>
              <w:t>inteligentní</w:t>
            </w:r>
            <w:proofErr w:type="spellEnd"/>
            <w:r>
              <w:t xml:space="preserve"> </w:t>
            </w:r>
            <w:proofErr w:type="spellStart"/>
            <w:r>
              <w:t>měřicí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nainstalováno</w:t>
            </w:r>
            <w:proofErr w:type="spellEnd"/>
            <w:r>
              <w:t xml:space="preserve"> v </w:t>
            </w:r>
            <w:proofErr w:type="spellStart"/>
            <w:r>
              <w:t>přiměřené</w:t>
            </w:r>
            <w:proofErr w:type="spellEnd"/>
            <w:r>
              <w:t xml:space="preserve"> </w:t>
            </w:r>
            <w:proofErr w:type="spellStart"/>
            <w:r>
              <w:t>době</w:t>
            </w:r>
            <w:proofErr w:type="spellEnd"/>
            <w:r>
              <w:t xml:space="preserve"> a v </w:t>
            </w:r>
            <w:proofErr w:type="spellStart"/>
            <w:r>
              <w:t>každém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nejpozději</w:t>
            </w:r>
            <w:proofErr w:type="spellEnd"/>
            <w:r>
              <w:t xml:space="preserve"> </w:t>
            </w:r>
            <w:proofErr w:type="spellStart"/>
            <w:r>
              <w:t>čtyři</w:t>
            </w:r>
            <w:proofErr w:type="spellEnd"/>
            <w:r>
              <w:t xml:space="preserve"> </w:t>
            </w:r>
            <w:proofErr w:type="spellStart"/>
            <w:r>
              <w:t>měsíce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podání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zákazníkem</w:t>
            </w:r>
            <w:proofErr w:type="spellEnd"/>
            <w:r>
              <w:t>;</w:t>
            </w:r>
          </w:p>
          <w:p w14:paraId="05BDB16F" w14:textId="77777777" w:rsidR="001454CE" w:rsidRDefault="001454CE" w:rsidP="001454CE">
            <w:r>
              <w:t xml:space="preserve">c) </w:t>
            </w:r>
            <w:proofErr w:type="spellStart"/>
            <w:r>
              <w:t>pravidelně</w:t>
            </w:r>
            <w:proofErr w:type="spellEnd"/>
            <w:r>
              <w:t xml:space="preserve"> a v </w:t>
            </w:r>
            <w:proofErr w:type="spellStart"/>
            <w:r>
              <w:t>každém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přinejmenším</w:t>
            </w:r>
            <w:proofErr w:type="spellEnd"/>
            <w:r>
              <w:t xml:space="preserve"> </w:t>
            </w:r>
            <w:proofErr w:type="spellStart"/>
            <w:r>
              <w:t>každé</w:t>
            </w:r>
            <w:proofErr w:type="spellEnd"/>
            <w:r>
              <w:t xml:space="preserve"> </w:t>
            </w:r>
            <w:proofErr w:type="spellStart"/>
            <w:r>
              <w:t>dva</w:t>
            </w:r>
            <w:proofErr w:type="spellEnd"/>
            <w:r>
              <w:t xml:space="preserve"> </w:t>
            </w:r>
            <w:proofErr w:type="spellStart"/>
            <w:r>
              <w:t>roky</w:t>
            </w:r>
            <w:proofErr w:type="spellEnd"/>
            <w:r>
              <w:t xml:space="preserve"> </w:t>
            </w:r>
            <w:proofErr w:type="spellStart"/>
            <w:r>
              <w:t>přezkoumají</w:t>
            </w:r>
            <w:proofErr w:type="spellEnd"/>
            <w:r>
              <w:t xml:space="preserve"> a </w:t>
            </w:r>
            <w:proofErr w:type="spellStart"/>
            <w:r>
              <w:t>zveřejní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náklady</w:t>
            </w:r>
            <w:proofErr w:type="spellEnd"/>
            <w:r>
              <w:t xml:space="preserve"> a </w:t>
            </w:r>
            <w:proofErr w:type="spellStart"/>
            <w:r>
              <w:t>sledují</w:t>
            </w:r>
            <w:proofErr w:type="spellEnd"/>
            <w:r>
              <w:t xml:space="preserve"> </w:t>
            </w:r>
            <w:proofErr w:type="spellStart"/>
            <w:r>
              <w:t>jejich</w:t>
            </w:r>
            <w:proofErr w:type="spellEnd"/>
            <w:r>
              <w:t xml:space="preserve"> </w:t>
            </w:r>
            <w:proofErr w:type="spellStart"/>
            <w:r>
              <w:t>vývoj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  <w:r>
              <w:t xml:space="preserve"> </w:t>
            </w:r>
            <w:proofErr w:type="spellStart"/>
            <w:r>
              <w:t>technologického</w:t>
            </w:r>
            <w:proofErr w:type="spellEnd"/>
            <w:r>
              <w:t xml:space="preserve"> </w:t>
            </w:r>
            <w:proofErr w:type="spellStart"/>
            <w:r>
              <w:t>pokroku</w:t>
            </w:r>
            <w:proofErr w:type="spellEnd"/>
            <w:r>
              <w:t xml:space="preserve"> a </w:t>
            </w:r>
            <w:proofErr w:type="spellStart"/>
            <w:r>
              <w:t>potenciálních</w:t>
            </w:r>
            <w:proofErr w:type="spellEnd"/>
            <w:r>
              <w:t xml:space="preserve"> </w:t>
            </w:r>
            <w:proofErr w:type="spellStart"/>
            <w:r>
              <w:t>modernizací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systému</w:t>
            </w:r>
            <w:proofErr w:type="spellEnd"/>
            <w:r>
              <w:t>.</w:t>
            </w:r>
          </w:p>
          <w:p w14:paraId="2E017FC5" w14:textId="7C7DEB6D" w:rsidR="001454CE" w:rsidRPr="002B2806" w:rsidRDefault="001454CE" w:rsidP="001454CE">
            <w:pPr>
              <w:rPr>
                <w:highlight w:val="cyan"/>
              </w:rPr>
            </w:pPr>
          </w:p>
        </w:tc>
      </w:tr>
      <w:tr w:rsidR="004C17CB" w:rsidRPr="00636C12" w14:paraId="7AD35200" w14:textId="77777777" w:rsidTr="0047114E">
        <w:trPr>
          <w:trHeight w:val="10432"/>
        </w:trPr>
        <w:tc>
          <w:tcPr>
            <w:tcW w:w="799" w:type="pct"/>
            <w:vMerge/>
          </w:tcPr>
          <w:p w14:paraId="3ECF9E5A" w14:textId="77777777" w:rsidR="004C17CB" w:rsidRDefault="004C17CB"/>
        </w:tc>
        <w:tc>
          <w:tcPr>
            <w:tcW w:w="1577" w:type="pct"/>
            <w:vMerge/>
          </w:tcPr>
          <w:p w14:paraId="3DFAA5E8" w14:textId="77777777" w:rsidR="004C17CB" w:rsidRDefault="004C17CB"/>
        </w:tc>
        <w:tc>
          <w:tcPr>
            <w:tcW w:w="511" w:type="pct"/>
            <w:vMerge/>
          </w:tcPr>
          <w:p w14:paraId="53BB8C7F" w14:textId="77777777" w:rsidR="004C17CB" w:rsidRDefault="004C17CB"/>
        </w:tc>
        <w:tc>
          <w:tcPr>
            <w:tcW w:w="515" w:type="pct"/>
            <w:vMerge/>
          </w:tcPr>
          <w:p w14:paraId="5D09CE75" w14:textId="77777777" w:rsidR="004C17CB" w:rsidRDefault="004C17CB"/>
        </w:tc>
        <w:tc>
          <w:tcPr>
            <w:tcW w:w="1598" w:type="pct"/>
          </w:tcPr>
          <w:p w14:paraId="7314AA39" w14:textId="72292761" w:rsidR="004C17CB" w:rsidRPr="002B2806" w:rsidRDefault="004C17CB" w:rsidP="002B2806">
            <w:pPr>
              <w:rPr>
                <w:highlight w:val="cyan"/>
              </w:rPr>
            </w:pPr>
          </w:p>
        </w:tc>
      </w:tr>
      <w:tr w:rsidR="004C17CB" w:rsidRPr="00636C12" w14:paraId="5719B36E" w14:textId="77777777" w:rsidTr="0047114E">
        <w:trPr>
          <w:trHeight w:val="20865"/>
        </w:trPr>
        <w:tc>
          <w:tcPr>
            <w:tcW w:w="799" w:type="pct"/>
            <w:vMerge/>
          </w:tcPr>
          <w:p w14:paraId="17FDCF9A" w14:textId="77777777" w:rsidR="004C17CB" w:rsidRDefault="004C17CB"/>
        </w:tc>
        <w:tc>
          <w:tcPr>
            <w:tcW w:w="1577" w:type="pct"/>
            <w:vMerge/>
          </w:tcPr>
          <w:p w14:paraId="7F11F553" w14:textId="77777777" w:rsidR="004C17CB" w:rsidRDefault="004C17CB"/>
        </w:tc>
        <w:tc>
          <w:tcPr>
            <w:tcW w:w="511" w:type="pct"/>
            <w:vMerge/>
          </w:tcPr>
          <w:p w14:paraId="6EFD5BB3" w14:textId="77777777" w:rsidR="004C17CB" w:rsidRDefault="004C17CB"/>
        </w:tc>
        <w:tc>
          <w:tcPr>
            <w:tcW w:w="515" w:type="pct"/>
            <w:vMerge/>
          </w:tcPr>
          <w:p w14:paraId="08B3C742" w14:textId="77777777" w:rsidR="004C17CB" w:rsidRDefault="004C17CB"/>
        </w:tc>
        <w:tc>
          <w:tcPr>
            <w:tcW w:w="1598" w:type="pct"/>
          </w:tcPr>
          <w:p w14:paraId="73EFF1BC" w14:textId="56906A59" w:rsidR="004C17CB" w:rsidRDefault="004C17CB"/>
        </w:tc>
      </w:tr>
      <w:tr w:rsidR="004C17CB" w:rsidRPr="00636C12" w14:paraId="28342C85" w14:textId="77777777" w:rsidTr="0047114E">
        <w:tc>
          <w:tcPr>
            <w:tcW w:w="799" w:type="pct"/>
          </w:tcPr>
          <w:p w14:paraId="10055FCD" w14:textId="77777777" w:rsidR="004C17CB" w:rsidRDefault="004C17CB">
            <w:r>
              <w:lastRenderedPageBreak/>
              <w:t>§72</w:t>
            </w:r>
          </w:p>
        </w:tc>
        <w:tc>
          <w:tcPr>
            <w:tcW w:w="1577" w:type="pct"/>
          </w:tcPr>
          <w:p w14:paraId="3938F0F9" w14:textId="77777777" w:rsidR="004C17CB" w:rsidRDefault="004C17CB">
            <w:r>
              <w:t>§ 72</w:t>
            </w:r>
            <w:r>
              <w:br/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br/>
              <w:t>(…)</w:t>
            </w:r>
            <w:r>
              <w:br/>
              <w:t>(2)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jméno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účet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zákazník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zaplatit</w:t>
            </w:r>
            <w:proofErr w:type="spellEnd"/>
            <w:r>
              <w:t xml:space="preserve"> za </w:t>
            </w:r>
            <w:proofErr w:type="spellStart"/>
            <w:r>
              <w:t>dodávku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a za </w:t>
            </w:r>
            <w:proofErr w:type="spellStart"/>
            <w:r>
              <w:t>související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uplatňovanou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cenovou</w:t>
            </w:r>
            <w:proofErr w:type="spellEnd"/>
            <w:r>
              <w:t xml:space="preserve"> </w:t>
            </w:r>
            <w:proofErr w:type="spellStart"/>
            <w:r>
              <w:t>regulací</w:t>
            </w:r>
            <w:proofErr w:type="spellEnd"/>
            <w:r>
              <w:t xml:space="preserve">. </w:t>
            </w:r>
            <w:proofErr w:type="spellStart"/>
            <w:r>
              <w:t>Zahájením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dochází</w:t>
            </w:r>
            <w:proofErr w:type="spellEnd"/>
            <w:r>
              <w:t xml:space="preserve"> k </w:t>
            </w:r>
            <w:proofErr w:type="spellStart"/>
            <w:r>
              <w:t>přenesení</w:t>
            </w:r>
            <w:proofErr w:type="spellEnd"/>
            <w:r>
              <w:t xml:space="preserve"> </w:t>
            </w:r>
            <w:proofErr w:type="spellStart"/>
            <w:r>
              <w:t>odpovědnosti</w:t>
            </w:r>
            <w:proofErr w:type="spellEnd"/>
            <w:r>
              <w:t xml:space="preserve"> za </w:t>
            </w:r>
            <w:proofErr w:type="spellStart"/>
            <w:r>
              <w:t>odchylku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obchodníka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obdobné</w:t>
            </w:r>
            <w:proofErr w:type="spellEnd"/>
            <w:r>
              <w:t xml:space="preserve"> </w:t>
            </w:r>
            <w:proofErr w:type="spellStart"/>
            <w:r>
              <w:t>podstatné</w:t>
            </w:r>
            <w:proofErr w:type="spellEnd"/>
            <w:r>
              <w:t xml:space="preserve"> </w:t>
            </w:r>
            <w:proofErr w:type="spellStart"/>
            <w:r>
              <w:t>náležitosti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dodávce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se </w:t>
            </w:r>
            <w:proofErr w:type="spellStart"/>
            <w:r>
              <w:t>zákazníkem</w:t>
            </w:r>
            <w:proofErr w:type="spellEnd"/>
            <w:r>
              <w:t xml:space="preserve">. Je-li </w:t>
            </w:r>
            <w:proofErr w:type="spellStart"/>
            <w:r>
              <w:t>tato</w:t>
            </w:r>
            <w:proofErr w:type="spellEnd"/>
            <w:r>
              <w:t xml:space="preserve"> </w:t>
            </w:r>
            <w:proofErr w:type="spellStart"/>
            <w:r>
              <w:t>smlouva</w:t>
            </w:r>
            <w:proofErr w:type="spellEnd"/>
            <w:r>
              <w:t xml:space="preserve"> </w:t>
            </w:r>
            <w:proofErr w:type="spellStart"/>
            <w:r>
              <w:t>sjednána</w:t>
            </w:r>
            <w:proofErr w:type="spellEnd"/>
            <w:r>
              <w:t xml:space="preserve"> se </w:t>
            </w:r>
            <w:proofErr w:type="spellStart"/>
            <w:r>
              <w:t>spotřebitelem</w:t>
            </w:r>
            <w:proofErr w:type="spellEnd"/>
            <w:r>
              <w:t xml:space="preserve">,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mít</w:t>
            </w:r>
            <w:proofErr w:type="spellEnd"/>
            <w:r>
              <w:t xml:space="preserve"> </w:t>
            </w:r>
            <w:proofErr w:type="spellStart"/>
            <w:r>
              <w:t>písemnou</w:t>
            </w:r>
            <w:proofErr w:type="spellEnd"/>
            <w:r>
              <w:t xml:space="preserve"> </w:t>
            </w:r>
            <w:proofErr w:type="spellStart"/>
            <w:r>
              <w:t>formu</w:t>
            </w:r>
            <w:proofErr w:type="spellEnd"/>
            <w:r>
              <w:t xml:space="preserve"> a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o </w:t>
            </w:r>
            <w:proofErr w:type="spellStart"/>
            <w:r>
              <w:t>přípustnosti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nepřípustnosti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,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podmínek</w:t>
            </w:r>
            <w:proofErr w:type="spellEnd"/>
            <w:r>
              <w:t xml:space="preserve">, a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oznámení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změn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-li </w:t>
            </w:r>
            <w:proofErr w:type="spellStart"/>
            <w:r>
              <w:t>přípustné</w:t>
            </w:r>
            <w:proofErr w:type="spellEnd"/>
            <w:r>
              <w:t>.</w:t>
            </w:r>
            <w:r>
              <w:br/>
              <w:t>(3)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připojit</w:t>
            </w:r>
            <w:proofErr w:type="spellEnd"/>
            <w:r>
              <w:t xml:space="preserve"> k </w:t>
            </w:r>
            <w:proofErr w:type="spellStart"/>
            <w:r>
              <w:t>jím</w:t>
            </w:r>
            <w:proofErr w:type="spellEnd"/>
            <w:r>
              <w:t xml:space="preserve"> </w:t>
            </w:r>
            <w:proofErr w:type="spellStart"/>
            <w:r>
              <w:t>provozovanému</w:t>
            </w:r>
            <w:proofErr w:type="spellEnd"/>
            <w:r>
              <w:t xml:space="preserve"> </w:t>
            </w:r>
            <w:proofErr w:type="spellStart"/>
            <w:r>
              <w:t>těžebnímu</w:t>
            </w:r>
            <w:proofErr w:type="spellEnd"/>
            <w:r>
              <w:t xml:space="preserve"> </w:t>
            </w:r>
            <w:proofErr w:type="spellStart"/>
            <w:r>
              <w:t>plynovodu</w:t>
            </w:r>
            <w:proofErr w:type="spellEnd"/>
            <w:r>
              <w:t xml:space="preserve">,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žadatele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, </w:t>
            </w:r>
            <w:proofErr w:type="spellStart"/>
            <w:r>
              <w:t>distribuci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uskladnění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odběr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požadovanou</w:t>
            </w:r>
            <w:proofErr w:type="spellEnd"/>
            <w:r>
              <w:t xml:space="preserve"> </w:t>
            </w:r>
            <w:proofErr w:type="spellStart"/>
            <w:r>
              <w:t>kapacitu</w:t>
            </w:r>
            <w:proofErr w:type="spellEnd"/>
            <w:r>
              <w:t xml:space="preserve"> a </w:t>
            </w:r>
            <w:proofErr w:type="spellStart"/>
            <w:r>
              <w:t>žadatel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uhradit</w:t>
            </w:r>
            <w:proofErr w:type="spellEnd"/>
            <w:r>
              <w:t xml:space="preserve"> </w:t>
            </w:r>
            <w:proofErr w:type="spellStart"/>
            <w:r>
              <w:t>podíl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oprávněných</w:t>
            </w:r>
            <w:proofErr w:type="spellEnd"/>
            <w:r>
              <w:t xml:space="preserve"> </w:t>
            </w:r>
            <w:proofErr w:type="spellStart"/>
            <w:r>
              <w:t>nákladech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, </w:t>
            </w:r>
            <w:proofErr w:type="spellStart"/>
            <w:r>
              <w:t>termín</w:t>
            </w:r>
            <w:proofErr w:type="spellEnd"/>
            <w:r>
              <w:t xml:space="preserve"> a </w:t>
            </w:r>
            <w:proofErr w:type="spellStart"/>
            <w:r>
              <w:t>místo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a </w:t>
            </w:r>
            <w:proofErr w:type="spellStart"/>
            <w:r>
              <w:t>umístění</w:t>
            </w:r>
            <w:proofErr w:type="spellEnd"/>
            <w:r>
              <w:t xml:space="preserve"> </w:t>
            </w:r>
            <w:proofErr w:type="spellStart"/>
            <w:r>
              <w:t>měřicího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>.</w:t>
            </w:r>
            <w:r>
              <w:br/>
              <w:t>(…)</w:t>
            </w:r>
            <w:r>
              <w:br/>
              <w:t>(5)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poskytovat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pro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fyzickou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nebo</w:t>
            </w:r>
            <w:proofErr w:type="spellEnd"/>
            <w:r>
              <w:t xml:space="preserve"> </w:t>
            </w:r>
            <w:proofErr w:type="spellStart"/>
            <w:r>
              <w:t>právnickou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 a </w:t>
            </w: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fyzická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právnická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zaplatit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regulovanou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stanovenou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schváleného</w:t>
            </w:r>
            <w:proofErr w:type="spellEnd"/>
            <w:r>
              <w:t xml:space="preserve"> </w:t>
            </w:r>
            <w:proofErr w:type="spellStart"/>
            <w:r>
              <w:t>tržního</w:t>
            </w:r>
            <w:proofErr w:type="spellEnd"/>
            <w:r>
              <w:t xml:space="preserve">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stanovení</w:t>
            </w:r>
            <w:proofErr w:type="spellEnd"/>
            <w:r>
              <w:t xml:space="preserve"> </w:t>
            </w:r>
            <w:proofErr w:type="spellStart"/>
            <w:r>
              <w:t>ceny</w:t>
            </w:r>
            <w:proofErr w:type="spellEnd"/>
            <w:r>
              <w:t xml:space="preserve"> za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o </w:t>
            </w:r>
            <w:proofErr w:type="spellStart"/>
            <w:r>
              <w:t>závaznosti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závazku</w:t>
            </w:r>
            <w:proofErr w:type="spellEnd"/>
            <w:r>
              <w:t xml:space="preserve">, </w:t>
            </w:r>
            <w:proofErr w:type="spellStart"/>
            <w:r>
              <w:t>určení</w:t>
            </w:r>
            <w:proofErr w:type="spellEnd"/>
            <w:r>
              <w:t xml:space="preserve"> </w:t>
            </w:r>
            <w:proofErr w:type="spellStart"/>
            <w:r>
              <w:t>vstupních</w:t>
            </w:r>
            <w:proofErr w:type="spellEnd"/>
            <w:r>
              <w:t xml:space="preserve"> a </w:t>
            </w:r>
            <w:proofErr w:type="spellStart"/>
            <w:r>
              <w:t>výstupních</w:t>
            </w:r>
            <w:proofErr w:type="spellEnd"/>
            <w:r>
              <w:t xml:space="preserve"> </w:t>
            </w:r>
            <w:proofErr w:type="spellStart"/>
            <w:r>
              <w:t>bodů</w:t>
            </w:r>
            <w:proofErr w:type="spellEnd"/>
            <w:r>
              <w:t xml:space="preserve"> </w:t>
            </w:r>
            <w:proofErr w:type="spellStart"/>
            <w:r>
              <w:t>příslušné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velikost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termín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se </w:t>
            </w:r>
            <w:proofErr w:type="spellStart"/>
            <w:r>
              <w:t>zákazníkem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br/>
              <w:t>a) </w:t>
            </w:r>
            <w:proofErr w:type="spellStart"/>
            <w:r>
              <w:t>výčet</w:t>
            </w:r>
            <w:proofErr w:type="spellEnd"/>
            <w:r>
              <w:t xml:space="preserve"> </w:t>
            </w:r>
            <w:proofErr w:type="spellStart"/>
            <w:r>
              <w:t>odběrných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úhrady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za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přepravy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</w:t>
            </w:r>
            <w:proofErr w:type="spellStart"/>
            <w:r>
              <w:t>odstoupit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smlouvy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nesouhlasu</w:t>
            </w:r>
            <w:proofErr w:type="spellEnd"/>
            <w:r>
              <w:t xml:space="preserve"> s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  <w:r>
              <w:br/>
              <w:t>d)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vyrozumění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.</w:t>
            </w:r>
            <w:r>
              <w:br/>
              <w:t>(6)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, </w:t>
            </w:r>
            <w:proofErr w:type="spellStart"/>
            <w:r>
              <w:t>obchodníkovi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výrobci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nepřipojené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, a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zaplatit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uplatněnou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cenovou</w:t>
            </w:r>
            <w:proofErr w:type="spellEnd"/>
            <w:r>
              <w:t xml:space="preserve"> </w:t>
            </w:r>
            <w:proofErr w:type="spellStart"/>
            <w:r>
              <w:t>regulací</w:t>
            </w:r>
            <w:proofErr w:type="spellEnd"/>
            <w:r>
              <w:t xml:space="preserve"> za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výrobci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se </w:t>
            </w:r>
            <w:proofErr w:type="spellStart"/>
            <w:r>
              <w:lastRenderedPageBreak/>
              <w:t>kterým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uzavřenu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vlastním</w:t>
            </w:r>
            <w:proofErr w:type="spellEnd"/>
            <w:r>
              <w:t xml:space="preserve"> </w:t>
            </w:r>
            <w:proofErr w:type="spellStart"/>
            <w:r>
              <w:t>jménem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účet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o </w:t>
            </w:r>
            <w:proofErr w:type="spellStart"/>
            <w:r>
              <w:t>závaznosti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závazku</w:t>
            </w:r>
            <w:proofErr w:type="spellEnd"/>
            <w:r>
              <w:t xml:space="preserve">, </w:t>
            </w:r>
            <w:proofErr w:type="spellStart"/>
            <w:r>
              <w:t>termín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velikost</w:t>
            </w:r>
            <w:proofErr w:type="spellEnd"/>
            <w:r>
              <w:t xml:space="preserve"> </w:t>
            </w:r>
            <w:proofErr w:type="spellStart"/>
            <w:r>
              <w:t>rezervované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výčet</w:t>
            </w:r>
            <w:proofErr w:type="spellEnd"/>
            <w:r>
              <w:t xml:space="preserve"> </w:t>
            </w:r>
            <w:proofErr w:type="spellStart"/>
            <w:r>
              <w:t>předávacích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odběrných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,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průběhu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zákazníkem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br/>
              <w:t>a)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úhrady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za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</w:t>
            </w:r>
            <w:proofErr w:type="spellStart"/>
            <w:r>
              <w:t>odstoupit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nesouhlasu</w:t>
            </w:r>
            <w:proofErr w:type="spellEnd"/>
            <w:r>
              <w:t xml:space="preserve"> s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vyrozumění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.</w:t>
            </w:r>
            <w:r>
              <w:br/>
              <w:t>(6)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soustavy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zajišťovat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, </w:t>
            </w:r>
            <w:proofErr w:type="spellStart"/>
            <w:r>
              <w:t>obchodníkovi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výrobci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nepřipojené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vodíkovou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soustavu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službu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které</w:t>
            </w:r>
            <w:proofErr w:type="spellEnd"/>
            <w:r>
              <w:t xml:space="preserve"> je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vodíková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soustava</w:t>
            </w:r>
            <w:proofErr w:type="spellEnd"/>
            <w:r>
              <w:t xml:space="preserve"> </w:t>
            </w:r>
            <w:proofErr w:type="spellStart"/>
            <w:r>
              <w:t>připojena</w:t>
            </w:r>
            <w:proofErr w:type="spellEnd"/>
            <w:r>
              <w:t xml:space="preserve">, a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zaplatit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 </w:t>
            </w:r>
            <w:proofErr w:type="spellStart"/>
            <w:r>
              <w:t>uplatněnou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cenovou</w:t>
            </w:r>
            <w:proofErr w:type="spellEnd"/>
            <w:r>
              <w:t xml:space="preserve"> </w:t>
            </w:r>
            <w:proofErr w:type="spellStart"/>
            <w:r>
              <w:t>regulací</w:t>
            </w:r>
            <w:proofErr w:type="spellEnd"/>
            <w:r>
              <w:t xml:space="preserve"> za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. </w:t>
            </w:r>
            <w:proofErr w:type="spellStart"/>
            <w:r>
              <w:t>Výrobce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obchodník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zákazníkovi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nebo</w:t>
            </w:r>
            <w:proofErr w:type="spellEnd"/>
            <w:r>
              <w:t xml:space="preserve"> </w:t>
            </w:r>
            <w:proofErr w:type="spellStart"/>
            <w:r>
              <w:t>výrobci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se </w:t>
            </w:r>
            <w:proofErr w:type="spellStart"/>
            <w:r>
              <w:t>kterým</w:t>
            </w:r>
            <w:proofErr w:type="spellEnd"/>
            <w:r>
              <w:t xml:space="preserve"> </w:t>
            </w:r>
            <w:proofErr w:type="spellStart"/>
            <w:r>
              <w:t>má</w:t>
            </w:r>
            <w:proofErr w:type="spellEnd"/>
            <w:r>
              <w:t xml:space="preserve"> </w:t>
            </w:r>
            <w:proofErr w:type="spellStart"/>
            <w:r>
              <w:t>uzavřenu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o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vlastním</w:t>
            </w:r>
            <w:proofErr w:type="spellEnd"/>
            <w:r>
              <w:t xml:space="preserve"> </w:t>
            </w:r>
            <w:proofErr w:type="spellStart"/>
            <w:r>
              <w:t>jménem</w:t>
            </w:r>
            <w:proofErr w:type="spellEnd"/>
            <w:r>
              <w:t xml:space="preserve"> 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vlastní</w:t>
            </w:r>
            <w:proofErr w:type="spellEnd"/>
            <w:r>
              <w:t xml:space="preserve"> </w:t>
            </w:r>
            <w:proofErr w:type="spellStart"/>
            <w:r>
              <w:t>účet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o </w:t>
            </w:r>
            <w:proofErr w:type="spellStart"/>
            <w:r>
              <w:t>závaznosti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závazku</w:t>
            </w:r>
            <w:proofErr w:type="spellEnd"/>
            <w:r>
              <w:t xml:space="preserve">, </w:t>
            </w:r>
            <w:proofErr w:type="spellStart"/>
            <w:r>
              <w:t>termín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velikost</w:t>
            </w:r>
            <w:proofErr w:type="spellEnd"/>
            <w:r>
              <w:t xml:space="preserve"> </w:t>
            </w:r>
            <w:proofErr w:type="spellStart"/>
            <w:r>
              <w:t>rezervované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výčet</w:t>
            </w:r>
            <w:proofErr w:type="spellEnd"/>
            <w:r>
              <w:t xml:space="preserve"> </w:t>
            </w:r>
            <w:proofErr w:type="spellStart"/>
            <w:r>
              <w:t>předávacích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odběrných</w:t>
            </w:r>
            <w:proofErr w:type="spellEnd"/>
            <w:r>
              <w:t xml:space="preserve"> </w:t>
            </w:r>
            <w:proofErr w:type="spellStart"/>
            <w:r>
              <w:t>míst</w:t>
            </w:r>
            <w:proofErr w:type="spellEnd"/>
            <w:r>
              <w:t xml:space="preserve">,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měření</w:t>
            </w:r>
            <w:proofErr w:type="spellEnd"/>
            <w:r>
              <w:t xml:space="preserve"> </w:t>
            </w:r>
            <w:proofErr w:type="spellStart"/>
            <w:r>
              <w:t>distribuce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jejího</w:t>
            </w:r>
            <w:proofErr w:type="spellEnd"/>
            <w:r>
              <w:t xml:space="preserve"> </w:t>
            </w:r>
            <w:proofErr w:type="spellStart"/>
            <w:r>
              <w:t>průběhu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se </w:t>
            </w:r>
            <w:proofErr w:type="spellStart"/>
            <w:r>
              <w:t>zákazníkem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br/>
              <w:t>a)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úhrady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za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</w:t>
            </w:r>
            <w:proofErr w:type="spellStart"/>
            <w:r>
              <w:t>odstoupit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vodíkové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nesouhlasu</w:t>
            </w:r>
            <w:proofErr w:type="spellEnd"/>
            <w:r>
              <w:t xml:space="preserve"> s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vyrozumění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.</w:t>
            </w:r>
            <w:r>
              <w:br/>
              <w:t>(7) </w:t>
            </w:r>
            <w:proofErr w:type="spellStart"/>
            <w:r>
              <w:t>Smlouvou</w:t>
            </w:r>
            <w:proofErr w:type="spellEnd"/>
            <w:r>
              <w:t xml:space="preserve"> 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uskladnit</w:t>
            </w:r>
            <w:proofErr w:type="spellEnd"/>
            <w:r>
              <w:t xml:space="preserve"> pro </w:t>
            </w:r>
            <w:proofErr w:type="spellStart"/>
            <w:r>
              <w:t>účastníka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fyzickou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právnickou</w:t>
            </w:r>
            <w:proofErr w:type="spellEnd"/>
            <w:r>
              <w:t xml:space="preserve"> </w:t>
            </w:r>
            <w:proofErr w:type="spellStart"/>
            <w:r>
              <w:t>osobu</w:t>
            </w:r>
            <w:proofErr w:type="spellEnd"/>
            <w:r>
              <w:t xml:space="preserve">, </w:t>
            </w:r>
            <w:proofErr w:type="spellStart"/>
            <w:r>
              <w:t>Správu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, </w:t>
            </w:r>
            <w:proofErr w:type="spellStart"/>
            <w:r>
              <w:t>banku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banku</w:t>
            </w:r>
            <w:proofErr w:type="spellEnd"/>
            <w:r>
              <w:t xml:space="preserve"> </w:t>
            </w:r>
            <w:proofErr w:type="spellStart"/>
            <w:r>
              <w:t>dohodnuté</w:t>
            </w:r>
            <w:proofErr w:type="spellEnd"/>
            <w:r>
              <w:t xml:space="preserve"> </w:t>
            </w:r>
            <w:proofErr w:type="spellStart"/>
            <w:r>
              <w:t>množství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a </w:t>
            </w:r>
            <w:proofErr w:type="spellStart"/>
            <w:r>
              <w:t>účastník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,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fyzická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právnická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, </w:t>
            </w:r>
            <w:proofErr w:type="spellStart"/>
            <w:r>
              <w:t>Správa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, </w:t>
            </w:r>
            <w:proofErr w:type="spellStart"/>
            <w:r>
              <w:t>banka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zahraniční</w:t>
            </w:r>
            <w:proofErr w:type="spellEnd"/>
            <w:r>
              <w:t xml:space="preserve"> </w:t>
            </w:r>
            <w:proofErr w:type="spellStart"/>
            <w:r>
              <w:t>banka</w:t>
            </w:r>
            <w:proofErr w:type="spellEnd"/>
            <w:r>
              <w:t xml:space="preserve"> se </w:t>
            </w:r>
            <w:proofErr w:type="spellStart"/>
            <w:r>
              <w:t>zavazuje</w:t>
            </w:r>
            <w:proofErr w:type="spellEnd"/>
            <w:r>
              <w:t xml:space="preserve"> </w:t>
            </w:r>
            <w:proofErr w:type="spellStart"/>
            <w:r>
              <w:t>zaplatit</w:t>
            </w:r>
            <w:proofErr w:type="spellEnd"/>
            <w:r>
              <w:t xml:space="preserve"> za </w:t>
            </w:r>
            <w:proofErr w:type="spellStart"/>
            <w:r>
              <w:t>uskladnění</w:t>
            </w:r>
            <w:proofErr w:type="spellEnd"/>
            <w:r>
              <w:t xml:space="preserve"> </w:t>
            </w:r>
            <w:proofErr w:type="spellStart"/>
            <w:r>
              <w:t>dohodnutou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t xml:space="preserve"> </w:t>
            </w:r>
            <w:proofErr w:type="spellStart"/>
            <w:r>
              <w:t>ujednání</w:t>
            </w:r>
            <w:proofErr w:type="spellEnd"/>
            <w:r>
              <w:t xml:space="preserve"> o </w:t>
            </w:r>
            <w:proofErr w:type="spellStart"/>
            <w:r>
              <w:t>závaznosti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Řádu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, </w:t>
            </w:r>
            <w:proofErr w:type="spellStart"/>
            <w:r>
              <w:t>době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velikosti</w:t>
            </w:r>
            <w:proofErr w:type="spellEnd"/>
            <w:r>
              <w:t xml:space="preserve"> </w:t>
            </w:r>
            <w:proofErr w:type="spellStart"/>
            <w:r>
              <w:t>skladovací</w:t>
            </w:r>
            <w:proofErr w:type="spellEnd"/>
            <w:r>
              <w:t xml:space="preserve"> </w:t>
            </w:r>
            <w:proofErr w:type="spellStart"/>
            <w:r>
              <w:t>kapacity</w:t>
            </w:r>
            <w:proofErr w:type="spellEnd"/>
            <w:r>
              <w:t xml:space="preserve">, </w:t>
            </w:r>
            <w:proofErr w:type="spellStart"/>
            <w:r>
              <w:t>provozní</w:t>
            </w:r>
            <w:proofErr w:type="spellEnd"/>
            <w:r>
              <w:t xml:space="preserve"> </w:t>
            </w:r>
            <w:proofErr w:type="spellStart"/>
            <w:r>
              <w:t>objem</w:t>
            </w:r>
            <w:proofErr w:type="spellEnd"/>
            <w:r>
              <w:t xml:space="preserve">, </w:t>
            </w:r>
            <w:proofErr w:type="spellStart"/>
            <w:r>
              <w:t>denní</w:t>
            </w:r>
            <w:proofErr w:type="spellEnd"/>
            <w:r>
              <w:t xml:space="preserve"> </w:t>
            </w:r>
            <w:proofErr w:type="spellStart"/>
            <w:r>
              <w:t>vtláčecí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výkon</w:t>
            </w:r>
            <w:proofErr w:type="spellEnd"/>
            <w:r>
              <w:t xml:space="preserve"> a </w:t>
            </w:r>
            <w:proofErr w:type="spellStart"/>
            <w:r>
              <w:t>těžební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. </w:t>
            </w:r>
            <w:proofErr w:type="spellStart"/>
            <w:r>
              <w:t>Smlouva</w:t>
            </w:r>
            <w:proofErr w:type="spellEnd"/>
            <w:r>
              <w:t xml:space="preserve"> o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se </w:t>
            </w:r>
            <w:proofErr w:type="spellStart"/>
            <w:r>
              <w:t>zákazníkem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dále</w:t>
            </w:r>
            <w:proofErr w:type="spellEnd"/>
            <w:r>
              <w:t xml:space="preserve"> </w:t>
            </w:r>
            <w:proofErr w:type="spellStart"/>
            <w:r>
              <w:t>obsahovat</w:t>
            </w:r>
            <w:proofErr w:type="spellEnd"/>
            <w:r>
              <w:br/>
              <w:t>a)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úhrady</w:t>
            </w:r>
            <w:proofErr w:type="spellEnd"/>
            <w:r>
              <w:t xml:space="preserve"> </w:t>
            </w:r>
            <w:proofErr w:type="spellStart"/>
            <w:r>
              <w:t>plateb</w:t>
            </w:r>
            <w:proofErr w:type="spellEnd"/>
            <w:r>
              <w:t xml:space="preserve"> za </w:t>
            </w:r>
            <w:proofErr w:type="spellStart"/>
            <w:r>
              <w:t>uskladnění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,</w:t>
            </w:r>
            <w:r>
              <w:br/>
              <w:t>b) </w:t>
            </w:r>
            <w:proofErr w:type="spellStart"/>
            <w:r>
              <w:t>oprávnění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</w:t>
            </w:r>
            <w:proofErr w:type="spellStart"/>
            <w:r>
              <w:t>odstoupit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neplnění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povinností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strany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nesouhlasu</w:t>
            </w:r>
            <w:proofErr w:type="spellEnd"/>
            <w:r>
              <w:t xml:space="preserve"> s </w:t>
            </w:r>
            <w:proofErr w:type="spellStart"/>
            <w:r>
              <w:t>navrhovanou</w:t>
            </w:r>
            <w:proofErr w:type="spellEnd"/>
            <w:r>
              <w:t xml:space="preserve"> </w:t>
            </w:r>
            <w:proofErr w:type="spellStart"/>
            <w:r>
              <w:t>změnou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,</w:t>
            </w:r>
            <w:r>
              <w:br/>
              <w:t>c) 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vyrozumění</w:t>
            </w:r>
            <w:proofErr w:type="spellEnd"/>
            <w:r>
              <w:t xml:space="preserve"> </w:t>
            </w:r>
            <w:proofErr w:type="spellStart"/>
            <w:r>
              <w:t>zákazníka</w:t>
            </w:r>
            <w:proofErr w:type="spellEnd"/>
            <w:r>
              <w:t xml:space="preserve"> o </w:t>
            </w:r>
            <w:proofErr w:type="spellStart"/>
            <w:r>
              <w:t>změně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>.</w:t>
            </w:r>
            <w:r>
              <w:br/>
              <w:t>(…)</w:t>
            </w:r>
          </w:p>
        </w:tc>
        <w:tc>
          <w:tcPr>
            <w:tcW w:w="511" w:type="pct"/>
          </w:tcPr>
          <w:p w14:paraId="58814E75" w14:textId="77777777" w:rsidR="004C17CB" w:rsidRPr="00BF5E43" w:rsidRDefault="004C17CB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37FAC1FE" w14:textId="77777777" w:rsidR="004C17CB" w:rsidRDefault="00060E07">
            <w:proofErr w:type="spellStart"/>
            <w:r>
              <w:t>Článek</w:t>
            </w:r>
            <w:proofErr w:type="spellEnd"/>
            <w:r>
              <w:t xml:space="preserve"> 4 </w:t>
            </w:r>
            <w:proofErr w:type="spellStart"/>
            <w:r>
              <w:t>odst</w:t>
            </w:r>
            <w:proofErr w:type="spellEnd"/>
            <w:r>
              <w:t>. 1</w:t>
            </w:r>
          </w:p>
          <w:p w14:paraId="1B327D2C" w14:textId="77777777" w:rsidR="00060E07" w:rsidRDefault="00060E07"/>
          <w:p w14:paraId="333B3883" w14:textId="77777777" w:rsidR="00060E07" w:rsidRDefault="00060E07"/>
          <w:p w14:paraId="0202F4A3" w14:textId="77777777" w:rsidR="00060E07" w:rsidRDefault="00060E07"/>
          <w:p w14:paraId="48C863BF" w14:textId="77777777" w:rsidR="00060E07" w:rsidRDefault="00060E07"/>
          <w:p w14:paraId="73ABBBB6" w14:textId="4DCB5E9E" w:rsidR="00060E07" w:rsidRDefault="00060E07">
            <w:proofErr w:type="spellStart"/>
            <w:r>
              <w:t>Článek</w:t>
            </w:r>
            <w:proofErr w:type="spellEnd"/>
            <w:r>
              <w:t xml:space="preserve"> 11 odst.3</w:t>
            </w:r>
          </w:p>
        </w:tc>
        <w:tc>
          <w:tcPr>
            <w:tcW w:w="1598" w:type="pct"/>
          </w:tcPr>
          <w:p w14:paraId="3CFC5FE7" w14:textId="77777777" w:rsidR="004C17CB" w:rsidRDefault="00060E07" w:rsidP="00060E07">
            <w:r>
              <w:t xml:space="preserve">1.   </w:t>
            </w:r>
            <w:proofErr w:type="spellStart"/>
            <w:r>
              <w:t>Dodavatelé</w:t>
            </w:r>
            <w:proofErr w:type="spellEnd"/>
            <w:r>
              <w:t xml:space="preserve"> </w:t>
            </w:r>
            <w:proofErr w:type="spellStart"/>
            <w:r>
              <w:t>mohou</w:t>
            </w:r>
            <w:proofErr w:type="spellEnd"/>
            <w:r>
              <w:t xml:space="preserve"> </w:t>
            </w:r>
            <w:proofErr w:type="spellStart"/>
            <w:r>
              <w:t>volně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cenu</w:t>
            </w:r>
            <w:proofErr w:type="spellEnd"/>
            <w:r>
              <w:t xml:space="preserve">, za </w:t>
            </w:r>
            <w:proofErr w:type="spellStart"/>
            <w:r>
              <w:t>niž</w:t>
            </w:r>
            <w:proofErr w:type="spellEnd"/>
            <w:r>
              <w:t xml:space="preserve"> </w:t>
            </w:r>
            <w:proofErr w:type="spellStart"/>
            <w:r>
              <w:t>dodávají</w:t>
            </w:r>
            <w:proofErr w:type="spellEnd"/>
            <w:r>
              <w:t xml:space="preserve"> </w:t>
            </w:r>
            <w:proofErr w:type="spellStart"/>
            <w:r>
              <w:t>zemní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 a </w:t>
            </w:r>
            <w:proofErr w:type="spellStart"/>
            <w:r>
              <w:t>vodík</w:t>
            </w:r>
            <w:proofErr w:type="spellEnd"/>
            <w:r>
              <w:t xml:space="preserve"> </w:t>
            </w:r>
            <w:proofErr w:type="spellStart"/>
            <w:r>
              <w:t>zákazníkům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přijmou</w:t>
            </w:r>
            <w:proofErr w:type="spellEnd"/>
            <w:r>
              <w:t xml:space="preserve"> </w:t>
            </w:r>
            <w:proofErr w:type="spellStart"/>
            <w:r>
              <w:t>vhodná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účinné</w:t>
            </w:r>
            <w:proofErr w:type="spellEnd"/>
            <w:r>
              <w:t xml:space="preserve"> </w:t>
            </w:r>
            <w:proofErr w:type="spellStart"/>
            <w:r>
              <w:t>hospodářské</w:t>
            </w:r>
            <w:proofErr w:type="spellEnd"/>
            <w:r>
              <w:t xml:space="preserve"> </w:t>
            </w:r>
            <w:proofErr w:type="spellStart"/>
            <w:r>
              <w:t>soutěže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dodavateli</w:t>
            </w:r>
            <w:proofErr w:type="spellEnd"/>
            <w:r>
              <w:t xml:space="preserve"> a k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přiměřených</w:t>
            </w:r>
            <w:proofErr w:type="spellEnd"/>
            <w:r>
              <w:t xml:space="preserve"> </w:t>
            </w:r>
            <w:proofErr w:type="spellStart"/>
            <w:r>
              <w:t>cen</w:t>
            </w:r>
            <w:proofErr w:type="spellEnd"/>
            <w:r>
              <w:t xml:space="preserve"> pro </w:t>
            </w:r>
            <w:proofErr w:type="spellStart"/>
            <w:r>
              <w:t>konečné</w:t>
            </w:r>
            <w:proofErr w:type="spellEnd"/>
            <w:r>
              <w:t xml:space="preserve"> </w:t>
            </w:r>
            <w:proofErr w:type="spellStart"/>
            <w:r>
              <w:t>zákazníky</w:t>
            </w:r>
            <w:proofErr w:type="spellEnd"/>
            <w:r>
              <w:t>.</w:t>
            </w:r>
          </w:p>
          <w:p w14:paraId="57CE364F" w14:textId="77777777" w:rsidR="00060E07" w:rsidRDefault="00060E07" w:rsidP="00060E07"/>
          <w:p w14:paraId="5E9A65C1" w14:textId="77777777" w:rsidR="00060E07" w:rsidRDefault="00060E07" w:rsidP="00060E07">
            <w:r>
              <w:t xml:space="preserve">3.   </w:t>
            </w:r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mají</w:t>
            </w:r>
            <w:proofErr w:type="spellEnd"/>
            <w:r>
              <w:t xml:space="preserve"> </w:t>
            </w:r>
            <w:proofErr w:type="spellStart"/>
            <w:r>
              <w:t>právo</w:t>
            </w:r>
            <w:proofErr w:type="spellEnd"/>
            <w:r>
              <w:t xml:space="preserve"> </w:t>
            </w:r>
            <w:proofErr w:type="spellStart"/>
            <w:r>
              <w:t>uzavřít</w:t>
            </w:r>
            <w:proofErr w:type="spellEnd"/>
            <w:r>
              <w:t xml:space="preserve"> se </w:t>
            </w:r>
            <w:proofErr w:type="spellStart"/>
            <w:r>
              <w:t>svým</w:t>
            </w:r>
            <w:proofErr w:type="spellEnd"/>
            <w:r>
              <w:t xml:space="preserve"> </w:t>
            </w:r>
            <w:proofErr w:type="spellStart"/>
            <w:r>
              <w:t>dodavatelem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</w:t>
            </w:r>
            <w:proofErr w:type="spellStart"/>
            <w:r>
              <w:t>obsahuje</w:t>
            </w:r>
            <w:proofErr w:type="spellEnd"/>
            <w:r>
              <w:t>:</w:t>
            </w:r>
          </w:p>
          <w:p w14:paraId="74F5EBF7" w14:textId="3795B511" w:rsidR="00060E07" w:rsidRDefault="00060E07" w:rsidP="00060E07">
            <w:r>
              <w:t xml:space="preserve">a) </w:t>
            </w:r>
            <w:proofErr w:type="spellStart"/>
            <w:r>
              <w:t>totožnost</w:t>
            </w:r>
            <w:proofErr w:type="spellEnd"/>
            <w:r>
              <w:t xml:space="preserve"> a </w:t>
            </w:r>
            <w:proofErr w:type="spellStart"/>
            <w:r>
              <w:t>kontaktní</w:t>
            </w:r>
            <w:proofErr w:type="spellEnd"/>
            <w:r>
              <w:t xml:space="preserve"> </w:t>
            </w:r>
            <w:proofErr w:type="spellStart"/>
            <w:r>
              <w:t>údaje</w:t>
            </w:r>
            <w:proofErr w:type="spellEnd"/>
            <w:r>
              <w:t xml:space="preserve"> </w:t>
            </w:r>
            <w:proofErr w:type="spellStart"/>
            <w:r>
              <w:t>dodavatele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adresy</w:t>
            </w:r>
            <w:proofErr w:type="spellEnd"/>
            <w:r>
              <w:t>, e-</w:t>
            </w:r>
            <w:proofErr w:type="spellStart"/>
            <w:r>
              <w:t>mailové</w:t>
            </w:r>
            <w:proofErr w:type="spellEnd"/>
            <w:r>
              <w:t xml:space="preserve"> </w:t>
            </w:r>
            <w:proofErr w:type="spellStart"/>
            <w:r>
              <w:t>adresy</w:t>
            </w:r>
            <w:proofErr w:type="spellEnd"/>
            <w:r>
              <w:t xml:space="preserve"> a </w:t>
            </w:r>
            <w:proofErr w:type="spellStart"/>
            <w:r>
              <w:t>linky</w:t>
            </w:r>
            <w:proofErr w:type="spellEnd"/>
            <w:r>
              <w:t xml:space="preserve"> </w:t>
            </w:r>
            <w:proofErr w:type="spellStart"/>
            <w:r>
              <w:t>podpory</w:t>
            </w:r>
            <w:proofErr w:type="spellEnd"/>
            <w:r>
              <w:t xml:space="preserve"> pro </w:t>
            </w:r>
            <w:proofErr w:type="spellStart"/>
            <w:r>
              <w:t>zákazníky</w:t>
            </w:r>
            <w:proofErr w:type="spellEnd"/>
            <w:r>
              <w:t>;</w:t>
            </w:r>
          </w:p>
          <w:p w14:paraId="24FC4416" w14:textId="4ACD8BBC" w:rsidR="00060E07" w:rsidRDefault="00060E07" w:rsidP="00060E07">
            <w:r>
              <w:t xml:space="preserve">b) </w:t>
            </w:r>
            <w:proofErr w:type="spellStart"/>
            <w:r>
              <w:t>poskytované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 (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názvu</w:t>
            </w:r>
            <w:proofErr w:type="spellEnd"/>
            <w:r>
              <w:t xml:space="preserve"> </w:t>
            </w:r>
            <w:proofErr w:type="spellStart"/>
            <w:r>
              <w:t>produktu</w:t>
            </w:r>
            <w:proofErr w:type="spellEnd"/>
            <w:r>
              <w:t xml:space="preserve"> a </w:t>
            </w:r>
            <w:proofErr w:type="spellStart"/>
            <w:r>
              <w:t>tarifu</w:t>
            </w:r>
            <w:proofErr w:type="spellEnd"/>
            <w:r>
              <w:t xml:space="preserve">), </w:t>
            </w:r>
            <w:proofErr w:type="spellStart"/>
            <w:r>
              <w:t>hlavní</w:t>
            </w:r>
            <w:proofErr w:type="spellEnd"/>
            <w:r>
              <w:t xml:space="preserve"> </w:t>
            </w:r>
            <w:proofErr w:type="spellStart"/>
            <w:r>
              <w:t>charakteristiky</w:t>
            </w:r>
            <w:proofErr w:type="spellEnd"/>
            <w:r>
              <w:t xml:space="preserve"> </w:t>
            </w:r>
            <w:proofErr w:type="spellStart"/>
            <w:r>
              <w:t>poskytovaných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nabízenou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</w:t>
            </w:r>
            <w:proofErr w:type="spellStart"/>
            <w:r>
              <w:t>lhůtu</w:t>
            </w:r>
            <w:proofErr w:type="spellEnd"/>
            <w:r>
              <w:t xml:space="preserve"> pro </w:t>
            </w:r>
            <w:proofErr w:type="spellStart"/>
            <w:r>
              <w:t>počáteční</w:t>
            </w:r>
            <w:proofErr w:type="spellEnd"/>
            <w:r>
              <w:t xml:space="preserve"> </w:t>
            </w:r>
            <w:proofErr w:type="spellStart"/>
            <w:r>
              <w:t>připojení</w:t>
            </w:r>
            <w:proofErr w:type="spellEnd"/>
            <w:r>
              <w:t>;</w:t>
            </w:r>
          </w:p>
          <w:p w14:paraId="170360F7" w14:textId="183144CB" w:rsidR="00060E07" w:rsidRDefault="00060E07" w:rsidP="00060E07">
            <w:r>
              <w:t xml:space="preserve">c) </w:t>
            </w:r>
            <w:proofErr w:type="spellStart"/>
            <w:r>
              <w:t>druhy</w:t>
            </w:r>
            <w:proofErr w:type="spellEnd"/>
            <w:r>
              <w:t xml:space="preserve"> </w:t>
            </w:r>
            <w:proofErr w:type="spellStart"/>
            <w:r>
              <w:t>nabízených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</w:t>
            </w:r>
            <w:proofErr w:type="spellStart"/>
            <w:r>
              <w:t>údržby</w:t>
            </w:r>
            <w:proofErr w:type="spellEnd"/>
            <w:r>
              <w:t>;</w:t>
            </w:r>
          </w:p>
          <w:p w14:paraId="2CF243FD" w14:textId="160BDEC9" w:rsidR="00060E07" w:rsidRDefault="00060E07" w:rsidP="00060E07">
            <w:r>
              <w:t xml:space="preserve">d) </w:t>
            </w:r>
            <w:proofErr w:type="spellStart"/>
            <w:r>
              <w:t>prostředky</w:t>
            </w:r>
            <w:proofErr w:type="spellEnd"/>
            <w:r>
              <w:t xml:space="preserve">, </w:t>
            </w:r>
            <w:proofErr w:type="spellStart"/>
            <w:r>
              <w:t>kterými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získávat</w:t>
            </w:r>
            <w:proofErr w:type="spellEnd"/>
            <w:r>
              <w:t xml:space="preserve"> </w:t>
            </w:r>
            <w:proofErr w:type="spellStart"/>
            <w:r>
              <w:t>aktuální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uplatňovaných</w:t>
            </w:r>
            <w:proofErr w:type="spellEnd"/>
            <w:r>
              <w:t xml:space="preserve"> </w:t>
            </w:r>
            <w:proofErr w:type="spellStart"/>
            <w:r>
              <w:t>sazbách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poplatcích</w:t>
            </w:r>
            <w:proofErr w:type="spellEnd"/>
            <w:r>
              <w:t xml:space="preserve"> za </w:t>
            </w:r>
            <w:proofErr w:type="spellStart"/>
            <w:r>
              <w:t>údržbu</w:t>
            </w:r>
            <w:proofErr w:type="spellEnd"/>
            <w:r>
              <w:t xml:space="preserve"> a </w:t>
            </w:r>
            <w:proofErr w:type="spellStart"/>
            <w:r>
              <w:t>sdružených</w:t>
            </w:r>
            <w:proofErr w:type="spellEnd"/>
            <w:r>
              <w:t xml:space="preserve"> </w:t>
            </w:r>
            <w:proofErr w:type="spellStart"/>
            <w:r>
              <w:t>produktech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službách</w:t>
            </w:r>
            <w:proofErr w:type="spellEnd"/>
            <w:r>
              <w:t>;</w:t>
            </w:r>
          </w:p>
          <w:p w14:paraId="487210A6" w14:textId="442E4407" w:rsidR="00060E07" w:rsidRDefault="00060E07" w:rsidP="00060E07">
            <w:r>
              <w:t xml:space="preserve">e)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, </w:t>
            </w:r>
            <w:proofErr w:type="spellStart"/>
            <w:r>
              <w:t>podmínky</w:t>
            </w:r>
            <w:proofErr w:type="spellEnd"/>
            <w:r>
              <w:t xml:space="preserve">, za </w:t>
            </w:r>
            <w:proofErr w:type="spellStart"/>
            <w:r>
              <w:t>nichž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s </w:t>
            </w:r>
            <w:proofErr w:type="spellStart"/>
            <w:r>
              <w:t>těmito</w:t>
            </w:r>
            <w:proofErr w:type="spellEnd"/>
            <w:r>
              <w:t xml:space="preserve"> </w:t>
            </w:r>
            <w:proofErr w:type="spellStart"/>
            <w:r>
              <w:t>službami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obnovit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zrušit</w:t>
            </w:r>
            <w:proofErr w:type="spellEnd"/>
            <w:r>
              <w:t xml:space="preserve">,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informaci</w:t>
            </w:r>
            <w:proofErr w:type="spellEnd"/>
            <w:r>
              <w:t xml:space="preserve"> o tom, </w:t>
            </w:r>
            <w:proofErr w:type="spellStart"/>
            <w:r>
              <w:t>zda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smlouvu</w:t>
            </w:r>
            <w:proofErr w:type="spellEnd"/>
            <w:r>
              <w:t xml:space="preserve"> </w:t>
            </w:r>
            <w:proofErr w:type="spellStart"/>
            <w:r>
              <w:t>bezplatně</w:t>
            </w:r>
            <w:proofErr w:type="spellEnd"/>
            <w:r>
              <w:t xml:space="preserve"> </w:t>
            </w:r>
            <w:proofErr w:type="spellStart"/>
            <w:r>
              <w:t>vypovědět</w:t>
            </w:r>
            <w:proofErr w:type="spellEnd"/>
            <w:r>
              <w:t>;</w:t>
            </w:r>
          </w:p>
          <w:p w14:paraId="2507C7C3" w14:textId="47D7BAF4" w:rsidR="00060E07" w:rsidRDefault="00060E07" w:rsidP="00060E07">
            <w:r>
              <w:t xml:space="preserve">f) </w:t>
            </w:r>
            <w:proofErr w:type="spellStart"/>
            <w:r>
              <w:t>všechny</w:t>
            </w:r>
            <w:proofErr w:type="spellEnd"/>
            <w:r>
              <w:t xml:space="preserve"> </w:t>
            </w:r>
            <w:proofErr w:type="spellStart"/>
            <w:r>
              <w:t>náhrady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odškodnění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se </w:t>
            </w:r>
            <w:proofErr w:type="spellStart"/>
            <w:r>
              <w:t>uplatňují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dodržena</w:t>
            </w:r>
            <w:proofErr w:type="spellEnd"/>
            <w:r>
              <w:t xml:space="preserve"> </w:t>
            </w:r>
            <w:proofErr w:type="spellStart"/>
            <w:r>
              <w:t>dohodnutá</w:t>
            </w:r>
            <w:proofErr w:type="spellEnd"/>
            <w:r>
              <w:t xml:space="preserve"> </w:t>
            </w:r>
            <w:proofErr w:type="spellStart"/>
            <w:r>
              <w:t>úroveň</w:t>
            </w:r>
            <w:proofErr w:type="spellEnd"/>
            <w:r>
              <w:t xml:space="preserve"> </w:t>
            </w:r>
            <w:proofErr w:type="spellStart"/>
            <w:r>
              <w:t>kvality</w:t>
            </w:r>
            <w:proofErr w:type="spellEnd"/>
            <w:r>
              <w:t xml:space="preserve"> </w:t>
            </w:r>
            <w:proofErr w:type="spellStart"/>
            <w:r>
              <w:t>služby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nesprávného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zpožděného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>;</w:t>
            </w:r>
          </w:p>
          <w:p w14:paraId="4C7A04D4" w14:textId="2CE31D1B" w:rsidR="00060E07" w:rsidRDefault="00060E07" w:rsidP="00060E07">
            <w:r>
              <w:t xml:space="preserve">g) je-li </w:t>
            </w:r>
            <w:proofErr w:type="spellStart"/>
            <w:r>
              <w:t>environmentální</w:t>
            </w:r>
            <w:proofErr w:type="spellEnd"/>
            <w:r>
              <w:t xml:space="preserve"> </w:t>
            </w:r>
            <w:proofErr w:type="spellStart"/>
            <w:r>
              <w:t>výkonnost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případných</w:t>
            </w:r>
            <w:proofErr w:type="spellEnd"/>
            <w:r>
              <w:t xml:space="preserve"> </w:t>
            </w:r>
            <w:proofErr w:type="spellStart"/>
            <w:r>
              <w:t>emisí</w:t>
            </w:r>
            <w:proofErr w:type="spellEnd"/>
            <w:r>
              <w:t xml:space="preserve"> </w:t>
            </w:r>
            <w:proofErr w:type="spellStart"/>
            <w:r>
              <w:t>oxidu</w:t>
            </w:r>
            <w:proofErr w:type="spellEnd"/>
            <w:r>
              <w:t xml:space="preserve"> </w:t>
            </w:r>
            <w:proofErr w:type="spellStart"/>
            <w:r>
              <w:t>uhličitého</w:t>
            </w:r>
            <w:proofErr w:type="spellEnd"/>
            <w:r>
              <w:t xml:space="preserve">, </w:t>
            </w:r>
            <w:proofErr w:type="spellStart"/>
            <w:r>
              <w:t>prosazována</w:t>
            </w:r>
            <w:proofErr w:type="spellEnd"/>
            <w:r>
              <w:t xml:space="preserve"> </w:t>
            </w:r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základní</w:t>
            </w:r>
            <w:proofErr w:type="spellEnd"/>
            <w:r>
              <w:t xml:space="preserve"> </w:t>
            </w:r>
            <w:proofErr w:type="spellStart"/>
            <w:r>
              <w:t>prvek</w:t>
            </w:r>
            <w:proofErr w:type="spellEnd"/>
            <w:r>
              <w:t xml:space="preserve">, </w:t>
            </w:r>
            <w:proofErr w:type="spellStart"/>
            <w:r>
              <w:t>veřejně</w:t>
            </w:r>
            <w:proofErr w:type="spellEnd"/>
            <w:r>
              <w:t xml:space="preserve"> </w:t>
            </w:r>
            <w:proofErr w:type="spellStart"/>
            <w:r>
              <w:t>dostupné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ověřitelné</w:t>
            </w:r>
            <w:proofErr w:type="spellEnd"/>
            <w:r>
              <w:t xml:space="preserve"> </w:t>
            </w:r>
            <w:proofErr w:type="spellStart"/>
            <w:r>
              <w:t>závazky</w:t>
            </w:r>
            <w:proofErr w:type="spellEnd"/>
            <w:r>
              <w:t xml:space="preserve"> </w:t>
            </w:r>
            <w:proofErr w:type="spellStart"/>
            <w:r>
              <w:t>poskytnuté</w:t>
            </w:r>
            <w:proofErr w:type="spellEnd"/>
            <w:r>
              <w:t xml:space="preserve"> </w:t>
            </w:r>
            <w:proofErr w:type="spellStart"/>
            <w:r>
              <w:t>dodavatelem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certifikaci</w:t>
            </w:r>
            <w:proofErr w:type="spellEnd"/>
            <w:r>
              <w:t xml:space="preserve"> </w:t>
            </w:r>
            <w:proofErr w:type="spellStart"/>
            <w:r>
              <w:t>dodaného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z </w:t>
            </w:r>
            <w:proofErr w:type="spellStart"/>
            <w:r>
              <w:t>obnovitelných</w:t>
            </w:r>
            <w:proofErr w:type="spellEnd"/>
            <w:r>
              <w:t xml:space="preserve"> </w:t>
            </w:r>
            <w:proofErr w:type="spellStart"/>
            <w:r>
              <w:t>zdrojů</w:t>
            </w:r>
            <w:proofErr w:type="spellEnd"/>
            <w:r>
              <w:t xml:space="preserve"> a </w:t>
            </w:r>
            <w:proofErr w:type="spellStart"/>
            <w:r>
              <w:t>nízkouhlíkového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9;</w:t>
            </w:r>
          </w:p>
          <w:p w14:paraId="752464B0" w14:textId="6F7356AD" w:rsidR="00060E07" w:rsidRDefault="00060E07" w:rsidP="00060E07">
            <w:r>
              <w:lastRenderedPageBreak/>
              <w:t>h)</w:t>
            </w:r>
            <w:r w:rsidR="00E26429">
              <w:t xml:space="preserve"> </w:t>
            </w:r>
            <w:proofErr w:type="spellStart"/>
            <w:r>
              <w:t>způsob</w:t>
            </w:r>
            <w:proofErr w:type="spellEnd"/>
            <w:r>
              <w:t xml:space="preserve">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postupu</w:t>
            </w:r>
            <w:proofErr w:type="spellEnd"/>
            <w:r>
              <w:t xml:space="preserve"> </w:t>
            </w:r>
            <w:proofErr w:type="spellStart"/>
            <w:r>
              <w:t>mimosoudního</w:t>
            </w:r>
            <w:proofErr w:type="spellEnd"/>
            <w:r>
              <w:t xml:space="preserve"> </w:t>
            </w:r>
            <w:proofErr w:type="spellStart"/>
            <w:r>
              <w:t>řešení</w:t>
            </w:r>
            <w:proofErr w:type="spellEnd"/>
            <w:r>
              <w:t xml:space="preserve"> </w:t>
            </w:r>
            <w:proofErr w:type="spellStart"/>
            <w:r>
              <w:t>sporů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článkem</w:t>
            </w:r>
            <w:proofErr w:type="spellEnd"/>
            <w:r>
              <w:t xml:space="preserve"> 25;</w:t>
            </w:r>
          </w:p>
          <w:p w14:paraId="4C9220F8" w14:textId="4EB2CCC5" w:rsidR="00060E07" w:rsidRDefault="00060E07" w:rsidP="00060E07">
            <w:proofErr w:type="spellStart"/>
            <w:r>
              <w:t>i</w:t>
            </w:r>
            <w:proofErr w:type="spellEnd"/>
            <w:r>
              <w:t>)</w:t>
            </w:r>
            <w:r w:rsidR="00E26429"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právech</w:t>
            </w:r>
            <w:proofErr w:type="spellEnd"/>
            <w:r>
              <w:t xml:space="preserve"> </w:t>
            </w:r>
            <w:proofErr w:type="spellStart"/>
            <w:r>
              <w:t>spotřebitele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</w:t>
            </w:r>
            <w:proofErr w:type="spellStart"/>
            <w:r>
              <w:t>jasných</w:t>
            </w:r>
            <w:proofErr w:type="spellEnd"/>
            <w:r>
              <w:t xml:space="preserve"> a </w:t>
            </w:r>
            <w:proofErr w:type="spellStart"/>
            <w:r>
              <w:t>srozumitelných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o </w:t>
            </w:r>
            <w:proofErr w:type="spellStart"/>
            <w:r>
              <w:t>vyřizování</w:t>
            </w:r>
            <w:proofErr w:type="spellEnd"/>
            <w:r>
              <w:t xml:space="preserve"> </w:t>
            </w:r>
            <w:proofErr w:type="spellStart"/>
            <w:r>
              <w:t>stížností</w:t>
            </w:r>
            <w:proofErr w:type="spellEnd"/>
            <w:r>
              <w:t xml:space="preserve">, </w:t>
            </w:r>
            <w:proofErr w:type="spellStart"/>
            <w:r>
              <w:t>včetně</w:t>
            </w:r>
            <w:proofErr w:type="spellEnd"/>
            <w:r>
              <w:t xml:space="preserve"> toho, jak a </w:t>
            </w:r>
            <w:proofErr w:type="spellStart"/>
            <w:r>
              <w:t>kde</w:t>
            </w:r>
            <w:proofErr w:type="spellEnd"/>
            <w:r>
              <w:t xml:space="preserve"> </w:t>
            </w:r>
            <w:proofErr w:type="spellStart"/>
            <w:r>
              <w:t>lze</w:t>
            </w:r>
            <w:proofErr w:type="spellEnd"/>
            <w:r>
              <w:t xml:space="preserve"> </w:t>
            </w:r>
            <w:proofErr w:type="spellStart"/>
            <w:r>
              <w:t>podat</w:t>
            </w:r>
            <w:proofErr w:type="spellEnd"/>
            <w:r>
              <w:t xml:space="preserve"> </w:t>
            </w:r>
            <w:proofErr w:type="spellStart"/>
            <w:r>
              <w:t>stížnost</w:t>
            </w:r>
            <w:proofErr w:type="spellEnd"/>
            <w:r>
              <w:t xml:space="preserve">, a </w:t>
            </w:r>
            <w:proofErr w:type="spellStart"/>
            <w:r>
              <w:t>všech</w:t>
            </w:r>
            <w:proofErr w:type="spellEnd"/>
            <w:r>
              <w:t xml:space="preserve"> </w:t>
            </w:r>
            <w:proofErr w:type="spellStart"/>
            <w:r>
              <w:t>informací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tohoto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sděleny</w:t>
            </w:r>
            <w:proofErr w:type="spellEnd"/>
            <w:r>
              <w:t xml:space="preserve"> </w:t>
            </w:r>
            <w:proofErr w:type="spellStart"/>
            <w:r>
              <w:t>jasnou</w:t>
            </w:r>
            <w:proofErr w:type="spellEnd"/>
            <w:r>
              <w:t xml:space="preserve"> </w:t>
            </w:r>
            <w:proofErr w:type="spellStart"/>
            <w:r>
              <w:t>formou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vyúčtování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internetových</w:t>
            </w:r>
            <w:proofErr w:type="spellEnd"/>
            <w:r>
              <w:t xml:space="preserve"> </w:t>
            </w:r>
            <w:proofErr w:type="spellStart"/>
            <w:r>
              <w:t>stránkách</w:t>
            </w:r>
            <w:proofErr w:type="spellEnd"/>
            <w:r>
              <w:t xml:space="preserve"> </w:t>
            </w:r>
            <w:proofErr w:type="spellStart"/>
            <w:r>
              <w:t>plynárenského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vodíkového</w:t>
            </w:r>
            <w:proofErr w:type="spellEnd"/>
            <w:r>
              <w:t xml:space="preserve"> </w:t>
            </w:r>
            <w:proofErr w:type="spellStart"/>
            <w:r>
              <w:t>podniku</w:t>
            </w:r>
            <w:proofErr w:type="spellEnd"/>
            <w:r>
              <w:t>.</w:t>
            </w:r>
          </w:p>
          <w:p w14:paraId="31632745" w14:textId="1F737D01" w:rsidR="00060E07" w:rsidRDefault="00060E07" w:rsidP="00060E07">
            <w:r>
              <w:t>j)</w:t>
            </w:r>
            <w:r w:rsidR="00E26429"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vhodných</w:t>
            </w:r>
            <w:proofErr w:type="spellEnd"/>
            <w:r>
              <w:t xml:space="preserve"> </w:t>
            </w:r>
            <w:proofErr w:type="spellStart"/>
            <w:r>
              <w:t>případech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poskytovateli</w:t>
            </w:r>
            <w:proofErr w:type="spellEnd"/>
            <w:r>
              <w:t xml:space="preserve"> a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spojeny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 s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vodíku</w:t>
            </w:r>
            <w:proofErr w:type="spellEnd"/>
            <w:r>
              <w:t>.</w:t>
            </w:r>
          </w:p>
          <w:p w14:paraId="75443D43" w14:textId="77777777" w:rsidR="00060E07" w:rsidRDefault="00060E07" w:rsidP="00060E07">
            <w:proofErr w:type="spellStart"/>
            <w:r>
              <w:t>Smluvní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být</w:t>
            </w:r>
            <w:proofErr w:type="spellEnd"/>
            <w:r>
              <w:t xml:space="preserve"> </w:t>
            </w:r>
            <w:proofErr w:type="spellStart"/>
            <w:r>
              <w:t>spravedlivé</w:t>
            </w:r>
            <w:proofErr w:type="spellEnd"/>
            <w:r>
              <w:t xml:space="preserve"> a </w:t>
            </w:r>
            <w:proofErr w:type="spellStart"/>
            <w:r>
              <w:t>dobře</w:t>
            </w:r>
            <w:proofErr w:type="spellEnd"/>
            <w:r>
              <w:t xml:space="preserve"> </w:t>
            </w:r>
            <w:proofErr w:type="spellStart"/>
            <w:r>
              <w:t>známé</w:t>
            </w:r>
            <w:proofErr w:type="spellEnd"/>
            <w:r>
              <w:t xml:space="preserve"> </w:t>
            </w:r>
            <w:proofErr w:type="spellStart"/>
            <w:r>
              <w:t>předem</w:t>
            </w:r>
            <w:proofErr w:type="spellEnd"/>
            <w:r>
              <w:t xml:space="preserve">.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musí</w:t>
            </w:r>
            <w:proofErr w:type="spellEnd"/>
            <w:r>
              <w:t xml:space="preserve"> </w:t>
            </w:r>
            <w:proofErr w:type="spellStart"/>
            <w:r>
              <w:t>tyto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obdržet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potvrzením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v </w:t>
            </w:r>
            <w:proofErr w:type="spellStart"/>
            <w:r>
              <w:t>jasném</w:t>
            </w:r>
            <w:proofErr w:type="spellEnd"/>
            <w:r>
              <w:t xml:space="preserve"> a </w:t>
            </w:r>
            <w:proofErr w:type="spellStart"/>
            <w:r>
              <w:t>jednoznačném</w:t>
            </w:r>
            <w:proofErr w:type="spellEnd"/>
            <w:r>
              <w:t xml:space="preserve"> </w:t>
            </w:r>
            <w:proofErr w:type="spellStart"/>
            <w:r>
              <w:t>jazyce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je pro </w:t>
            </w:r>
            <w:proofErr w:type="spellStart"/>
            <w:r>
              <w:t>ně</w:t>
            </w:r>
            <w:proofErr w:type="spellEnd"/>
            <w:r>
              <w:t xml:space="preserve"> </w:t>
            </w:r>
            <w:proofErr w:type="spellStart"/>
            <w:r>
              <w:t>srozumitelný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se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uzavírají</w:t>
            </w:r>
            <w:proofErr w:type="spellEnd"/>
            <w:r>
              <w:t xml:space="preserve">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zprostředkovatelů</w:t>
            </w:r>
            <w:proofErr w:type="spellEnd"/>
            <w:r>
              <w:t xml:space="preserve">, </w:t>
            </w:r>
            <w:proofErr w:type="spellStart"/>
            <w:r>
              <w:t>poskytují</w:t>
            </w:r>
            <w:proofErr w:type="spellEnd"/>
            <w:r>
              <w:t xml:space="preserve"> se </w:t>
            </w:r>
            <w:proofErr w:type="spellStart"/>
            <w:r>
              <w:t>informace</w:t>
            </w:r>
            <w:proofErr w:type="spellEnd"/>
            <w:r>
              <w:t xml:space="preserve"> </w:t>
            </w:r>
            <w:proofErr w:type="spellStart"/>
            <w:r>
              <w:t>uvedené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odstavci</w:t>
            </w:r>
            <w:proofErr w:type="spellEnd"/>
            <w:r>
              <w:t xml:space="preserve"> </w:t>
            </w:r>
            <w:proofErr w:type="spellStart"/>
            <w:r>
              <w:t>taktéž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. </w:t>
            </w:r>
            <w:proofErr w:type="spellStart"/>
            <w:r>
              <w:t>Informace</w:t>
            </w:r>
            <w:proofErr w:type="spellEnd"/>
            <w:r>
              <w:t xml:space="preserve"> o </w:t>
            </w:r>
            <w:proofErr w:type="spellStart"/>
            <w:r>
              <w:t>poskytovateli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 a o </w:t>
            </w:r>
            <w:proofErr w:type="spellStart"/>
            <w:r>
              <w:t>ceně</w:t>
            </w:r>
            <w:proofErr w:type="spellEnd"/>
            <w:r>
              <w:t xml:space="preserve"> </w:t>
            </w:r>
            <w:proofErr w:type="spellStart"/>
            <w:r>
              <w:t>těchto</w:t>
            </w:r>
            <w:proofErr w:type="spellEnd"/>
            <w:r>
              <w:t xml:space="preserve"> </w:t>
            </w:r>
            <w:proofErr w:type="spellStart"/>
            <w:r>
              <w:t>produktů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služeb</w:t>
            </w:r>
            <w:proofErr w:type="spellEnd"/>
            <w:r>
              <w:t xml:space="preserve">, </w:t>
            </w:r>
            <w:proofErr w:type="spellStart"/>
            <w:r>
              <w:t>které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spojeny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sdruženy</w:t>
            </w:r>
            <w:proofErr w:type="spellEnd"/>
            <w:r>
              <w:t xml:space="preserve"> s </w:t>
            </w:r>
            <w:proofErr w:type="spellStart"/>
            <w:r>
              <w:t>dodávkami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se </w:t>
            </w:r>
            <w:proofErr w:type="spellStart"/>
            <w:r>
              <w:t>poskytují</w:t>
            </w:r>
            <w:proofErr w:type="spellEnd"/>
            <w:r>
              <w:t xml:space="preserve"> </w:t>
            </w:r>
            <w:proofErr w:type="spellStart"/>
            <w:r>
              <w:t>před</w:t>
            </w:r>
            <w:proofErr w:type="spellEnd"/>
            <w:r>
              <w:t xml:space="preserve"> </w:t>
            </w:r>
            <w:proofErr w:type="spellStart"/>
            <w:r>
              <w:t>uzavřením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>.</w:t>
            </w:r>
          </w:p>
          <w:p w14:paraId="55EF3A96" w14:textId="77777777" w:rsidR="00060E07" w:rsidRDefault="00060E07" w:rsidP="00060E07"/>
          <w:p w14:paraId="038BE09A" w14:textId="55A76116" w:rsidR="00060E07" w:rsidRDefault="00060E07" w:rsidP="00060E07">
            <w:proofErr w:type="spellStart"/>
            <w:r>
              <w:t>Koneční</w:t>
            </w:r>
            <w:proofErr w:type="spellEnd"/>
            <w:r>
              <w:t xml:space="preserve"> </w:t>
            </w:r>
            <w:proofErr w:type="spellStart"/>
            <w:r>
              <w:t>zákazníci</w:t>
            </w:r>
            <w:proofErr w:type="spellEnd"/>
            <w:r>
              <w:t xml:space="preserve"> </w:t>
            </w:r>
            <w:proofErr w:type="spellStart"/>
            <w:r>
              <w:t>obdrží</w:t>
            </w:r>
            <w:proofErr w:type="spellEnd"/>
            <w:r>
              <w:t xml:space="preserve"> </w:t>
            </w:r>
            <w:proofErr w:type="spellStart"/>
            <w:r>
              <w:t>jeden</w:t>
            </w:r>
            <w:proofErr w:type="spellEnd"/>
            <w:r>
              <w:t xml:space="preserve"> </w:t>
            </w:r>
            <w:proofErr w:type="spellStart"/>
            <w:r>
              <w:t>stručný</w:t>
            </w:r>
            <w:proofErr w:type="spellEnd"/>
            <w:r>
              <w:t xml:space="preserve"> </w:t>
            </w:r>
            <w:proofErr w:type="spellStart"/>
            <w:r>
              <w:t>přehled</w:t>
            </w:r>
            <w:proofErr w:type="spellEnd"/>
            <w:r>
              <w:t xml:space="preserve"> </w:t>
            </w:r>
            <w:proofErr w:type="spellStart"/>
            <w:r>
              <w:t>základních</w:t>
            </w:r>
            <w:proofErr w:type="spellEnd"/>
            <w:r>
              <w:t xml:space="preserve"> </w:t>
            </w:r>
            <w:proofErr w:type="spellStart"/>
            <w:r>
              <w:t>smluvních</w:t>
            </w:r>
            <w:proofErr w:type="spellEnd"/>
            <w:r>
              <w:t xml:space="preserve"> </w:t>
            </w:r>
            <w:proofErr w:type="spellStart"/>
            <w:r>
              <w:t>podmínek</w:t>
            </w:r>
            <w:proofErr w:type="spellEnd"/>
            <w:r>
              <w:t xml:space="preserve"> v </w:t>
            </w:r>
            <w:proofErr w:type="spellStart"/>
            <w:r>
              <w:t>přehledné</w:t>
            </w:r>
            <w:proofErr w:type="spellEnd"/>
            <w:r>
              <w:t xml:space="preserve">, </w:t>
            </w:r>
            <w:proofErr w:type="spellStart"/>
            <w:r>
              <w:t>výstižné</w:t>
            </w:r>
            <w:proofErr w:type="spellEnd"/>
            <w:r>
              <w:t xml:space="preserve"> a </w:t>
            </w:r>
            <w:proofErr w:type="spellStart"/>
            <w:r>
              <w:t>srozumitelné</w:t>
            </w:r>
            <w:proofErr w:type="spellEnd"/>
            <w:r>
              <w:t xml:space="preserve"> </w:t>
            </w:r>
            <w:proofErr w:type="spellStart"/>
            <w:r>
              <w:t>podobě</w:t>
            </w:r>
            <w:proofErr w:type="spellEnd"/>
            <w:r>
              <w:t xml:space="preserve">. </w:t>
            </w:r>
            <w:proofErr w:type="spellStart"/>
            <w:r>
              <w:t>Členské</w:t>
            </w:r>
            <w:proofErr w:type="spellEnd"/>
            <w:r>
              <w:t xml:space="preserve"> </w:t>
            </w:r>
            <w:proofErr w:type="spellStart"/>
            <w:r>
              <w:t>státy</w:t>
            </w:r>
            <w:proofErr w:type="spellEnd"/>
            <w:r>
              <w:t xml:space="preserve"> </w:t>
            </w:r>
            <w:proofErr w:type="spellStart"/>
            <w:r>
              <w:t>vyžadují</w:t>
            </w:r>
            <w:proofErr w:type="spellEnd"/>
            <w:r>
              <w:t xml:space="preserve">, aby </w:t>
            </w:r>
            <w:proofErr w:type="spellStart"/>
            <w:r>
              <w:t>dodavatel</w:t>
            </w:r>
            <w:proofErr w:type="spellEnd"/>
            <w:r>
              <w:t xml:space="preserve"> </w:t>
            </w:r>
            <w:proofErr w:type="spellStart"/>
            <w:r>
              <w:t>používal</w:t>
            </w:r>
            <w:proofErr w:type="spellEnd"/>
            <w:r>
              <w:t xml:space="preserve"> </w:t>
            </w:r>
            <w:proofErr w:type="spellStart"/>
            <w:r>
              <w:t>společnou</w:t>
            </w:r>
            <w:proofErr w:type="spellEnd"/>
            <w:r>
              <w:t xml:space="preserve"> </w:t>
            </w:r>
            <w:proofErr w:type="spellStart"/>
            <w:r>
              <w:t>terminologii</w:t>
            </w:r>
            <w:proofErr w:type="spellEnd"/>
            <w:r>
              <w:t xml:space="preserve">. </w:t>
            </w:r>
            <w:proofErr w:type="spellStart"/>
            <w:r>
              <w:t>Komise</w:t>
            </w:r>
            <w:proofErr w:type="spellEnd"/>
            <w:r>
              <w:t xml:space="preserve"> v </w:t>
            </w:r>
            <w:proofErr w:type="spellStart"/>
            <w:r>
              <w:t>tomto</w:t>
            </w:r>
            <w:proofErr w:type="spellEnd"/>
            <w:r>
              <w:t xml:space="preserve">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poskytne</w:t>
            </w:r>
            <w:proofErr w:type="spellEnd"/>
            <w:r>
              <w:t xml:space="preserve"> </w:t>
            </w:r>
            <w:proofErr w:type="spellStart"/>
            <w:r>
              <w:t>nezávazné</w:t>
            </w:r>
            <w:proofErr w:type="spellEnd"/>
            <w:r>
              <w:t xml:space="preserve"> </w:t>
            </w:r>
            <w:proofErr w:type="spellStart"/>
            <w:r>
              <w:t>pokyny</w:t>
            </w:r>
            <w:proofErr w:type="spellEnd"/>
            <w:r>
              <w:t>.</w:t>
            </w:r>
          </w:p>
        </w:tc>
      </w:tr>
      <w:tr w:rsidR="004C17CB" w:rsidRPr="00636C12" w14:paraId="38DDFC93" w14:textId="77777777" w:rsidTr="0047114E">
        <w:tc>
          <w:tcPr>
            <w:tcW w:w="799" w:type="pct"/>
          </w:tcPr>
          <w:p w14:paraId="749CA31C" w14:textId="77777777" w:rsidR="004C17CB" w:rsidRDefault="004C17CB">
            <w:r>
              <w:lastRenderedPageBreak/>
              <w:t>§73</w:t>
            </w:r>
          </w:p>
        </w:tc>
        <w:tc>
          <w:tcPr>
            <w:tcW w:w="1577" w:type="pct"/>
          </w:tcPr>
          <w:p w14:paraId="5B1AF326" w14:textId="77777777" w:rsidR="00F45692" w:rsidRDefault="00F45692" w:rsidP="00F45692">
            <w:r>
              <w:t xml:space="preserve">Stav </w:t>
            </w:r>
            <w:proofErr w:type="spellStart"/>
            <w:r>
              <w:t>nouze</w:t>
            </w:r>
            <w:proofErr w:type="spellEnd"/>
          </w:p>
          <w:p w14:paraId="33EEE48D" w14:textId="77777777" w:rsidR="00F45692" w:rsidRDefault="00F45692" w:rsidP="00F45692">
            <w:r>
              <w:t xml:space="preserve">(1) </w:t>
            </w:r>
            <w:proofErr w:type="spellStart"/>
            <w:r>
              <w:t>Stavem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je </w:t>
            </w:r>
            <w:proofErr w:type="spellStart"/>
            <w:r>
              <w:t>stav</w:t>
            </w:r>
            <w:proofErr w:type="spellEnd"/>
            <w:r>
              <w:t xml:space="preserve">, </w:t>
            </w:r>
            <w:proofErr w:type="spellStart"/>
            <w:r>
              <w:t>který</w:t>
            </w:r>
            <w:proofErr w:type="spellEnd"/>
            <w:r>
              <w:t xml:space="preserve"> </w:t>
            </w:r>
            <w:proofErr w:type="spellStart"/>
            <w:r>
              <w:t>vznikl</w:t>
            </w:r>
            <w:proofErr w:type="spellEnd"/>
            <w:r>
              <w:t xml:space="preserve"> v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 xml:space="preserve"> v </w:t>
            </w:r>
            <w:proofErr w:type="spellStart"/>
            <w:r>
              <w:t>důsledku</w:t>
            </w:r>
            <w:proofErr w:type="spellEnd"/>
          </w:p>
          <w:p w14:paraId="43B39D4B" w14:textId="77777777" w:rsidR="00F45692" w:rsidRDefault="00F45692" w:rsidP="00F45692">
            <w:r>
              <w:t xml:space="preserve">a) </w:t>
            </w:r>
            <w:proofErr w:type="spellStart"/>
            <w:r>
              <w:t>živelních</w:t>
            </w:r>
            <w:proofErr w:type="spellEnd"/>
            <w:r>
              <w:t xml:space="preserve"> </w:t>
            </w:r>
            <w:proofErr w:type="spellStart"/>
            <w:r>
              <w:t>událostí</w:t>
            </w:r>
            <w:proofErr w:type="spellEnd"/>
            <w:r>
              <w:t>,</w:t>
            </w:r>
          </w:p>
          <w:p w14:paraId="6C57BB98" w14:textId="77777777" w:rsidR="00F45692" w:rsidRDefault="00F45692" w:rsidP="00F45692">
            <w:r>
              <w:t xml:space="preserve">b)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orgánů</w:t>
            </w:r>
            <w:proofErr w:type="spellEnd"/>
            <w:r>
              <w:t xml:space="preserve"> za </w:t>
            </w:r>
            <w:proofErr w:type="spellStart"/>
            <w:r>
              <w:t>nouzového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,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válečného</w:t>
            </w:r>
            <w:proofErr w:type="spellEnd"/>
            <w:r>
              <w:t xml:space="preserve"> stavu10),</w:t>
            </w:r>
          </w:p>
          <w:p w14:paraId="1D640F5A" w14:textId="77777777" w:rsidR="00F45692" w:rsidRDefault="00F45692" w:rsidP="00F45692">
            <w:r>
              <w:lastRenderedPageBreak/>
              <w:t xml:space="preserve">c) </w:t>
            </w:r>
            <w:proofErr w:type="spellStart"/>
            <w:r>
              <w:t>havárií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zařízeních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, </w:t>
            </w:r>
            <w:proofErr w:type="spellStart"/>
            <w:r>
              <w:t>přepravu</w:t>
            </w:r>
            <w:proofErr w:type="spellEnd"/>
            <w:r>
              <w:t xml:space="preserve">,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uskladňování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>,</w:t>
            </w:r>
          </w:p>
          <w:p w14:paraId="7C5949A2" w14:textId="77777777" w:rsidR="00F45692" w:rsidRDefault="00F45692" w:rsidP="00F45692">
            <w:r>
              <w:t xml:space="preserve">d) </w:t>
            </w:r>
            <w:proofErr w:type="spellStart"/>
            <w:r>
              <w:t>nevyrovnané</w:t>
            </w:r>
            <w:proofErr w:type="spellEnd"/>
            <w:r>
              <w:t xml:space="preserve"> </w:t>
            </w:r>
            <w:proofErr w:type="spellStart"/>
            <w:r>
              <w:t>bilance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>,</w:t>
            </w:r>
          </w:p>
          <w:p w14:paraId="035F8FA2" w14:textId="77777777" w:rsidR="00F45692" w:rsidRDefault="00F45692" w:rsidP="00F45692">
            <w:r>
              <w:t xml:space="preserve">e) </w:t>
            </w:r>
            <w:proofErr w:type="spellStart"/>
            <w:r>
              <w:t>teroristického</w:t>
            </w:r>
            <w:proofErr w:type="spellEnd"/>
            <w:r>
              <w:t xml:space="preserve"> </w:t>
            </w:r>
            <w:proofErr w:type="spellStart"/>
            <w:r>
              <w:t>činu</w:t>
            </w:r>
            <w:proofErr w:type="spellEnd"/>
            <w:r>
              <w:t>,</w:t>
            </w:r>
          </w:p>
          <w:p w14:paraId="553943FA" w14:textId="77777777" w:rsidR="00F45692" w:rsidRDefault="00F45692" w:rsidP="00F45692">
            <w:r>
              <w:t xml:space="preserve">f) je-li </w:t>
            </w:r>
            <w:proofErr w:type="spellStart"/>
            <w:r>
              <w:t>ohrožena</w:t>
            </w:r>
            <w:proofErr w:type="spellEnd"/>
            <w:r>
              <w:t xml:space="preserve"> </w:t>
            </w:r>
            <w:proofErr w:type="spellStart"/>
            <w:r>
              <w:t>fyzická</w:t>
            </w:r>
            <w:proofErr w:type="spellEnd"/>
            <w:r>
              <w:t xml:space="preserve"> </w:t>
            </w:r>
            <w:proofErr w:type="spellStart"/>
            <w:r>
              <w:t>bezpečnost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>,</w:t>
            </w:r>
          </w:p>
          <w:p w14:paraId="211037B3" w14:textId="77777777" w:rsidR="00F45692" w:rsidRDefault="00F45692" w:rsidP="00F45692">
            <w:r>
              <w:t xml:space="preserve">a </w:t>
            </w:r>
            <w:proofErr w:type="spellStart"/>
            <w:r>
              <w:t>způsobuje</w:t>
            </w:r>
            <w:proofErr w:type="spellEnd"/>
            <w:r>
              <w:t xml:space="preserve"> </w:t>
            </w:r>
            <w:proofErr w:type="spellStart"/>
            <w:r>
              <w:t>významný</w:t>
            </w:r>
            <w:proofErr w:type="spellEnd"/>
            <w:r>
              <w:t xml:space="preserve"> </w:t>
            </w:r>
            <w:proofErr w:type="spellStart"/>
            <w:r>
              <w:t>nedostatek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celistvosti</w:t>
            </w:r>
            <w:proofErr w:type="spellEnd"/>
            <w:r>
              <w:t xml:space="preserve"> </w:t>
            </w:r>
            <w:proofErr w:type="spellStart"/>
            <w:r>
              <w:t>plynárenské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její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a </w:t>
            </w:r>
            <w:proofErr w:type="spellStart"/>
            <w:r>
              <w:t>spolehlivosti</w:t>
            </w:r>
            <w:proofErr w:type="spellEnd"/>
            <w:r>
              <w:t xml:space="preserve"> </w:t>
            </w:r>
            <w:proofErr w:type="spellStart"/>
            <w:r>
              <w:t>provozu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celém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, </w:t>
            </w:r>
            <w:proofErr w:type="spellStart"/>
            <w:r>
              <w:t>vymezeném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části</w:t>
            </w:r>
            <w:proofErr w:type="spellEnd"/>
            <w:r>
              <w:t>.</w:t>
            </w:r>
          </w:p>
          <w:p w14:paraId="4F960DF0" w14:textId="77777777" w:rsidR="00F45692" w:rsidRDefault="00F45692" w:rsidP="00F45692">
            <w:r>
              <w:t xml:space="preserve">(2) Stav </w:t>
            </w:r>
            <w:proofErr w:type="spellStart"/>
            <w:r>
              <w:t>nouze</w:t>
            </w:r>
            <w:proofErr w:type="spellEnd"/>
            <w:r>
              <w:t xml:space="preserve"> </w:t>
            </w:r>
            <w:proofErr w:type="spellStart"/>
            <w:r>
              <w:t>nastává</w:t>
            </w:r>
            <w:proofErr w:type="spellEnd"/>
            <w:r>
              <w:t xml:space="preserve"> </w:t>
            </w:r>
            <w:proofErr w:type="spellStart"/>
            <w:r>
              <w:t>také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, </w:t>
            </w:r>
            <w:proofErr w:type="spellStart"/>
            <w:r>
              <w:t>oznámí</w:t>
            </w:r>
            <w:proofErr w:type="spellEnd"/>
            <w:r>
              <w:t xml:space="preserve">-li </w:t>
            </w:r>
            <w:proofErr w:type="spellStart"/>
            <w:r>
              <w:t>písemně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provozovateli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sousední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Evropské</w:t>
            </w:r>
            <w:proofErr w:type="spellEnd"/>
            <w:r>
              <w:t xml:space="preserve"> </w:t>
            </w:r>
            <w:proofErr w:type="spellStart"/>
            <w:r>
              <w:t>unie</w:t>
            </w:r>
            <w:proofErr w:type="spellEnd"/>
            <w:r>
              <w:t xml:space="preserve"> </w:t>
            </w:r>
            <w:proofErr w:type="spellStart"/>
            <w:r>
              <w:t>přijal</w:t>
            </w:r>
            <w:proofErr w:type="spellEnd"/>
            <w:r>
              <w:t xml:space="preserve"> </w:t>
            </w:r>
            <w:proofErr w:type="spellStart"/>
            <w:r>
              <w:t>nabídku</w:t>
            </w:r>
            <w:proofErr w:type="spellEnd"/>
            <w:r>
              <w:t xml:space="preserve"> </w:t>
            </w:r>
            <w:proofErr w:type="spellStart"/>
            <w:r>
              <w:t>České</w:t>
            </w:r>
            <w:proofErr w:type="spellEnd"/>
            <w:r>
              <w:t xml:space="preserve"> </w:t>
            </w:r>
            <w:proofErr w:type="spellStart"/>
            <w:r>
              <w:t>republiky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pomoci</w:t>
            </w:r>
            <w:proofErr w:type="spellEnd"/>
            <w:r>
              <w:t xml:space="preserve"> v </w:t>
            </w:r>
            <w:proofErr w:type="spellStart"/>
            <w:r>
              <w:t>krizových</w:t>
            </w:r>
            <w:proofErr w:type="spellEnd"/>
            <w:r>
              <w:t xml:space="preserve"> </w:t>
            </w:r>
            <w:proofErr w:type="spellStart"/>
            <w:r>
              <w:t>situacích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, ale </w:t>
            </w:r>
            <w:proofErr w:type="spellStart"/>
            <w:r>
              <w:t>poskytnutí</w:t>
            </w:r>
            <w:proofErr w:type="spellEnd"/>
            <w:r>
              <w:t xml:space="preserve"> </w:t>
            </w:r>
            <w:proofErr w:type="spellStart"/>
            <w:r>
              <w:t>pomoci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zajistit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základě</w:t>
            </w:r>
            <w:proofErr w:type="spellEnd"/>
            <w:r>
              <w:t xml:space="preserve"> </w:t>
            </w:r>
            <w:proofErr w:type="spellStart"/>
            <w:r>
              <w:t>tržních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>.</w:t>
            </w:r>
          </w:p>
          <w:p w14:paraId="3280DCFC" w14:textId="77777777" w:rsidR="00F45692" w:rsidRDefault="00F45692" w:rsidP="00F45692">
            <w:r>
              <w:lastRenderedPageBreak/>
              <w:t xml:space="preserve">(3) </w:t>
            </w:r>
            <w:proofErr w:type="spellStart"/>
            <w:r>
              <w:t>Předcházení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je </w:t>
            </w:r>
            <w:proofErr w:type="spellStart"/>
            <w:r>
              <w:t>soubor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prováděných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v </w:t>
            </w:r>
            <w:proofErr w:type="spellStart"/>
            <w:r>
              <w:t>situaci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existuje</w:t>
            </w:r>
            <w:proofErr w:type="spellEnd"/>
            <w:r>
              <w:t xml:space="preserve"> </w:t>
            </w:r>
            <w:proofErr w:type="spellStart"/>
            <w:r>
              <w:t>reálné</w:t>
            </w:r>
            <w:proofErr w:type="spellEnd"/>
            <w:r>
              <w:t xml:space="preserve"> </w:t>
            </w:r>
            <w:proofErr w:type="spellStart"/>
            <w:r>
              <w:t>riziko</w:t>
            </w:r>
            <w:proofErr w:type="spellEnd"/>
            <w:r>
              <w:t xml:space="preserve"> </w:t>
            </w:r>
            <w:proofErr w:type="spellStart"/>
            <w:r>
              <w:t>vzniku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, k </w:t>
            </w:r>
            <w:proofErr w:type="spellStart"/>
            <w:r>
              <w:t>jehož</w:t>
            </w:r>
            <w:proofErr w:type="spellEnd"/>
            <w:r>
              <w:t xml:space="preserve"> </w:t>
            </w:r>
            <w:proofErr w:type="spellStart"/>
            <w:r>
              <w:t>vyhlášení</w:t>
            </w:r>
            <w:proofErr w:type="spellEnd"/>
            <w:r>
              <w:t xml:space="preserve"> je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oprávněn</w:t>
            </w:r>
            <w:proofErr w:type="spellEnd"/>
            <w:r>
              <w:t xml:space="preserve">. </w:t>
            </w:r>
            <w:proofErr w:type="spellStart"/>
            <w:r>
              <w:t>Skládá</w:t>
            </w:r>
            <w:proofErr w:type="spellEnd"/>
            <w:r>
              <w:t xml:space="preserve"> se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dvou</w:t>
            </w:r>
            <w:proofErr w:type="spellEnd"/>
            <w:r>
              <w:t xml:space="preserve"> </w:t>
            </w:r>
            <w:proofErr w:type="spellStart"/>
            <w:r>
              <w:t>fází</w:t>
            </w:r>
            <w:proofErr w:type="spellEnd"/>
            <w:r>
              <w:t xml:space="preserve">, a to z </w:t>
            </w:r>
            <w:proofErr w:type="spellStart"/>
            <w:r>
              <w:t>včasného</w:t>
            </w:r>
            <w:proofErr w:type="spellEnd"/>
            <w:r>
              <w:t xml:space="preserve"> </w:t>
            </w:r>
            <w:proofErr w:type="spellStart"/>
            <w:r>
              <w:t>varování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existují</w:t>
            </w:r>
            <w:proofErr w:type="spellEnd"/>
            <w:r>
              <w:t xml:space="preserve"> </w:t>
            </w:r>
            <w:proofErr w:type="spellStart"/>
            <w:r>
              <w:t>takové</w:t>
            </w:r>
            <w:proofErr w:type="spellEnd"/>
            <w:r>
              <w:t xml:space="preserve"> </w:t>
            </w:r>
            <w:proofErr w:type="spellStart"/>
            <w:r>
              <w:t>informace</w:t>
            </w:r>
            <w:proofErr w:type="spellEnd"/>
            <w:r>
              <w:t xml:space="preserve">, </w:t>
            </w:r>
            <w:proofErr w:type="spellStart"/>
            <w:r>
              <w:t>že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nastat</w:t>
            </w:r>
            <w:proofErr w:type="spellEnd"/>
            <w:r>
              <w:t xml:space="preserve">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, a z </w:t>
            </w:r>
            <w:proofErr w:type="spellStart"/>
            <w:r>
              <w:t>výstrahy</w:t>
            </w:r>
            <w:proofErr w:type="spellEnd"/>
            <w:r>
              <w:t xml:space="preserve">, </w:t>
            </w:r>
            <w:proofErr w:type="spellStart"/>
            <w:r>
              <w:t>kdy</w:t>
            </w:r>
            <w:proofErr w:type="spellEnd"/>
            <w:r>
              <w:t xml:space="preserve"> </w:t>
            </w:r>
            <w:proofErr w:type="spellStart"/>
            <w:r>
              <w:t>skutečně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zhoršení</w:t>
            </w:r>
            <w:proofErr w:type="spellEnd"/>
            <w:r>
              <w:t xml:space="preserve"> </w:t>
            </w:r>
            <w:proofErr w:type="spellStart"/>
            <w:r>
              <w:t>zásobování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 </w:t>
            </w:r>
            <w:proofErr w:type="spellStart"/>
            <w:r>
              <w:t>dochází</w:t>
            </w:r>
            <w:proofErr w:type="spellEnd"/>
            <w:r>
              <w:t xml:space="preserve">, </w:t>
            </w:r>
            <w:proofErr w:type="spellStart"/>
            <w:r>
              <w:t>avšak</w:t>
            </w:r>
            <w:proofErr w:type="spellEnd"/>
            <w:r>
              <w:t xml:space="preserve"> </w:t>
            </w:r>
            <w:proofErr w:type="spellStart"/>
            <w:r>
              <w:t>není</w:t>
            </w:r>
            <w:proofErr w:type="spellEnd"/>
            <w:r>
              <w:t xml:space="preserve"> </w:t>
            </w:r>
            <w:proofErr w:type="spellStart"/>
            <w:r>
              <w:t>ještě</w:t>
            </w:r>
            <w:proofErr w:type="spellEnd"/>
            <w:r>
              <w:t xml:space="preserve"> </w:t>
            </w:r>
            <w:proofErr w:type="spellStart"/>
            <w:r>
              <w:t>nutné</w:t>
            </w:r>
            <w:proofErr w:type="spellEnd"/>
            <w:r>
              <w:t xml:space="preserve"> </w:t>
            </w:r>
            <w:proofErr w:type="spellStart"/>
            <w:r>
              <w:t>přistoupit</w:t>
            </w:r>
            <w:proofErr w:type="spellEnd"/>
            <w:r>
              <w:t xml:space="preserve"> k </w:t>
            </w:r>
            <w:proofErr w:type="spellStart"/>
            <w:r>
              <w:t>plošnému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>.</w:t>
            </w:r>
          </w:p>
          <w:p w14:paraId="69633ACE" w14:textId="77777777" w:rsidR="00F45692" w:rsidRDefault="00F45692" w:rsidP="00F45692">
            <w:r>
              <w:t xml:space="preserve">(4) Pro </w:t>
            </w:r>
            <w:proofErr w:type="spellStart"/>
            <w:r>
              <w:t>celé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</w:p>
          <w:p w14:paraId="40046A25" w14:textId="77777777" w:rsidR="00F45692" w:rsidRDefault="00F45692" w:rsidP="00F45692">
            <w:r>
              <w:t xml:space="preserve">a) </w:t>
            </w:r>
            <w:proofErr w:type="spellStart"/>
            <w:r>
              <w:t>vyhlašuje</w:t>
            </w:r>
            <w:proofErr w:type="spellEnd"/>
            <w:r>
              <w:t xml:space="preserve"> </w:t>
            </w:r>
            <w:proofErr w:type="spellStart"/>
            <w:r>
              <w:t>přesný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vzniku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hromadných</w:t>
            </w:r>
            <w:proofErr w:type="spellEnd"/>
            <w:r>
              <w:t xml:space="preserve"> </w:t>
            </w:r>
            <w:proofErr w:type="spellStart"/>
            <w:r>
              <w:t>sdělovacích</w:t>
            </w:r>
            <w:proofErr w:type="spellEnd"/>
            <w:r>
              <w:t xml:space="preserve"> </w:t>
            </w:r>
            <w:proofErr w:type="spellStart"/>
            <w:r>
              <w:t>prostředcích</w:t>
            </w:r>
            <w:proofErr w:type="spellEnd"/>
            <w:r>
              <w:t xml:space="preserve"> a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dispečerského</w:t>
            </w:r>
            <w:proofErr w:type="spellEnd"/>
            <w:r>
              <w:t xml:space="preserve"> řízení a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,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vnitra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krajským</w:t>
            </w:r>
            <w:proofErr w:type="spellEnd"/>
            <w:r>
              <w:t xml:space="preserve"> </w:t>
            </w:r>
            <w:proofErr w:type="spellStart"/>
            <w:r>
              <w:t>úřadům</w:t>
            </w:r>
            <w:proofErr w:type="spellEnd"/>
            <w:r>
              <w:t xml:space="preserve"> a </w:t>
            </w:r>
            <w:proofErr w:type="spellStart"/>
            <w:r>
              <w:t>Magistrátu</w:t>
            </w:r>
            <w:proofErr w:type="spellEnd"/>
            <w:r>
              <w:t xml:space="preserve"> </w:t>
            </w:r>
            <w:proofErr w:type="spellStart"/>
            <w:r>
              <w:t>hlavního</w:t>
            </w:r>
            <w:proofErr w:type="spellEnd"/>
            <w:r>
              <w:t xml:space="preserve"> </w:t>
            </w:r>
            <w:proofErr w:type="spellStart"/>
            <w:r>
              <w:t>města</w:t>
            </w:r>
            <w:proofErr w:type="spellEnd"/>
            <w:r>
              <w:t xml:space="preserve"> </w:t>
            </w:r>
            <w:proofErr w:type="spellStart"/>
            <w:r>
              <w:t>Prahy</w:t>
            </w:r>
            <w:proofErr w:type="spellEnd"/>
            <w:r>
              <w:t>,</w:t>
            </w:r>
          </w:p>
          <w:p w14:paraId="49D08C0F" w14:textId="77777777" w:rsidR="00F45692" w:rsidRDefault="00F45692" w:rsidP="00F45692">
            <w:r>
              <w:t xml:space="preserve">b)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předcházení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, a to bez </w:t>
            </w:r>
            <w:proofErr w:type="spellStart"/>
            <w:r>
              <w:t>zbytečného</w:t>
            </w:r>
            <w:proofErr w:type="spellEnd"/>
            <w:r>
              <w:t xml:space="preserve"> </w:t>
            </w:r>
            <w:proofErr w:type="spellStart"/>
            <w:r>
              <w:t>odkladu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</w:t>
            </w:r>
            <w:proofErr w:type="spellStart"/>
            <w:r>
              <w:t>však</w:t>
            </w:r>
            <w:proofErr w:type="spellEnd"/>
            <w:r>
              <w:t xml:space="preserve"> do 1 </w:t>
            </w:r>
            <w:proofErr w:type="spellStart"/>
            <w:r>
              <w:t>hodiny</w:t>
            </w:r>
            <w:proofErr w:type="spellEnd"/>
            <w:r>
              <w:t xml:space="preserve"> po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3 a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,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vnitra</w:t>
            </w:r>
            <w:proofErr w:type="spellEnd"/>
            <w:r>
              <w:t xml:space="preserve">,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krajským</w:t>
            </w:r>
            <w:proofErr w:type="spellEnd"/>
            <w:r>
              <w:t xml:space="preserve"> </w:t>
            </w:r>
            <w:proofErr w:type="spellStart"/>
            <w:r>
              <w:t>úřadům</w:t>
            </w:r>
            <w:proofErr w:type="spellEnd"/>
            <w:r>
              <w:t xml:space="preserve"> a </w:t>
            </w:r>
            <w:proofErr w:type="spellStart"/>
            <w:r>
              <w:t>Magistrátu</w:t>
            </w:r>
            <w:proofErr w:type="spellEnd"/>
            <w:r>
              <w:t xml:space="preserve"> </w:t>
            </w:r>
            <w:proofErr w:type="spellStart"/>
            <w:r>
              <w:t>hlavního</w:t>
            </w:r>
            <w:proofErr w:type="spellEnd"/>
            <w:r>
              <w:t xml:space="preserve"> </w:t>
            </w:r>
            <w:proofErr w:type="spellStart"/>
            <w:r>
              <w:t>města</w:t>
            </w:r>
            <w:proofErr w:type="spellEnd"/>
            <w:r>
              <w:t xml:space="preserve"> </w:t>
            </w:r>
            <w:proofErr w:type="spellStart"/>
            <w:r>
              <w:t>Prahy</w:t>
            </w:r>
            <w:proofErr w:type="spellEnd"/>
            <w:r>
              <w:t>,</w:t>
            </w:r>
          </w:p>
          <w:p w14:paraId="0BF6D9FC" w14:textId="77777777" w:rsidR="00F45692" w:rsidRDefault="00F45692" w:rsidP="00F45692">
            <w:r>
              <w:t xml:space="preserve">c) </w:t>
            </w:r>
            <w:proofErr w:type="spellStart"/>
            <w:r>
              <w:t>řídí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předcházení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>.</w:t>
            </w:r>
          </w:p>
          <w:p w14:paraId="01F30C4C" w14:textId="07098DED" w:rsidR="00F45692" w:rsidRDefault="00F45692" w:rsidP="00F45692">
            <w:r>
              <w:t xml:space="preserve">(5) Pro </w:t>
            </w:r>
            <w:proofErr w:type="spellStart"/>
            <w:r>
              <w:t>vymezené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část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 w:rsidRPr="00F45692">
              <w:t>nebo</w:t>
            </w:r>
            <w:proofErr w:type="spellEnd"/>
            <w:r w:rsidRPr="00F45692">
              <w:t xml:space="preserve"> </w:t>
            </w:r>
            <w:proofErr w:type="spellStart"/>
            <w:r w:rsidRPr="00F45692">
              <w:t>provozovatel</w:t>
            </w:r>
            <w:proofErr w:type="spellEnd"/>
            <w:r w:rsidRPr="00F45692">
              <w:t xml:space="preserve"> </w:t>
            </w:r>
            <w:proofErr w:type="spellStart"/>
            <w:r w:rsidRPr="00F45692">
              <w:t>vodíkové</w:t>
            </w:r>
            <w:proofErr w:type="spellEnd"/>
            <w:r w:rsidRPr="00F45692">
              <w:t xml:space="preserve"> </w:t>
            </w:r>
            <w:proofErr w:type="spellStart"/>
            <w:r w:rsidRPr="00F45692">
              <w:t>distribuční</w:t>
            </w:r>
            <w:proofErr w:type="spellEnd"/>
            <w:r w:rsidRPr="00F45692">
              <w:t xml:space="preserve"> </w:t>
            </w:r>
            <w:proofErr w:type="spellStart"/>
            <w:r w:rsidRPr="00F45692">
              <w:t>soustavy</w:t>
            </w:r>
            <w:proofErr w:type="spellEnd"/>
            <w:r>
              <w:t xml:space="preserve"> </w:t>
            </w:r>
          </w:p>
          <w:p w14:paraId="73973165" w14:textId="77777777" w:rsidR="00F45692" w:rsidRDefault="00F45692" w:rsidP="00F45692">
            <w:r>
              <w:t xml:space="preserve">a) </w:t>
            </w:r>
            <w:proofErr w:type="spellStart"/>
            <w:r>
              <w:t>vyhlašuje</w:t>
            </w:r>
            <w:proofErr w:type="spellEnd"/>
            <w:r>
              <w:t xml:space="preserve"> </w:t>
            </w:r>
            <w:proofErr w:type="spellStart"/>
            <w:r>
              <w:t>přesný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vzniku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t>ukončení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v </w:t>
            </w:r>
            <w:proofErr w:type="spellStart"/>
            <w:r>
              <w:t>hromadných</w:t>
            </w:r>
            <w:proofErr w:type="spellEnd"/>
            <w:r>
              <w:t xml:space="preserve"> </w:t>
            </w:r>
            <w:proofErr w:type="spellStart"/>
            <w:r>
              <w:t>sdělovacích</w:t>
            </w:r>
            <w:proofErr w:type="spellEnd"/>
            <w:r>
              <w:t xml:space="preserve"> </w:t>
            </w:r>
            <w:proofErr w:type="spellStart"/>
            <w:r>
              <w:t>prostředcích</w:t>
            </w:r>
            <w:proofErr w:type="spellEnd"/>
            <w:r>
              <w:t xml:space="preserve"> a </w:t>
            </w:r>
            <w:proofErr w:type="spellStart"/>
            <w:r>
              <w:t>prostřednictvím</w:t>
            </w:r>
            <w:proofErr w:type="spellEnd"/>
            <w:r>
              <w:t xml:space="preserve"> </w:t>
            </w:r>
            <w:proofErr w:type="spellStart"/>
            <w:r>
              <w:t>prostředků</w:t>
            </w:r>
            <w:proofErr w:type="spellEnd"/>
            <w:r>
              <w:t xml:space="preserve"> </w:t>
            </w:r>
            <w:proofErr w:type="spellStart"/>
            <w:r>
              <w:t>dispečerského</w:t>
            </w:r>
            <w:proofErr w:type="spellEnd"/>
            <w:r>
              <w:t xml:space="preserve"> řízení a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,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vnitra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krajským</w:t>
            </w:r>
            <w:proofErr w:type="spellEnd"/>
            <w:r>
              <w:t xml:space="preserve"> </w:t>
            </w:r>
            <w:proofErr w:type="spellStart"/>
            <w:r>
              <w:t>úřadům</w:t>
            </w:r>
            <w:proofErr w:type="spellEnd"/>
            <w:r>
              <w:t xml:space="preserve"> a </w:t>
            </w:r>
            <w:proofErr w:type="spellStart"/>
            <w:r>
              <w:t>Magistrátu</w:t>
            </w:r>
            <w:proofErr w:type="spellEnd"/>
            <w:r>
              <w:t xml:space="preserve"> </w:t>
            </w:r>
            <w:proofErr w:type="spellStart"/>
            <w:r>
              <w:t>hlavního</w:t>
            </w:r>
            <w:proofErr w:type="spellEnd"/>
            <w:r>
              <w:t xml:space="preserve"> </w:t>
            </w:r>
            <w:proofErr w:type="spellStart"/>
            <w:r>
              <w:t>města</w:t>
            </w:r>
            <w:proofErr w:type="spellEnd"/>
            <w:r>
              <w:t xml:space="preserve"> </w:t>
            </w:r>
            <w:proofErr w:type="spellStart"/>
            <w:r>
              <w:t>Prahy</w:t>
            </w:r>
            <w:proofErr w:type="spellEnd"/>
            <w:r>
              <w:t>,</w:t>
            </w:r>
          </w:p>
          <w:p w14:paraId="0EEED19E" w14:textId="77777777" w:rsidR="00F45692" w:rsidRDefault="00F45692" w:rsidP="00F45692">
            <w:r>
              <w:t xml:space="preserve">b)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předcházení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, </w:t>
            </w:r>
            <w:proofErr w:type="spellStart"/>
            <w:r>
              <w:t>nejpozději</w:t>
            </w:r>
            <w:proofErr w:type="spellEnd"/>
            <w:r>
              <w:t xml:space="preserve"> do 1 </w:t>
            </w:r>
            <w:proofErr w:type="spellStart"/>
            <w:r>
              <w:t>hodiny</w:t>
            </w:r>
            <w:proofErr w:type="spellEnd"/>
            <w:r>
              <w:t xml:space="preserve"> po </w:t>
            </w:r>
            <w:proofErr w:type="spellStart"/>
            <w:r>
              <w:t>zahájení</w:t>
            </w:r>
            <w:proofErr w:type="spellEnd"/>
            <w:r>
              <w:t xml:space="preserve"> </w:t>
            </w:r>
            <w:proofErr w:type="spellStart"/>
            <w:r>
              <w:t>činností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odstavce</w:t>
            </w:r>
            <w:proofErr w:type="spellEnd"/>
            <w:r>
              <w:t xml:space="preserve"> 3 a </w:t>
            </w:r>
            <w:proofErr w:type="spellStart"/>
            <w:r>
              <w:t>neprodleně</w:t>
            </w:r>
            <w:proofErr w:type="spellEnd"/>
            <w:r>
              <w:t xml:space="preserve"> </w:t>
            </w:r>
            <w:proofErr w:type="spellStart"/>
            <w:r>
              <w:t>oznamuje</w:t>
            </w:r>
            <w:proofErr w:type="spellEnd"/>
            <w:r>
              <w:t xml:space="preserve"> </w:t>
            </w:r>
            <w:proofErr w:type="spellStart"/>
            <w:r>
              <w:t>ministerstvu</w:t>
            </w:r>
            <w:proofErr w:type="spellEnd"/>
            <w:r>
              <w:t xml:space="preserve">, </w:t>
            </w:r>
            <w:proofErr w:type="spellStart"/>
            <w:r>
              <w:t>Energetickému</w:t>
            </w:r>
            <w:proofErr w:type="spellEnd"/>
            <w:r>
              <w:t xml:space="preserve"> </w:t>
            </w:r>
            <w:proofErr w:type="spellStart"/>
            <w:r>
              <w:t>regulačnímu</w:t>
            </w:r>
            <w:proofErr w:type="spellEnd"/>
            <w:r>
              <w:t xml:space="preserve"> </w:t>
            </w:r>
            <w:proofErr w:type="spellStart"/>
            <w:r>
              <w:t>úřadu</w:t>
            </w:r>
            <w:proofErr w:type="spellEnd"/>
            <w:r>
              <w:t xml:space="preserve">, </w:t>
            </w:r>
            <w:proofErr w:type="spellStart"/>
            <w:r>
              <w:t>Ministerstvu</w:t>
            </w:r>
            <w:proofErr w:type="spellEnd"/>
            <w:r>
              <w:t xml:space="preserve"> </w:t>
            </w:r>
            <w:proofErr w:type="spellStart"/>
            <w:r>
              <w:t>vnitra</w:t>
            </w:r>
            <w:proofErr w:type="spellEnd"/>
            <w:r>
              <w:t xml:space="preserve">, </w:t>
            </w:r>
            <w:proofErr w:type="spellStart"/>
            <w:r>
              <w:t>operátorovi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, </w:t>
            </w:r>
            <w:proofErr w:type="spellStart"/>
            <w:r>
              <w:t>krajským</w:t>
            </w:r>
            <w:proofErr w:type="spellEnd"/>
            <w:r>
              <w:t xml:space="preserve"> </w:t>
            </w:r>
            <w:proofErr w:type="spellStart"/>
            <w:r>
              <w:t>úřadům</w:t>
            </w:r>
            <w:proofErr w:type="spellEnd"/>
            <w:r>
              <w:t xml:space="preserve"> a </w:t>
            </w:r>
            <w:proofErr w:type="spellStart"/>
            <w:r>
              <w:t>Magistrátu</w:t>
            </w:r>
            <w:proofErr w:type="spellEnd"/>
            <w:r>
              <w:t xml:space="preserve"> </w:t>
            </w:r>
            <w:proofErr w:type="spellStart"/>
            <w:r>
              <w:t>hlavního</w:t>
            </w:r>
            <w:proofErr w:type="spellEnd"/>
            <w:r>
              <w:t xml:space="preserve"> </w:t>
            </w:r>
            <w:proofErr w:type="spellStart"/>
            <w:r>
              <w:t>města</w:t>
            </w:r>
            <w:proofErr w:type="spellEnd"/>
            <w:r>
              <w:t xml:space="preserve"> </w:t>
            </w:r>
            <w:proofErr w:type="spellStart"/>
            <w:r>
              <w:t>Prahy</w:t>
            </w:r>
            <w:proofErr w:type="spellEnd"/>
            <w:r>
              <w:t>,</w:t>
            </w:r>
          </w:p>
          <w:p w14:paraId="575D3192" w14:textId="77777777" w:rsidR="00F45692" w:rsidRDefault="00F45692" w:rsidP="00F45692">
            <w:r>
              <w:t xml:space="preserve">c) </w:t>
            </w:r>
            <w:proofErr w:type="spellStart"/>
            <w:r>
              <w:t>řídí</w:t>
            </w:r>
            <w:proofErr w:type="spellEnd"/>
            <w:r>
              <w:t xml:space="preserve"> </w:t>
            </w:r>
            <w:proofErr w:type="spellStart"/>
            <w:r>
              <w:t>činnosti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předcházení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>.</w:t>
            </w:r>
          </w:p>
          <w:p w14:paraId="146A0146" w14:textId="77777777" w:rsidR="00F45692" w:rsidRDefault="00F45692" w:rsidP="00F45692">
            <w:r>
              <w:t xml:space="preserve">(6) </w:t>
            </w:r>
            <w:proofErr w:type="spellStart"/>
            <w:r>
              <w:t>Dojde</w:t>
            </w:r>
            <w:proofErr w:type="spellEnd"/>
            <w:r>
              <w:t xml:space="preserve">-li v </w:t>
            </w:r>
            <w:proofErr w:type="spellStart"/>
            <w:r>
              <w:t>důsledku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k </w:t>
            </w:r>
            <w:proofErr w:type="spellStart"/>
            <w:r>
              <w:t>nevyrovnané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, </w:t>
            </w:r>
            <w:proofErr w:type="spellStart"/>
            <w:r>
              <w:t>zejména</w:t>
            </w:r>
            <w:proofErr w:type="spellEnd"/>
            <w:r>
              <w:t xml:space="preserve">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rozsáhlých</w:t>
            </w:r>
            <w:proofErr w:type="spellEnd"/>
            <w:r>
              <w:t xml:space="preserve"> </w:t>
            </w:r>
            <w:proofErr w:type="spellStart"/>
            <w:r>
              <w:t>haváriích</w:t>
            </w:r>
            <w:proofErr w:type="spellEnd"/>
            <w:r>
              <w:t xml:space="preserve"> </w:t>
            </w:r>
            <w:proofErr w:type="spellStart"/>
            <w:r>
              <w:t>zařízení</w:t>
            </w:r>
            <w:proofErr w:type="spellEnd"/>
            <w:r>
              <w:t xml:space="preserve"> pro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výrobu</w:t>
            </w:r>
            <w:proofErr w:type="spellEnd"/>
            <w:r>
              <w:t xml:space="preserve">, </w:t>
            </w:r>
            <w:proofErr w:type="spellStart"/>
            <w:r>
              <w:t>přepravu</w:t>
            </w:r>
            <w:proofErr w:type="spellEnd"/>
            <w:r>
              <w:t xml:space="preserve">, </w:t>
            </w:r>
            <w:proofErr w:type="spellStart"/>
            <w:r>
              <w:t>distribuci</w:t>
            </w:r>
            <w:proofErr w:type="spellEnd"/>
            <w:r>
              <w:t xml:space="preserve"> a </w:t>
            </w:r>
            <w:proofErr w:type="spellStart"/>
            <w:r>
              <w:t>uskladnění</w:t>
            </w:r>
            <w:proofErr w:type="spellEnd"/>
            <w:r>
              <w:t xml:space="preserve">,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plynárenští</w:t>
            </w:r>
            <w:proofErr w:type="spellEnd"/>
            <w:r>
              <w:t xml:space="preserve"> </w:t>
            </w:r>
            <w:proofErr w:type="spellStart"/>
            <w:r>
              <w:t>podnikatelé</w:t>
            </w:r>
            <w:proofErr w:type="spellEnd"/>
            <w:r>
              <w:t xml:space="preserve">, </w:t>
            </w:r>
            <w:proofErr w:type="spellStart"/>
            <w:r>
              <w:t>jejichž</w:t>
            </w:r>
            <w:proofErr w:type="spellEnd"/>
            <w:r>
              <w:t xml:space="preserve"> </w:t>
            </w:r>
            <w:proofErr w:type="spellStart"/>
            <w:r>
              <w:t>technické</w:t>
            </w:r>
            <w:proofErr w:type="spellEnd"/>
            <w:r>
              <w:t xml:space="preserve"> </w:t>
            </w:r>
            <w:proofErr w:type="spellStart"/>
            <w:r>
              <w:t>podmínky</w:t>
            </w:r>
            <w:proofErr w:type="spellEnd"/>
            <w:r>
              <w:t xml:space="preserve"> to </w:t>
            </w:r>
            <w:proofErr w:type="spellStart"/>
            <w:r>
              <w:t>umožňují</w:t>
            </w:r>
            <w:proofErr w:type="spellEnd"/>
            <w:r>
              <w:t xml:space="preserve">, </w:t>
            </w:r>
            <w:proofErr w:type="spellStart"/>
            <w:r>
              <w:t>povinni</w:t>
            </w:r>
            <w:proofErr w:type="spellEnd"/>
            <w:r>
              <w:t xml:space="preserve"> </w:t>
            </w:r>
            <w:proofErr w:type="spellStart"/>
            <w:r>
              <w:t>podílet</w:t>
            </w:r>
            <w:proofErr w:type="spellEnd"/>
            <w:r>
              <w:t xml:space="preserve"> se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havárií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obnovení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, a to bez </w:t>
            </w:r>
            <w:proofErr w:type="spellStart"/>
            <w:r>
              <w:t>ohledu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smlouvy</w:t>
            </w:r>
            <w:proofErr w:type="spellEnd"/>
            <w:r>
              <w:t xml:space="preserve"> </w:t>
            </w:r>
            <w:proofErr w:type="spellStart"/>
            <w:r>
              <w:t>uzavřené</w:t>
            </w:r>
            <w:proofErr w:type="spellEnd"/>
            <w:r>
              <w:t xml:space="preserve"> </w:t>
            </w:r>
            <w:proofErr w:type="spellStart"/>
            <w:r>
              <w:t>mezi</w:t>
            </w:r>
            <w:proofErr w:type="spellEnd"/>
            <w:r>
              <w:t xml:space="preserve"> </w:t>
            </w:r>
            <w:proofErr w:type="spellStart"/>
            <w:r>
              <w:t>účastníky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6D380900" w14:textId="77777777" w:rsidR="00F45692" w:rsidRDefault="00F45692" w:rsidP="00F45692">
            <w:r>
              <w:t xml:space="preserve">(7) </w:t>
            </w:r>
            <w:proofErr w:type="spellStart"/>
            <w:r>
              <w:t>Plynárenští</w:t>
            </w:r>
            <w:proofErr w:type="spellEnd"/>
            <w:r>
              <w:t xml:space="preserve"> </w:t>
            </w:r>
            <w:proofErr w:type="spellStart"/>
            <w:r>
              <w:t>podnikatelé</w:t>
            </w:r>
            <w:proofErr w:type="spellEnd"/>
            <w:r>
              <w:t xml:space="preserve"> </w:t>
            </w:r>
            <w:proofErr w:type="spellStart"/>
            <w:r>
              <w:t>jsou</w:t>
            </w:r>
            <w:proofErr w:type="spellEnd"/>
            <w:r>
              <w:t xml:space="preserve"> </w:t>
            </w:r>
            <w:proofErr w:type="spellStart"/>
            <w:r>
              <w:t>povinni</w:t>
            </w:r>
            <w:proofErr w:type="spellEnd"/>
            <w:r>
              <w:t xml:space="preserve"> </w:t>
            </w:r>
            <w:proofErr w:type="spellStart"/>
            <w:r>
              <w:t>bezprostředně</w:t>
            </w:r>
            <w:proofErr w:type="spellEnd"/>
            <w:r>
              <w:t xml:space="preserve"> po </w:t>
            </w:r>
            <w:proofErr w:type="spellStart"/>
            <w:r>
              <w:t>vzniku</w:t>
            </w:r>
            <w:proofErr w:type="spellEnd"/>
            <w:r>
              <w:t xml:space="preserve"> </w:t>
            </w:r>
            <w:proofErr w:type="spellStart"/>
            <w:r>
              <w:t>havárie</w:t>
            </w:r>
            <w:proofErr w:type="spellEnd"/>
            <w:r>
              <w:t xml:space="preserve"> </w:t>
            </w:r>
            <w:proofErr w:type="spellStart"/>
            <w:r>
              <w:t>či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vyhlášení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</w:t>
            </w:r>
            <w:proofErr w:type="spellStart"/>
            <w:r>
              <w:t>zahájit</w:t>
            </w:r>
            <w:proofErr w:type="spellEnd"/>
            <w:r>
              <w:t xml:space="preserve"> </w:t>
            </w:r>
            <w:proofErr w:type="spellStart"/>
            <w:r>
              <w:t>likvidaci</w:t>
            </w:r>
            <w:proofErr w:type="spellEnd"/>
            <w:r>
              <w:t xml:space="preserve"> </w:t>
            </w:r>
            <w:proofErr w:type="spellStart"/>
            <w:r>
              <w:t>následků</w:t>
            </w:r>
            <w:proofErr w:type="spellEnd"/>
            <w:r>
              <w:t xml:space="preserve"> v </w:t>
            </w:r>
            <w:proofErr w:type="spellStart"/>
            <w:r>
              <w:t>souladu</w:t>
            </w:r>
            <w:proofErr w:type="spellEnd"/>
            <w:r>
              <w:t xml:space="preserve"> s </w:t>
            </w:r>
            <w:proofErr w:type="spellStart"/>
            <w:r>
              <w:t>havarijními</w:t>
            </w:r>
            <w:proofErr w:type="spellEnd"/>
            <w:r>
              <w:t xml:space="preserve"> </w:t>
            </w:r>
            <w:proofErr w:type="spellStart"/>
            <w:r>
              <w:t>plány</w:t>
            </w:r>
            <w:proofErr w:type="spellEnd"/>
            <w:r>
              <w:t>.</w:t>
            </w:r>
          </w:p>
          <w:p w14:paraId="33B6AA89" w14:textId="77777777" w:rsidR="00F45692" w:rsidRDefault="00F45692" w:rsidP="00F45692">
            <w:r>
              <w:t xml:space="preserve">(8) </w:t>
            </w:r>
            <w:proofErr w:type="spellStart"/>
            <w:r>
              <w:t>Odstranění</w:t>
            </w:r>
            <w:proofErr w:type="spellEnd"/>
            <w:r>
              <w:t xml:space="preserve"> </w:t>
            </w:r>
            <w:proofErr w:type="spellStart"/>
            <w:r>
              <w:t>havárií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obnovení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</w:t>
            </w:r>
            <w:proofErr w:type="spellStart"/>
            <w:r>
              <w:t>vyhlášeném</w:t>
            </w:r>
            <w:proofErr w:type="spellEnd"/>
            <w:r>
              <w:t xml:space="preserve"> pro </w:t>
            </w:r>
            <w:proofErr w:type="spellStart"/>
            <w:r>
              <w:t>celé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koordinuje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a 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vyhlášení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pro </w:t>
            </w:r>
            <w:proofErr w:type="spellStart"/>
            <w:r>
              <w:t>část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distribuční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>.</w:t>
            </w:r>
          </w:p>
          <w:p w14:paraId="343F2460" w14:textId="77777777" w:rsidR="00F45692" w:rsidRDefault="00F45692" w:rsidP="00F45692">
            <w:r>
              <w:t xml:space="preserve">(9) </w:t>
            </w:r>
            <w:proofErr w:type="spellStart"/>
            <w:r>
              <w:t>Při</w:t>
            </w:r>
            <w:proofErr w:type="spellEnd"/>
            <w:r>
              <w:t xml:space="preserve"> </w:t>
            </w:r>
            <w:proofErr w:type="spellStart"/>
            <w:r>
              <w:t>vyhlášení</w:t>
            </w:r>
            <w:proofErr w:type="spellEnd"/>
            <w:r>
              <w:t xml:space="preserve"> </w:t>
            </w:r>
            <w:proofErr w:type="spellStart"/>
            <w:r>
              <w:t>stavu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celé</w:t>
            </w:r>
            <w:proofErr w:type="spellEnd"/>
            <w:r>
              <w:t xml:space="preserve"> </w:t>
            </w:r>
            <w:proofErr w:type="spellStart"/>
            <w:r>
              <w:t>území</w:t>
            </w:r>
            <w:proofErr w:type="spellEnd"/>
            <w:r>
              <w:t xml:space="preserve"> </w:t>
            </w:r>
            <w:proofErr w:type="spellStart"/>
            <w:r>
              <w:t>státu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v </w:t>
            </w:r>
            <w:proofErr w:type="spellStart"/>
            <w:r>
              <w:t>průběhu</w:t>
            </w:r>
            <w:proofErr w:type="spellEnd"/>
            <w:r>
              <w:t xml:space="preserve"> </w:t>
            </w:r>
            <w:proofErr w:type="spellStart"/>
            <w:r>
              <w:t>jeho</w:t>
            </w:r>
            <w:proofErr w:type="spellEnd"/>
            <w:r>
              <w:t xml:space="preserve"> </w:t>
            </w:r>
            <w:proofErr w:type="spellStart"/>
            <w:r>
              <w:t>trvání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vydat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v </w:t>
            </w:r>
            <w:proofErr w:type="spellStart"/>
            <w:r>
              <w:t>nezbytném</w:t>
            </w:r>
            <w:proofErr w:type="spellEnd"/>
            <w:r>
              <w:t xml:space="preserve"> </w:t>
            </w:r>
            <w:proofErr w:type="spellStart"/>
            <w:r>
              <w:t>rozsahu</w:t>
            </w:r>
            <w:proofErr w:type="spellEnd"/>
          </w:p>
          <w:p w14:paraId="7AE36A45" w14:textId="77777777" w:rsidR="00F45692" w:rsidRDefault="00F45692" w:rsidP="00F45692">
            <w:r>
              <w:t xml:space="preserve">a)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přerušení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určí</w:t>
            </w:r>
            <w:proofErr w:type="spellEnd"/>
            <w:r>
              <w:t xml:space="preserve"> </w:t>
            </w:r>
            <w:proofErr w:type="spellStart"/>
            <w:r>
              <w:t>skupinu</w:t>
            </w:r>
            <w:proofErr w:type="spellEnd"/>
            <w:r>
              <w:t xml:space="preserve"> </w:t>
            </w:r>
            <w:proofErr w:type="spellStart"/>
            <w:r>
              <w:t>zákazníků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je </w:t>
            </w:r>
            <w:proofErr w:type="spellStart"/>
            <w:r>
              <w:t>možné</w:t>
            </w:r>
            <w:proofErr w:type="spellEnd"/>
            <w:r>
              <w:t xml:space="preserve"> </w:t>
            </w:r>
            <w:proofErr w:type="spellStart"/>
            <w:r>
              <w:t>dodávat</w:t>
            </w:r>
            <w:proofErr w:type="spellEnd"/>
            <w:r>
              <w:t xml:space="preserve"> </w:t>
            </w:r>
            <w:proofErr w:type="spellStart"/>
            <w:r>
              <w:t>plyn</w:t>
            </w:r>
            <w:proofErr w:type="spellEnd"/>
            <w:r>
              <w:t xml:space="preserve">, </w:t>
            </w:r>
            <w:proofErr w:type="spellStart"/>
            <w:r>
              <w:t>odlišně</w:t>
            </w:r>
            <w:proofErr w:type="spellEnd"/>
            <w:r>
              <w:t xml:space="preserve"> od </w:t>
            </w:r>
            <w:proofErr w:type="spellStart"/>
            <w:r>
              <w:t>vyhlášeného</w:t>
            </w:r>
            <w:proofErr w:type="spellEnd"/>
            <w:r>
              <w:t xml:space="preserve"> </w:t>
            </w:r>
            <w:proofErr w:type="spellStart"/>
            <w:r>
              <w:t>odběrového</w:t>
            </w:r>
            <w:proofErr w:type="spellEnd"/>
            <w:r>
              <w:t xml:space="preserve"> </w:t>
            </w:r>
            <w:proofErr w:type="spellStart"/>
            <w:r>
              <w:t>stupně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právního</w:t>
            </w:r>
            <w:proofErr w:type="spellEnd"/>
            <w:r>
              <w:t xml:space="preserve"> </w:t>
            </w:r>
            <w:proofErr w:type="spellStart"/>
            <w:r>
              <w:t>předpisu</w:t>
            </w:r>
            <w:proofErr w:type="spellEnd"/>
            <w:r>
              <w:t xml:space="preserve"> </w:t>
            </w:r>
            <w:proofErr w:type="spellStart"/>
            <w:r>
              <w:t>upravujícího</w:t>
            </w:r>
            <w:proofErr w:type="spellEnd"/>
            <w:r>
              <w:t xml:space="preserve"> </w:t>
            </w:r>
            <w:proofErr w:type="spellStart"/>
            <w:r>
              <w:t>odběrové</w:t>
            </w:r>
            <w:proofErr w:type="spellEnd"/>
            <w:r>
              <w:t xml:space="preserve"> </w:t>
            </w:r>
            <w:proofErr w:type="spellStart"/>
            <w:r>
              <w:t>stupně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>,</w:t>
            </w:r>
          </w:p>
          <w:p w14:paraId="5EEA993B" w14:textId="77777777" w:rsidR="00F45692" w:rsidRDefault="00F45692" w:rsidP="00F45692">
            <w:r>
              <w:t xml:space="preserve">b) </w:t>
            </w:r>
            <w:proofErr w:type="spellStart"/>
            <w:r>
              <w:t>omezí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do </w:t>
            </w:r>
            <w:proofErr w:type="spellStart"/>
            <w:r>
              <w:t>sousedních</w:t>
            </w:r>
            <w:proofErr w:type="spellEnd"/>
            <w:r>
              <w:t xml:space="preserve"> </w:t>
            </w:r>
            <w:proofErr w:type="spellStart"/>
            <w:r>
              <w:t>plynárenských</w:t>
            </w:r>
            <w:proofErr w:type="spellEnd"/>
            <w:r>
              <w:t xml:space="preserve"> </w:t>
            </w:r>
            <w:proofErr w:type="spellStart"/>
            <w:r>
              <w:t>soustav</w:t>
            </w:r>
            <w:proofErr w:type="spellEnd"/>
            <w:r>
              <w:t xml:space="preserve">; to </w:t>
            </w:r>
            <w:proofErr w:type="spellStart"/>
            <w:r>
              <w:t>neplatí</w:t>
            </w:r>
            <w:proofErr w:type="spellEnd"/>
            <w:r>
              <w:t xml:space="preserve"> pro </w:t>
            </w:r>
            <w:proofErr w:type="spellStart"/>
            <w:r>
              <w:lastRenderedPageBreak/>
              <w:t>mezinárodní</w:t>
            </w:r>
            <w:proofErr w:type="spellEnd"/>
            <w:r>
              <w:t xml:space="preserve">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a </w:t>
            </w:r>
            <w:proofErr w:type="spellStart"/>
            <w:r>
              <w:t>přepravu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v </w:t>
            </w:r>
            <w:proofErr w:type="spellStart"/>
            <w:r>
              <w:t>rámci</w:t>
            </w:r>
            <w:proofErr w:type="spellEnd"/>
            <w:r>
              <w:t xml:space="preserve"> </w:t>
            </w:r>
            <w:proofErr w:type="spellStart"/>
            <w:r>
              <w:t>mezinárodní</w:t>
            </w:r>
            <w:proofErr w:type="spellEnd"/>
            <w:r>
              <w:t xml:space="preserve"> </w:t>
            </w:r>
            <w:proofErr w:type="spellStart"/>
            <w:r>
              <w:t>pomoci</w:t>
            </w:r>
            <w:proofErr w:type="spellEnd"/>
            <w:r>
              <w:t xml:space="preserve"> v </w:t>
            </w:r>
            <w:proofErr w:type="spellStart"/>
            <w:r>
              <w:t>krizových</w:t>
            </w:r>
            <w:proofErr w:type="spellEnd"/>
            <w:r>
              <w:t xml:space="preserve"> </w:t>
            </w:r>
            <w:proofErr w:type="spellStart"/>
            <w:r>
              <w:t>situacích</w:t>
            </w:r>
            <w:proofErr w:type="spellEnd"/>
            <w:r>
              <w:t xml:space="preserve"> v </w:t>
            </w:r>
            <w:proofErr w:type="spellStart"/>
            <w:r>
              <w:t>plynárenství</w:t>
            </w:r>
            <w:proofErr w:type="spellEnd"/>
            <w:r>
              <w:t xml:space="preserve">, </w:t>
            </w:r>
            <w:proofErr w:type="spellStart"/>
            <w:r>
              <w:t>nebo</w:t>
            </w:r>
            <w:proofErr w:type="spellEnd"/>
          </w:p>
          <w:p w14:paraId="0A126C52" w14:textId="77777777" w:rsidR="00F45692" w:rsidRDefault="00F45692" w:rsidP="00F45692">
            <w:r>
              <w:t xml:space="preserve">c) </w:t>
            </w:r>
            <w:proofErr w:type="spellStart"/>
            <w:r>
              <w:t>omezí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zakáže</w:t>
            </w:r>
            <w:proofErr w:type="spellEnd"/>
            <w:r>
              <w:t xml:space="preserve"> </w:t>
            </w:r>
            <w:proofErr w:type="spellStart"/>
            <w:r>
              <w:t>vtláčení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do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těžbu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přímo</w:t>
            </w:r>
            <w:proofErr w:type="spellEnd"/>
            <w:r>
              <w:t xml:space="preserve"> </w:t>
            </w:r>
            <w:proofErr w:type="spellStart"/>
            <w:r>
              <w:t>připojeného</w:t>
            </w:r>
            <w:proofErr w:type="spellEnd"/>
            <w:r>
              <w:t xml:space="preserve"> k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soustavě</w:t>
            </w:r>
            <w:proofErr w:type="spellEnd"/>
            <w:r>
              <w:t>.</w:t>
            </w:r>
          </w:p>
          <w:p w14:paraId="3E507E5C" w14:textId="77777777" w:rsidR="00F45692" w:rsidRDefault="00F45692" w:rsidP="00F45692">
            <w:r>
              <w:t xml:space="preserve">(10)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vláda</w:t>
            </w:r>
            <w:proofErr w:type="spellEnd"/>
            <w:r>
              <w:t xml:space="preserve"> </w:t>
            </w:r>
            <w:proofErr w:type="spellStart"/>
            <w:r>
              <w:t>schválí</w:t>
            </w:r>
            <w:proofErr w:type="spellEnd"/>
            <w:r>
              <w:t xml:space="preserve"> </w:t>
            </w:r>
            <w:proofErr w:type="spellStart"/>
            <w:r>
              <w:t>uvolnění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pořízeného</w:t>
            </w:r>
            <w:proofErr w:type="spellEnd"/>
            <w:r>
              <w:t xml:space="preserve"> do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zákona</w:t>
            </w:r>
            <w:proofErr w:type="spellEnd"/>
            <w:r>
              <w:t xml:space="preserve"> </w:t>
            </w:r>
            <w:proofErr w:type="spellStart"/>
            <w:r>
              <w:t>upravujícího</w:t>
            </w:r>
            <w:proofErr w:type="spellEnd"/>
            <w:r>
              <w:t xml:space="preserve"> </w:t>
            </w:r>
            <w:proofErr w:type="spellStart"/>
            <w:r>
              <w:t>působnost</w:t>
            </w:r>
            <w:proofErr w:type="spellEnd"/>
            <w:r>
              <w:t xml:space="preserve"> </w:t>
            </w:r>
            <w:proofErr w:type="spellStart"/>
            <w:r>
              <w:t>Správy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 a </w:t>
            </w:r>
            <w:proofErr w:type="spellStart"/>
            <w:r>
              <w:t>nerozhodne</w:t>
            </w:r>
            <w:proofErr w:type="spellEnd"/>
            <w:r>
              <w:t xml:space="preserve"> </w:t>
            </w:r>
            <w:proofErr w:type="spellStart"/>
            <w:r>
              <w:t>současně</w:t>
            </w:r>
            <w:proofErr w:type="spellEnd"/>
            <w:r>
              <w:t xml:space="preserve"> o </w:t>
            </w:r>
            <w:proofErr w:type="spellStart"/>
            <w:r>
              <w:t>způsobu</w:t>
            </w:r>
            <w:proofErr w:type="spellEnd"/>
            <w:r>
              <w:t xml:space="preserve"> </w:t>
            </w:r>
            <w:proofErr w:type="spellStart"/>
            <w:r>
              <w:t>uvolnění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,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vydat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, </w:t>
            </w:r>
            <w:proofErr w:type="spellStart"/>
            <w:r>
              <w:t>kterým</w:t>
            </w:r>
            <w:proofErr w:type="spellEnd"/>
            <w:r>
              <w:t xml:space="preserve"> v </w:t>
            </w:r>
            <w:proofErr w:type="spellStart"/>
            <w:r>
              <w:t>nezbytně</w:t>
            </w:r>
            <w:proofErr w:type="spellEnd"/>
            <w:r>
              <w:t xml:space="preserve"> </w:t>
            </w:r>
            <w:proofErr w:type="spellStart"/>
            <w:r>
              <w:t>nutném</w:t>
            </w:r>
            <w:proofErr w:type="spellEnd"/>
            <w:r>
              <w:t xml:space="preserve"> </w:t>
            </w:r>
            <w:proofErr w:type="spellStart"/>
            <w:r>
              <w:t>rozsahu</w:t>
            </w:r>
            <w:proofErr w:type="spellEnd"/>
            <w:r>
              <w:t xml:space="preserve"> </w:t>
            </w:r>
            <w:proofErr w:type="spellStart"/>
            <w:r>
              <w:t>uloží</w:t>
            </w:r>
            <w:proofErr w:type="spellEnd"/>
            <w:r>
              <w:t xml:space="preserve"> </w:t>
            </w:r>
            <w:proofErr w:type="spellStart"/>
            <w:r>
              <w:t>Správě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 </w:t>
            </w:r>
            <w:proofErr w:type="spellStart"/>
            <w:r>
              <w:t>povinnost</w:t>
            </w:r>
            <w:proofErr w:type="spellEnd"/>
            <w:r>
              <w:t xml:space="preserve"> </w:t>
            </w:r>
            <w:proofErr w:type="spellStart"/>
            <w:r>
              <w:t>prodeje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ze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vnitrodenním</w:t>
            </w:r>
            <w:proofErr w:type="spellEnd"/>
            <w:r>
              <w:t xml:space="preserve"> </w:t>
            </w:r>
            <w:proofErr w:type="spellStart"/>
            <w:r>
              <w:t>organizovaném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 xml:space="preserve">. V </w:t>
            </w:r>
            <w:proofErr w:type="spellStart"/>
            <w:r>
              <w:t>takovém</w:t>
            </w:r>
            <w:proofErr w:type="spellEnd"/>
            <w:r>
              <w:t xml:space="preserve"> </w:t>
            </w:r>
            <w:proofErr w:type="spellStart"/>
            <w:r>
              <w:t>případě</w:t>
            </w:r>
            <w:proofErr w:type="spellEnd"/>
            <w:r>
              <w:t xml:space="preserve"> je </w:t>
            </w:r>
            <w:proofErr w:type="spellStart"/>
            <w:r>
              <w:t>provozovatel</w:t>
            </w:r>
            <w:proofErr w:type="spellEnd"/>
            <w:r>
              <w:t xml:space="preserve"> </w:t>
            </w:r>
            <w:proofErr w:type="spellStart"/>
            <w:r>
              <w:t>zásobníku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povinen</w:t>
            </w:r>
            <w:proofErr w:type="spellEnd"/>
            <w:r>
              <w:t xml:space="preserve"> </w:t>
            </w:r>
            <w:proofErr w:type="spellStart"/>
            <w:r>
              <w:t>poskytnout</w:t>
            </w:r>
            <w:proofErr w:type="spellEnd"/>
            <w:r>
              <w:t xml:space="preserve"> </w:t>
            </w:r>
            <w:proofErr w:type="spellStart"/>
            <w:r>
              <w:t>Správě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osobě</w:t>
            </w:r>
            <w:proofErr w:type="spellEnd"/>
            <w:r>
              <w:t xml:space="preserve">, </w:t>
            </w:r>
            <w:proofErr w:type="spellStart"/>
            <w:r>
              <w:t>která</w:t>
            </w:r>
            <w:proofErr w:type="spellEnd"/>
            <w:r>
              <w:t xml:space="preserve"> pro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uskladnění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státních</w:t>
            </w:r>
            <w:proofErr w:type="spellEnd"/>
            <w:r>
              <w:t xml:space="preserve"> </w:t>
            </w:r>
            <w:proofErr w:type="spellStart"/>
            <w:r>
              <w:t>hmotných</w:t>
            </w:r>
            <w:proofErr w:type="spellEnd"/>
            <w:r>
              <w:t xml:space="preserve"> </w:t>
            </w:r>
            <w:proofErr w:type="spellStart"/>
            <w:r>
              <w:t>rezervách</w:t>
            </w:r>
            <w:proofErr w:type="spellEnd"/>
            <w:r>
              <w:t xml:space="preserve"> </w:t>
            </w:r>
            <w:proofErr w:type="spellStart"/>
            <w:r>
              <w:t>zajišťuje</w:t>
            </w:r>
            <w:proofErr w:type="spellEnd"/>
            <w:r>
              <w:t xml:space="preserve">, </w:t>
            </w:r>
            <w:proofErr w:type="spellStart"/>
            <w:r>
              <w:t>nevyužitý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těžební</w:t>
            </w:r>
            <w:proofErr w:type="spellEnd"/>
            <w:r>
              <w:t xml:space="preserve"> </w:t>
            </w:r>
            <w:proofErr w:type="spellStart"/>
            <w:r>
              <w:t>výkon</w:t>
            </w:r>
            <w:proofErr w:type="spellEnd"/>
            <w:r>
              <w:t xml:space="preserve"> </w:t>
            </w:r>
            <w:proofErr w:type="spellStart"/>
            <w:r>
              <w:t>jiných</w:t>
            </w:r>
            <w:proofErr w:type="spellEnd"/>
            <w:r>
              <w:t xml:space="preserve"> </w:t>
            </w:r>
            <w:proofErr w:type="spellStart"/>
            <w:r>
              <w:t>účastníků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plynem</w:t>
            </w:r>
            <w:proofErr w:type="spellEnd"/>
            <w:r>
              <w:t>.</w:t>
            </w:r>
          </w:p>
          <w:p w14:paraId="382A5D3D" w14:textId="42F88EFB" w:rsidR="004C17CB" w:rsidRDefault="00F45692" w:rsidP="00F45692">
            <w:r>
              <w:t xml:space="preserve">(11) Na </w:t>
            </w:r>
            <w:proofErr w:type="spellStart"/>
            <w:r>
              <w:t>žádost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přenosové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provozovatele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rozhodne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o </w:t>
            </w:r>
            <w:proofErr w:type="spellStart"/>
            <w:r>
              <w:t>výjimce</w:t>
            </w:r>
            <w:proofErr w:type="spellEnd"/>
            <w:r>
              <w:t xml:space="preserve"> z </w:t>
            </w:r>
            <w:proofErr w:type="spellStart"/>
            <w:r>
              <w:t>omezení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přerušení</w:t>
            </w:r>
            <w:proofErr w:type="spellEnd"/>
            <w:r>
              <w:t xml:space="preserve"> </w:t>
            </w:r>
            <w:proofErr w:type="spellStart"/>
            <w:r>
              <w:t>spotřeby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změny</w:t>
            </w:r>
            <w:proofErr w:type="spellEnd"/>
            <w:r>
              <w:t xml:space="preserve"> </w:t>
            </w:r>
            <w:proofErr w:type="spellStart"/>
            <w:r>
              <w:t>dodávky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provozovatelem</w:t>
            </w:r>
            <w:proofErr w:type="spellEnd"/>
            <w:r>
              <w:t xml:space="preserve"> </w:t>
            </w:r>
            <w:proofErr w:type="spellStart"/>
            <w:r>
              <w:t>přepravní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pro </w:t>
            </w:r>
            <w:proofErr w:type="spellStart"/>
            <w:r>
              <w:t>výrobu</w:t>
            </w:r>
            <w:proofErr w:type="spellEnd"/>
            <w:r>
              <w:t xml:space="preserve"> </w:t>
            </w:r>
            <w:proofErr w:type="spellStart"/>
            <w:r>
              <w:t>elektřiny</w:t>
            </w:r>
            <w:proofErr w:type="spellEnd"/>
            <w:r>
              <w:t xml:space="preserve"> za </w:t>
            </w:r>
            <w:proofErr w:type="spellStart"/>
            <w:r>
              <w:t>podmínek</w:t>
            </w:r>
            <w:proofErr w:type="spellEnd"/>
            <w:r>
              <w:t xml:space="preserve"> </w:t>
            </w:r>
            <w:proofErr w:type="spellStart"/>
            <w:r>
              <w:t>stanovených</w:t>
            </w:r>
            <w:proofErr w:type="spellEnd"/>
            <w:r>
              <w:t xml:space="preserve"> </w:t>
            </w:r>
            <w:proofErr w:type="spellStart"/>
            <w:r>
              <w:t>Nařízením</w:t>
            </w:r>
            <w:proofErr w:type="spellEnd"/>
            <w:r>
              <w:t xml:space="preserve"> o </w:t>
            </w:r>
            <w:proofErr w:type="spellStart"/>
            <w:r>
              <w:t>opatřeních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zajištění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dodávek</w:t>
            </w:r>
            <w:proofErr w:type="spellEnd"/>
            <w:r>
              <w:t xml:space="preserve"> </w:t>
            </w:r>
            <w:proofErr w:type="spellStart"/>
            <w:r>
              <w:t>zemního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. </w:t>
            </w:r>
            <w:proofErr w:type="spellStart"/>
            <w:r>
              <w:t>Účastníkem</w:t>
            </w:r>
            <w:proofErr w:type="spellEnd"/>
            <w:r>
              <w:t xml:space="preserve"> řízení je </w:t>
            </w:r>
            <w:proofErr w:type="spellStart"/>
            <w:r>
              <w:t>pouze</w:t>
            </w:r>
            <w:proofErr w:type="spellEnd"/>
            <w:r>
              <w:t xml:space="preserve"> </w:t>
            </w:r>
            <w:proofErr w:type="spellStart"/>
            <w:r>
              <w:t>žadatel</w:t>
            </w:r>
            <w:proofErr w:type="spellEnd"/>
            <w:r>
              <w:t xml:space="preserve">. </w:t>
            </w:r>
            <w:proofErr w:type="spellStart"/>
            <w:r>
              <w:t>Pokud</w:t>
            </w:r>
            <w:proofErr w:type="spellEnd"/>
            <w:r>
              <w:t xml:space="preserve">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žádosti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věty</w:t>
            </w:r>
            <w:proofErr w:type="spellEnd"/>
            <w:r>
              <w:t xml:space="preserve"> </w:t>
            </w:r>
            <w:proofErr w:type="spellStart"/>
            <w:r>
              <w:t>první</w:t>
            </w:r>
            <w:proofErr w:type="spellEnd"/>
            <w:r>
              <w:t xml:space="preserve"> </w:t>
            </w:r>
            <w:proofErr w:type="spellStart"/>
            <w:r>
              <w:t>vyhoví</w:t>
            </w:r>
            <w:proofErr w:type="spellEnd"/>
            <w:r>
              <w:t xml:space="preserve"> a je-li to </w:t>
            </w:r>
            <w:proofErr w:type="spellStart"/>
            <w:r>
              <w:t>potřebné</w:t>
            </w:r>
            <w:proofErr w:type="spellEnd"/>
            <w:r>
              <w:t xml:space="preserve"> pro </w:t>
            </w:r>
            <w:proofErr w:type="spellStart"/>
            <w:r>
              <w:t>splnění</w:t>
            </w:r>
            <w:proofErr w:type="spellEnd"/>
            <w:r>
              <w:t xml:space="preserve"> </w:t>
            </w:r>
            <w:proofErr w:type="spellStart"/>
            <w:r>
              <w:t>účelu</w:t>
            </w:r>
            <w:proofErr w:type="spellEnd"/>
            <w:r>
              <w:t xml:space="preserve"> </w:t>
            </w:r>
            <w:proofErr w:type="spellStart"/>
            <w:r>
              <w:t>udělené</w:t>
            </w:r>
            <w:proofErr w:type="spellEnd"/>
            <w:r>
              <w:t xml:space="preserve"> </w:t>
            </w:r>
            <w:proofErr w:type="spellStart"/>
            <w:r>
              <w:t>výjimky</w:t>
            </w:r>
            <w:proofErr w:type="spellEnd"/>
            <w:r>
              <w:t xml:space="preserve">, </w:t>
            </w:r>
            <w:proofErr w:type="spellStart"/>
            <w:r>
              <w:t>ministerstvo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současně</w:t>
            </w:r>
            <w:proofErr w:type="spellEnd"/>
            <w:r>
              <w:t xml:space="preserve"> </w:t>
            </w:r>
            <w:proofErr w:type="spellStart"/>
            <w:r>
              <w:t>stanovit</w:t>
            </w:r>
            <w:proofErr w:type="spellEnd"/>
            <w:r>
              <w:t xml:space="preserve"> </w:t>
            </w:r>
            <w:proofErr w:type="spellStart"/>
            <w:r>
              <w:t>dobu</w:t>
            </w:r>
            <w:proofErr w:type="spellEnd"/>
            <w:r>
              <w:t xml:space="preserve"> </w:t>
            </w:r>
            <w:proofErr w:type="spellStart"/>
            <w:r>
              <w:t>platnosti</w:t>
            </w:r>
            <w:proofErr w:type="spellEnd"/>
            <w:r>
              <w:t xml:space="preserve"> </w:t>
            </w:r>
            <w:proofErr w:type="spellStart"/>
            <w:r>
              <w:t>výjimky</w:t>
            </w:r>
            <w:proofErr w:type="spellEnd"/>
            <w:r>
              <w:t xml:space="preserve"> a </w:t>
            </w:r>
            <w:proofErr w:type="spellStart"/>
            <w:r>
              <w:t>podmínky</w:t>
            </w:r>
            <w:proofErr w:type="spellEnd"/>
            <w:r>
              <w:t xml:space="preserve"> </w:t>
            </w:r>
            <w:proofErr w:type="spellStart"/>
            <w:r>
              <w:t>odběru</w:t>
            </w:r>
            <w:proofErr w:type="spellEnd"/>
            <w:r>
              <w:t xml:space="preserve"> </w:t>
            </w:r>
            <w:proofErr w:type="spellStart"/>
            <w:r>
              <w:t>plynu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udělené</w:t>
            </w:r>
            <w:proofErr w:type="spellEnd"/>
            <w:r>
              <w:t xml:space="preserve"> </w:t>
            </w:r>
            <w:proofErr w:type="spellStart"/>
            <w:r>
              <w:t>výjimky</w:t>
            </w:r>
            <w:proofErr w:type="spellEnd"/>
            <w:r>
              <w:t>.</w:t>
            </w:r>
          </w:p>
        </w:tc>
        <w:tc>
          <w:tcPr>
            <w:tcW w:w="511" w:type="pct"/>
          </w:tcPr>
          <w:p w14:paraId="4C47AE92" w14:textId="77777777" w:rsidR="004C17CB" w:rsidRPr="00BF5E43" w:rsidRDefault="004C17CB">
            <w:pPr>
              <w:rPr>
                <w:i/>
                <w:iCs/>
              </w:rPr>
            </w:pPr>
            <w:r w:rsidRPr="00BF5E43">
              <w:rPr>
                <w:i/>
                <w:iCs/>
              </w:rPr>
              <w:lastRenderedPageBreak/>
              <w:t>32024L1788</w:t>
            </w:r>
          </w:p>
        </w:tc>
        <w:tc>
          <w:tcPr>
            <w:tcW w:w="515" w:type="pct"/>
          </w:tcPr>
          <w:p w14:paraId="750106D4" w14:textId="24C248B8" w:rsidR="004C17CB" w:rsidRDefault="00060E07">
            <w:proofErr w:type="spellStart"/>
            <w:r>
              <w:t>Článek</w:t>
            </w:r>
            <w:proofErr w:type="spellEnd"/>
            <w:r>
              <w:t xml:space="preserve"> 83</w:t>
            </w:r>
          </w:p>
        </w:tc>
        <w:tc>
          <w:tcPr>
            <w:tcW w:w="1598" w:type="pct"/>
          </w:tcPr>
          <w:p w14:paraId="3D9D97FC" w14:textId="77777777" w:rsidR="00060E07" w:rsidRDefault="00060E07" w:rsidP="00060E07">
            <w:proofErr w:type="spellStart"/>
            <w:r>
              <w:t>Ochranná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</w:p>
          <w:p w14:paraId="60EF4C0D" w14:textId="77777777" w:rsidR="00060E07" w:rsidRDefault="00060E07" w:rsidP="00060E07">
            <w:r>
              <w:t xml:space="preserve">V </w:t>
            </w:r>
            <w:proofErr w:type="spellStart"/>
            <w:r>
              <w:t>případě</w:t>
            </w:r>
            <w:proofErr w:type="spellEnd"/>
            <w:r>
              <w:t xml:space="preserve"> </w:t>
            </w:r>
            <w:proofErr w:type="spellStart"/>
            <w:r>
              <w:t>náhlé</w:t>
            </w:r>
            <w:proofErr w:type="spellEnd"/>
            <w:r>
              <w:t xml:space="preserve"> </w:t>
            </w:r>
            <w:proofErr w:type="spellStart"/>
            <w:r>
              <w:t>krize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trhu</w:t>
            </w:r>
            <w:proofErr w:type="spellEnd"/>
            <w:r>
              <w:t xml:space="preserve"> s </w:t>
            </w:r>
            <w:proofErr w:type="spellStart"/>
            <w:r>
              <w:t>energií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ohrožení</w:t>
            </w:r>
            <w:proofErr w:type="spellEnd"/>
            <w:r>
              <w:t xml:space="preserve"> </w:t>
            </w:r>
            <w:proofErr w:type="spellStart"/>
            <w:r>
              <w:t>fyzické</w:t>
            </w:r>
            <w:proofErr w:type="spellEnd"/>
            <w:r>
              <w:t xml:space="preserve"> </w:t>
            </w:r>
            <w:proofErr w:type="spellStart"/>
            <w:r>
              <w:t>bezpečnosti</w:t>
            </w:r>
            <w:proofErr w:type="spellEnd"/>
            <w:r>
              <w:t xml:space="preserve"> </w:t>
            </w:r>
            <w:proofErr w:type="spellStart"/>
            <w:r>
              <w:t>osob</w:t>
            </w:r>
            <w:proofErr w:type="spellEnd"/>
            <w:r>
              <w:t xml:space="preserve">, </w:t>
            </w:r>
            <w:proofErr w:type="spellStart"/>
            <w:r>
              <w:t>přístrojů</w:t>
            </w:r>
            <w:proofErr w:type="spellEnd"/>
            <w:r>
              <w:t xml:space="preserve">, </w:t>
            </w:r>
            <w:proofErr w:type="spellStart"/>
            <w:r>
              <w:t>zařízení</w:t>
            </w:r>
            <w:proofErr w:type="spellEnd"/>
            <w:r>
              <w:t xml:space="preserve"> </w:t>
            </w:r>
            <w:proofErr w:type="spellStart"/>
            <w:r>
              <w:t>nebo</w:t>
            </w:r>
            <w:proofErr w:type="spellEnd"/>
            <w:r>
              <w:t xml:space="preserve"> </w:t>
            </w:r>
            <w:proofErr w:type="spellStart"/>
            <w:r>
              <w:t>celistvosti</w:t>
            </w:r>
            <w:proofErr w:type="spellEnd"/>
            <w:r>
              <w:t xml:space="preserve"> </w:t>
            </w:r>
            <w:proofErr w:type="spellStart"/>
            <w:r>
              <w:t>soustavy</w:t>
            </w:r>
            <w:proofErr w:type="spellEnd"/>
            <w:r>
              <w:t xml:space="preserve"> </w:t>
            </w:r>
            <w:proofErr w:type="spellStart"/>
            <w:r>
              <w:t>může</w:t>
            </w:r>
            <w:proofErr w:type="spellEnd"/>
            <w:r>
              <w:t xml:space="preserve"> </w:t>
            </w:r>
            <w:proofErr w:type="spellStart"/>
            <w:r>
              <w:t>členský</w:t>
            </w:r>
            <w:proofErr w:type="spellEnd"/>
            <w:r>
              <w:t xml:space="preserve"> </w:t>
            </w:r>
            <w:proofErr w:type="spellStart"/>
            <w:r>
              <w:t>stát</w:t>
            </w:r>
            <w:proofErr w:type="spellEnd"/>
            <w:r>
              <w:t xml:space="preserve"> </w:t>
            </w:r>
            <w:proofErr w:type="spellStart"/>
            <w:r>
              <w:t>přijmout</w:t>
            </w:r>
            <w:proofErr w:type="spellEnd"/>
            <w:r>
              <w:t xml:space="preserve"> </w:t>
            </w:r>
            <w:proofErr w:type="spellStart"/>
            <w:r>
              <w:t>ochranná</w:t>
            </w:r>
            <w:proofErr w:type="spellEnd"/>
            <w:r>
              <w:t xml:space="preserve"> </w:t>
            </w:r>
            <w:proofErr w:type="spellStart"/>
            <w:r>
              <w:t>opatření</w:t>
            </w:r>
            <w:proofErr w:type="spellEnd"/>
            <w:r>
              <w:t xml:space="preserve"> </w:t>
            </w:r>
            <w:proofErr w:type="spellStart"/>
            <w:r>
              <w:t>stanovená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vnitrostátním</w:t>
            </w:r>
            <w:proofErr w:type="spellEnd"/>
            <w:r>
              <w:t xml:space="preserve"> </w:t>
            </w:r>
            <w:proofErr w:type="spellStart"/>
            <w:r>
              <w:t>plánu</w:t>
            </w:r>
            <w:proofErr w:type="spellEnd"/>
            <w:r>
              <w:t xml:space="preserve"> pro </w:t>
            </w:r>
            <w:proofErr w:type="spellStart"/>
            <w:r>
              <w:t>stav</w:t>
            </w:r>
            <w:proofErr w:type="spellEnd"/>
            <w:r>
              <w:t xml:space="preserve"> </w:t>
            </w:r>
            <w:proofErr w:type="spellStart"/>
            <w:r>
              <w:t>nouze</w:t>
            </w:r>
            <w:proofErr w:type="spellEnd"/>
            <w:r>
              <w:t xml:space="preserve"> a </w:t>
            </w:r>
            <w:proofErr w:type="spellStart"/>
            <w:r>
              <w:t>případně</w:t>
            </w:r>
            <w:proofErr w:type="spellEnd"/>
            <w:r>
              <w:t xml:space="preserve"> </w:t>
            </w:r>
            <w:proofErr w:type="spellStart"/>
            <w:r>
              <w:t>vyhlásit</w:t>
            </w:r>
            <w:proofErr w:type="spellEnd"/>
            <w:r>
              <w:t xml:space="preserve"> </w:t>
            </w:r>
            <w:proofErr w:type="spellStart"/>
            <w:r>
              <w:t>jednu</w:t>
            </w:r>
            <w:proofErr w:type="spellEnd"/>
            <w:r>
              <w:t xml:space="preserve"> z </w:t>
            </w:r>
            <w:proofErr w:type="spellStart"/>
            <w:r>
              <w:t>krizových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úrovní</w:t>
            </w:r>
            <w:proofErr w:type="spellEnd"/>
            <w:r>
              <w:t xml:space="preserve"> </w:t>
            </w:r>
            <w:proofErr w:type="spellStart"/>
            <w:r>
              <w:t>podle</w:t>
            </w:r>
            <w:proofErr w:type="spellEnd"/>
            <w:r>
              <w:t xml:space="preserve"> </w:t>
            </w:r>
            <w:proofErr w:type="spellStart"/>
            <w:r>
              <w:t>článku</w:t>
            </w:r>
            <w:proofErr w:type="spellEnd"/>
            <w:r>
              <w:t xml:space="preserve"> 11 </w:t>
            </w:r>
            <w:proofErr w:type="spellStart"/>
            <w:r>
              <w:t>nařízení</w:t>
            </w:r>
            <w:proofErr w:type="spellEnd"/>
            <w:r>
              <w:t xml:space="preserve"> (EU) 2017/1938.</w:t>
            </w:r>
          </w:p>
          <w:p w14:paraId="57457419" w14:textId="77777777" w:rsidR="00060E07" w:rsidRDefault="00060E07" w:rsidP="00060E07"/>
          <w:p w14:paraId="436FF385" w14:textId="4C6C74EA" w:rsidR="004C17CB" w:rsidRDefault="004C17CB" w:rsidP="00060E07"/>
        </w:tc>
      </w:tr>
    </w:tbl>
    <w:p w14:paraId="7BE38E60" w14:textId="77777777" w:rsidR="00713DC3" w:rsidRDefault="00AC1380">
      <w:pPr>
        <w:rPr>
          <w:b/>
        </w:rPr>
      </w:pPr>
    </w:p>
    <w:p w14:paraId="63D9EF56" w14:textId="77777777" w:rsidR="00713DC3" w:rsidRDefault="00AC1380">
      <w:pPr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9"/>
        <w:gridCol w:w="11163"/>
      </w:tblGrid>
      <w:tr w:rsidR="00930209" w:rsidRPr="00636C12" w14:paraId="11086886" w14:textId="77777777" w:rsidTr="00BD1BBB">
        <w:trPr>
          <w:trHeight w:val="435"/>
        </w:trPr>
        <w:tc>
          <w:tcPr>
            <w:tcW w:w="1011" w:type="pct"/>
            <w:shd w:val="clear" w:color="auto" w:fill="D9D9D9"/>
            <w:vAlign w:val="center"/>
          </w:tcPr>
          <w:p w14:paraId="3ABF96D3" w14:textId="77777777" w:rsidR="00713DC3" w:rsidRPr="001B7D11" w:rsidRDefault="002373B5" w:rsidP="001B7D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Číslo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předpisu</w:t>
            </w:r>
            <w:proofErr w:type="spellEnd"/>
            <w:r>
              <w:rPr>
                <w:b/>
              </w:rPr>
              <w:t xml:space="preserve"> EU (</w:t>
            </w:r>
            <w:proofErr w:type="spellStart"/>
            <w:r>
              <w:rPr>
                <w:b/>
              </w:rPr>
              <w:t>kód</w:t>
            </w:r>
            <w:proofErr w:type="spellEnd"/>
            <w:r>
              <w:rPr>
                <w:b/>
              </w:rPr>
              <w:t xml:space="preserve"> CELEX</w:t>
            </w:r>
            <w:r w:rsidRPr="001B7D11">
              <w:rPr>
                <w:b/>
              </w:rPr>
              <w:t>)</w:t>
            </w:r>
          </w:p>
        </w:tc>
        <w:tc>
          <w:tcPr>
            <w:tcW w:w="3989" w:type="pct"/>
            <w:shd w:val="clear" w:color="auto" w:fill="D9D9D9"/>
            <w:vAlign w:val="center"/>
          </w:tcPr>
          <w:p w14:paraId="6309FBA9" w14:textId="77777777" w:rsidR="00713DC3" w:rsidRPr="001B7D11" w:rsidRDefault="002373B5" w:rsidP="001B7D11">
            <w:pPr>
              <w:jc w:val="center"/>
              <w:rPr>
                <w:b/>
              </w:rPr>
            </w:pPr>
            <w:proofErr w:type="spellStart"/>
            <w:r w:rsidRPr="001B7D11">
              <w:rPr>
                <w:b/>
              </w:rPr>
              <w:t>Název</w:t>
            </w:r>
            <w:proofErr w:type="spellEnd"/>
            <w:r w:rsidRPr="001B7D11">
              <w:rPr>
                <w:b/>
              </w:rPr>
              <w:t xml:space="preserve"> </w:t>
            </w:r>
            <w:proofErr w:type="spellStart"/>
            <w:r w:rsidRPr="001B7D11">
              <w:rPr>
                <w:b/>
              </w:rPr>
              <w:t>předpisu</w:t>
            </w:r>
            <w:proofErr w:type="spellEnd"/>
            <w:r w:rsidRPr="001B7D11">
              <w:rPr>
                <w:b/>
              </w:rPr>
              <w:t xml:space="preserve"> EU</w:t>
            </w:r>
          </w:p>
        </w:tc>
      </w:tr>
      <w:tr w:rsidR="00930209" w:rsidRPr="00636C12" w14:paraId="25BD4A07" w14:textId="77777777" w:rsidTr="00BD1BBB">
        <w:tc>
          <w:tcPr>
            <w:tcW w:w="1011" w:type="pct"/>
            <w:vAlign w:val="center"/>
          </w:tcPr>
          <w:p w14:paraId="0A9EA643" w14:textId="77777777" w:rsidR="00713DC3" w:rsidRPr="00930209" w:rsidRDefault="002373B5" w:rsidP="001B7D11">
            <w:pPr>
              <w:jc w:val="center"/>
            </w:pPr>
            <w:r w:rsidRPr="0068235D">
              <w:lastRenderedPageBreak/>
              <w:t>32024L1788</w:t>
            </w:r>
          </w:p>
        </w:tc>
        <w:tc>
          <w:tcPr>
            <w:tcW w:w="3989" w:type="pct"/>
          </w:tcPr>
          <w:p w14:paraId="035D1A0E" w14:textId="77777777" w:rsidR="00713DC3" w:rsidRPr="00344407" w:rsidRDefault="002373B5" w:rsidP="004B5481">
            <w:pPr>
              <w:rPr>
                <w:bCs/>
              </w:rPr>
            </w:pPr>
            <w:proofErr w:type="spellStart"/>
            <w:r w:rsidRPr="0068235D">
              <w:rPr>
                <w:bCs/>
              </w:rPr>
              <w:t>Směrnice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Evropského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parlamentu</w:t>
            </w:r>
            <w:proofErr w:type="spellEnd"/>
            <w:r w:rsidRPr="0068235D">
              <w:rPr>
                <w:bCs/>
              </w:rPr>
              <w:t xml:space="preserve"> a Rady (EU) 2024/1788 </w:t>
            </w:r>
            <w:proofErr w:type="spellStart"/>
            <w:r w:rsidRPr="0068235D">
              <w:rPr>
                <w:bCs/>
              </w:rPr>
              <w:t>ze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dne</w:t>
            </w:r>
            <w:proofErr w:type="spellEnd"/>
            <w:r w:rsidRPr="0068235D">
              <w:rPr>
                <w:bCs/>
              </w:rPr>
              <w:t xml:space="preserve"> 13. </w:t>
            </w:r>
            <w:proofErr w:type="spellStart"/>
            <w:r w:rsidRPr="0068235D">
              <w:rPr>
                <w:bCs/>
              </w:rPr>
              <w:t>června</w:t>
            </w:r>
            <w:proofErr w:type="spellEnd"/>
            <w:r w:rsidRPr="0068235D">
              <w:rPr>
                <w:bCs/>
              </w:rPr>
              <w:t xml:space="preserve"> 2024 o </w:t>
            </w:r>
            <w:proofErr w:type="spellStart"/>
            <w:r w:rsidRPr="0068235D">
              <w:rPr>
                <w:bCs/>
              </w:rPr>
              <w:t>společných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pravidlech</w:t>
            </w:r>
            <w:proofErr w:type="spellEnd"/>
            <w:r w:rsidRPr="0068235D">
              <w:rPr>
                <w:bCs/>
              </w:rPr>
              <w:t xml:space="preserve"> pro </w:t>
            </w:r>
            <w:proofErr w:type="spellStart"/>
            <w:r w:rsidRPr="0068235D">
              <w:rPr>
                <w:bCs/>
              </w:rPr>
              <w:t>vnitřní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trh</w:t>
            </w:r>
            <w:proofErr w:type="spellEnd"/>
            <w:r w:rsidRPr="0068235D">
              <w:rPr>
                <w:bCs/>
              </w:rPr>
              <w:t xml:space="preserve"> s </w:t>
            </w:r>
            <w:proofErr w:type="spellStart"/>
            <w:r w:rsidRPr="0068235D">
              <w:rPr>
                <w:bCs/>
              </w:rPr>
              <w:t>plynem</w:t>
            </w:r>
            <w:proofErr w:type="spellEnd"/>
            <w:r w:rsidRPr="0068235D">
              <w:rPr>
                <w:bCs/>
              </w:rPr>
              <w:t xml:space="preserve"> z </w:t>
            </w:r>
            <w:proofErr w:type="spellStart"/>
            <w:r w:rsidRPr="0068235D">
              <w:rPr>
                <w:bCs/>
              </w:rPr>
              <w:t>obnovitelných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zdrojů</w:t>
            </w:r>
            <w:proofErr w:type="spellEnd"/>
            <w:r w:rsidRPr="0068235D">
              <w:rPr>
                <w:bCs/>
              </w:rPr>
              <w:t xml:space="preserve">, se </w:t>
            </w:r>
            <w:proofErr w:type="spellStart"/>
            <w:r w:rsidRPr="0068235D">
              <w:rPr>
                <w:bCs/>
              </w:rPr>
              <w:t>zemním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plynem</w:t>
            </w:r>
            <w:proofErr w:type="spellEnd"/>
            <w:r w:rsidRPr="0068235D">
              <w:rPr>
                <w:bCs/>
              </w:rPr>
              <w:t xml:space="preserve"> a s </w:t>
            </w:r>
            <w:proofErr w:type="spellStart"/>
            <w:r w:rsidRPr="0068235D">
              <w:rPr>
                <w:bCs/>
              </w:rPr>
              <w:t>vodíkem</w:t>
            </w:r>
            <w:proofErr w:type="spellEnd"/>
            <w:r w:rsidRPr="0068235D">
              <w:rPr>
                <w:bCs/>
              </w:rPr>
              <w:t xml:space="preserve"> a o </w:t>
            </w:r>
            <w:proofErr w:type="spellStart"/>
            <w:r w:rsidRPr="0068235D">
              <w:rPr>
                <w:bCs/>
              </w:rPr>
              <w:t>změně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směrnice</w:t>
            </w:r>
            <w:proofErr w:type="spellEnd"/>
            <w:r w:rsidRPr="0068235D">
              <w:rPr>
                <w:bCs/>
              </w:rPr>
              <w:t xml:space="preserve"> (EU) 2023/1791 a </w:t>
            </w:r>
            <w:proofErr w:type="spellStart"/>
            <w:r w:rsidRPr="0068235D">
              <w:rPr>
                <w:bCs/>
              </w:rPr>
              <w:t>zrušení</w:t>
            </w:r>
            <w:proofErr w:type="spellEnd"/>
            <w:r w:rsidRPr="0068235D">
              <w:rPr>
                <w:bCs/>
              </w:rPr>
              <w:t xml:space="preserve"> </w:t>
            </w:r>
            <w:proofErr w:type="spellStart"/>
            <w:r w:rsidRPr="0068235D">
              <w:rPr>
                <w:bCs/>
              </w:rPr>
              <w:t>směrnice</w:t>
            </w:r>
            <w:proofErr w:type="spellEnd"/>
            <w:r w:rsidRPr="0068235D">
              <w:rPr>
                <w:bCs/>
              </w:rPr>
              <w:t xml:space="preserve"> 2009/73/ES</w:t>
            </w:r>
          </w:p>
        </w:tc>
      </w:tr>
    </w:tbl>
    <w:p w14:paraId="69CDB832" w14:textId="77777777" w:rsidR="00713DC3" w:rsidRPr="005431DE" w:rsidRDefault="00AC1380" w:rsidP="00930209"/>
    <w:sectPr w:rsidR="00713DC3" w:rsidRPr="005431DE" w:rsidSect="00A90E47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B1E8F"/>
    <w:multiLevelType w:val="hybridMultilevel"/>
    <w:tmpl w:val="277E82D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EC345B"/>
    <w:multiLevelType w:val="hybridMultilevel"/>
    <w:tmpl w:val="E2C2DC8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26E12"/>
    <w:multiLevelType w:val="hybridMultilevel"/>
    <w:tmpl w:val="DCA2B7FC"/>
    <w:lvl w:ilvl="0" w:tplc="18A865D4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 w15:restartNumberingAfterBreak="0">
    <w:nsid w:val="1FD14256"/>
    <w:multiLevelType w:val="hybridMultilevel"/>
    <w:tmpl w:val="48E86B8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2FB5"/>
    <w:multiLevelType w:val="hybridMultilevel"/>
    <w:tmpl w:val="1E1697CE"/>
    <w:lvl w:ilvl="0" w:tplc="CA441216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20CA6"/>
    <w:multiLevelType w:val="hybridMultilevel"/>
    <w:tmpl w:val="12C6B3C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7729AC"/>
    <w:multiLevelType w:val="hybridMultilevel"/>
    <w:tmpl w:val="B5E0F51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B7CFC"/>
    <w:multiLevelType w:val="hybridMultilevel"/>
    <w:tmpl w:val="89A036EC"/>
    <w:lvl w:ilvl="0" w:tplc="CEB242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4"/>
  </w:num>
  <w:num w:numId="13">
    <w:abstractNumId w:val="13"/>
  </w:num>
  <w:num w:numId="14">
    <w:abstractNumId w:val="11"/>
  </w:num>
  <w:num w:numId="15">
    <w:abstractNumId w:val="15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79"/>
    <w:rsid w:val="00034616"/>
    <w:rsid w:val="0006063C"/>
    <w:rsid w:val="00060E07"/>
    <w:rsid w:val="001454CE"/>
    <w:rsid w:val="0015074B"/>
    <w:rsid w:val="00172E1C"/>
    <w:rsid w:val="00174C55"/>
    <w:rsid w:val="00174D1D"/>
    <w:rsid w:val="001C41BE"/>
    <w:rsid w:val="001E12A2"/>
    <w:rsid w:val="001E2458"/>
    <w:rsid w:val="001F796A"/>
    <w:rsid w:val="002006E3"/>
    <w:rsid w:val="0022274C"/>
    <w:rsid w:val="002373B5"/>
    <w:rsid w:val="0029639D"/>
    <w:rsid w:val="002B2806"/>
    <w:rsid w:val="00326F90"/>
    <w:rsid w:val="003E763E"/>
    <w:rsid w:val="0047114E"/>
    <w:rsid w:val="004754A1"/>
    <w:rsid w:val="004841E8"/>
    <w:rsid w:val="004A0311"/>
    <w:rsid w:val="004C17CB"/>
    <w:rsid w:val="004F30CD"/>
    <w:rsid w:val="005249C1"/>
    <w:rsid w:val="00555D5D"/>
    <w:rsid w:val="005667FB"/>
    <w:rsid w:val="00575858"/>
    <w:rsid w:val="006D716A"/>
    <w:rsid w:val="007118B8"/>
    <w:rsid w:val="00712D15"/>
    <w:rsid w:val="00720909"/>
    <w:rsid w:val="0072275F"/>
    <w:rsid w:val="00757256"/>
    <w:rsid w:val="00761244"/>
    <w:rsid w:val="0085066A"/>
    <w:rsid w:val="008A0BBC"/>
    <w:rsid w:val="008A4CB1"/>
    <w:rsid w:val="008C0BBB"/>
    <w:rsid w:val="009032A0"/>
    <w:rsid w:val="00915B64"/>
    <w:rsid w:val="009C1275"/>
    <w:rsid w:val="009E1599"/>
    <w:rsid w:val="009E1AAD"/>
    <w:rsid w:val="00A15BD9"/>
    <w:rsid w:val="00A174C0"/>
    <w:rsid w:val="00A21CF1"/>
    <w:rsid w:val="00A46B4D"/>
    <w:rsid w:val="00A6219D"/>
    <w:rsid w:val="00AA1D8D"/>
    <w:rsid w:val="00AC1380"/>
    <w:rsid w:val="00AF4F90"/>
    <w:rsid w:val="00B47730"/>
    <w:rsid w:val="00B6705D"/>
    <w:rsid w:val="00BB46C7"/>
    <w:rsid w:val="00BC1A6F"/>
    <w:rsid w:val="00BF5E43"/>
    <w:rsid w:val="00C118B0"/>
    <w:rsid w:val="00C456AE"/>
    <w:rsid w:val="00C54BED"/>
    <w:rsid w:val="00C82154"/>
    <w:rsid w:val="00C967DC"/>
    <w:rsid w:val="00CB0664"/>
    <w:rsid w:val="00CE1AF5"/>
    <w:rsid w:val="00D322E4"/>
    <w:rsid w:val="00DE5E12"/>
    <w:rsid w:val="00DF4CC2"/>
    <w:rsid w:val="00E26429"/>
    <w:rsid w:val="00E407C3"/>
    <w:rsid w:val="00EA3EA2"/>
    <w:rsid w:val="00F24316"/>
    <w:rsid w:val="00F45692"/>
    <w:rsid w:val="00F55BBE"/>
    <w:rsid w:val="00FC693F"/>
    <w:rsid w:val="00FE5075"/>
    <w:rsid w:val="00FF515F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F8FB3"/>
  <w14:defaultImageDpi w14:val="300"/>
  <w15:docId w15:val="{338CD1B1-8AF0-4449-BEA1-4B5ADB50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j-sti-art">
    <w:name w:val="oj-sti-art"/>
    <w:basedOn w:val="Normln"/>
    <w:rsid w:val="00C96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customStyle="1" w:styleId="oj-normal">
    <w:name w:val="oj-normal"/>
    <w:basedOn w:val="Normln"/>
    <w:rsid w:val="00C96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Hypertextovodkaz">
    <w:name w:val="Hyperlink"/>
    <w:rsid w:val="00F24316"/>
    <w:rPr>
      <w:color w:val="0000FF"/>
      <w:u w:val="single"/>
    </w:rPr>
  </w:style>
  <w:style w:type="paragraph" w:customStyle="1" w:styleId="l4">
    <w:name w:val="l4"/>
    <w:basedOn w:val="Normln"/>
    <w:qFormat/>
    <w:rsid w:val="00F24316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cs-CZ" w:eastAsia="zh-CN"/>
    </w:rPr>
  </w:style>
  <w:style w:type="paragraph" w:customStyle="1" w:styleId="l5">
    <w:name w:val="l5"/>
    <w:basedOn w:val="Normln"/>
    <w:qFormat/>
    <w:rsid w:val="00F24316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cs-CZ" w:eastAsia="zh-CN"/>
    </w:rPr>
  </w:style>
  <w:style w:type="paragraph" w:customStyle="1" w:styleId="l6">
    <w:name w:val="l6"/>
    <w:basedOn w:val="Normln"/>
    <w:qFormat/>
    <w:rsid w:val="00F24316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cs-CZ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3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331</Pages>
  <Words>60186</Words>
  <Characters>355100</Characters>
  <Application>Microsoft Office Word</Application>
  <DocSecurity>0</DocSecurity>
  <Lines>2959</Lines>
  <Paragraphs>828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Zaplatílek Jan</cp:lastModifiedBy>
  <cp:revision>2</cp:revision>
  <dcterms:created xsi:type="dcterms:W3CDTF">2026-04-01T11:52:00Z</dcterms:created>
  <dcterms:modified xsi:type="dcterms:W3CDTF">2026-04-01T11:52:00Z</dcterms:modified>
  <cp:category/>
</cp:coreProperties>
</file>